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52"/>
        </w:rPr>
        <w:t>VoiceBot Project Codebase</w:t>
      </w:r>
    </w:p>
    <w:p>
      <w:pPr>
        <w:spacing w:after="480"/>
        <w:jc w:val="center"/>
      </w:pPr>
      <w:r>
        <w:rPr>
          <w:rFonts w:ascii="Calibri" w:hAnsi="Calibri"/>
          <w:i/>
          <w:color w:val="555555"/>
          <w:sz w:val="28"/>
        </w:rPr>
        <w:t>Consolidated Frontend and Backend Codebase Documentation</w:t>
      </w:r>
    </w:p>
    <w:p>
      <w:pPr>
        <w:spacing w:after="360"/>
      </w:pPr>
      <w:r>
        <w:t>This document contains all source code, configurations, and documentation files for the VoiceBot project. It includes the FastAPI backend, React (Vite) frontend, verification modules, databases schemas (setup scripts), and orchestration scripts.</w:t>
      </w:r>
    </w:p>
    <w:p>
      <w:pPr>
        <w:spacing w:after="120"/>
      </w:pPr>
      <w:r>
        <w:rPr>
          <w:rFonts w:ascii="Calibri" w:hAnsi="Calibri"/>
          <w:b/>
          <w:color w:val="1B365D"/>
          <w:sz w:val="36"/>
        </w:rPr>
        <w:t>Table of Contents</w:t>
      </w:r>
    </w:p>
    <w:p>
      <w:pPr>
        <w:pStyle w:val="ListBullet"/>
        <w:spacing w:after="40"/>
      </w:pPr>
      <w:r>
        <w:t>.gitignore</w:t>
      </w:r>
    </w:p>
    <w:p>
      <w:pPr>
        <w:pStyle w:val="ListBullet"/>
        <w:spacing w:after="40"/>
      </w:pPr>
      <w:r>
        <w:t>DATABASE_SETUP.md</w:t>
      </w:r>
    </w:p>
    <w:p>
      <w:pPr>
        <w:pStyle w:val="ListBullet"/>
        <w:spacing w:after="40"/>
      </w:pPr>
      <w:r>
        <w:t>MIGRATION_STATUS.md</w:t>
      </w:r>
    </w:p>
    <w:p>
      <w:pPr>
        <w:pStyle w:val="ListBullet"/>
        <w:spacing w:after="40"/>
      </w:pPr>
      <w:r>
        <w:t>POSTGRESQL_HYBRID_TOOLS_GUIDE.md</w:t>
      </w:r>
    </w:p>
    <w:p>
      <w:pPr>
        <w:pStyle w:val="ListBullet"/>
        <w:spacing w:after="40"/>
      </w:pPr>
      <w:r>
        <w:t>POSTGRESQL_SETUP_COMPLETE.md</w:t>
      </w:r>
    </w:p>
    <w:p>
      <w:pPr>
        <w:pStyle w:val="ListBullet"/>
        <w:spacing w:after="40"/>
      </w:pPr>
      <w:r>
        <w:t>README.md</w:t>
      </w:r>
    </w:p>
    <w:p>
      <w:pPr>
        <w:pStyle w:val="ListBullet"/>
        <w:spacing w:after="40"/>
      </w:pPr>
      <w:r>
        <w:t>SETUP_SUMMARY.md</w:t>
      </w:r>
    </w:p>
    <w:p>
      <w:pPr>
        <w:pStyle w:val="ListBullet"/>
        <w:spacing w:after="40"/>
      </w:pPr>
      <w:r>
        <w:t>StartVoiceBot.bat</w:t>
      </w:r>
    </w:p>
    <w:p>
      <w:pPr>
        <w:pStyle w:val="ListBullet"/>
        <w:spacing w:after="40"/>
      </w:pPr>
      <w:r>
        <w:t>app/__init__.py</w:t>
      </w:r>
    </w:p>
    <w:p>
      <w:pPr>
        <w:pStyle w:val="ListBullet"/>
        <w:spacing w:after="40"/>
      </w:pPr>
      <w:r>
        <w:t>backend/.env</w:t>
      </w:r>
    </w:p>
    <w:p>
      <w:pPr>
        <w:pStyle w:val="ListBullet"/>
        <w:spacing w:after="40"/>
      </w:pPr>
      <w:r>
        <w:t>backend/.env.example</w:t>
      </w:r>
    </w:p>
    <w:p>
      <w:pPr>
        <w:pStyle w:val="ListBullet"/>
        <w:spacing w:after="40"/>
      </w:pPr>
      <w:r>
        <w:t>backend/__init__.py</w:t>
      </w:r>
    </w:p>
    <w:p>
      <w:pPr>
        <w:pStyle w:val="ListBullet"/>
        <w:spacing w:after="40"/>
      </w:pPr>
      <w:r>
        <w:t>backend/app/__init__.py</w:t>
      </w:r>
    </w:p>
    <w:p>
      <w:pPr>
        <w:pStyle w:val="ListBullet"/>
        <w:spacing w:after="40"/>
      </w:pPr>
      <w:r>
        <w:t>backend/app/api/__init__.py</w:t>
      </w:r>
    </w:p>
    <w:p>
      <w:pPr>
        <w:pStyle w:val="ListBullet"/>
        <w:spacing w:after="40"/>
      </w:pPr>
      <w:r>
        <w:t>backend/app/api/v1/__init__.py</w:t>
      </w:r>
    </w:p>
    <w:p>
      <w:pPr>
        <w:pStyle w:val="ListBullet"/>
        <w:spacing w:after="40"/>
      </w:pPr>
      <w:r>
        <w:t>backend/app/api/v1/endpoints/__init__.py</w:t>
      </w:r>
    </w:p>
    <w:p>
      <w:pPr>
        <w:pStyle w:val="ListBullet"/>
        <w:spacing w:after="40"/>
      </w:pPr>
      <w:r>
        <w:t>backend/app/api/v1/endpoints/bot.py</w:t>
      </w:r>
    </w:p>
    <w:p>
      <w:pPr>
        <w:pStyle w:val="ListBullet"/>
        <w:spacing w:after="40"/>
      </w:pPr>
      <w:r>
        <w:t>backend/app/api/v1/endpoints/dashboard.py</w:t>
      </w:r>
    </w:p>
    <w:p>
      <w:pPr>
        <w:pStyle w:val="ListBullet"/>
        <w:spacing w:after="40"/>
      </w:pPr>
      <w:r>
        <w:t>backend/app/api/v1/endpoints/health.py</w:t>
      </w:r>
    </w:p>
    <w:p>
      <w:pPr>
        <w:pStyle w:val="ListBullet"/>
        <w:spacing w:after="40"/>
      </w:pPr>
      <w:r>
        <w:t>backend/app/api/v1/endpoints/knowledge.py</w:t>
      </w:r>
    </w:p>
    <w:p>
      <w:pPr>
        <w:pStyle w:val="ListBullet"/>
        <w:spacing w:after="40"/>
      </w:pPr>
      <w:r>
        <w:t>backend/app/api/v1/endpoints/leads.py</w:t>
      </w:r>
    </w:p>
    <w:p>
      <w:pPr>
        <w:pStyle w:val="ListBullet"/>
        <w:spacing w:after="40"/>
      </w:pPr>
      <w:r>
        <w:t>backend/app/api/v1/endpoints/telephony.py</w:t>
      </w:r>
    </w:p>
    <w:p>
      <w:pPr>
        <w:pStyle w:val="ListBullet"/>
        <w:spacing w:after="40"/>
      </w:pPr>
      <w:r>
        <w:t>backend/app/api/v1/endpoints/training.py</w:t>
      </w:r>
    </w:p>
    <w:p>
      <w:pPr>
        <w:pStyle w:val="ListBullet"/>
        <w:spacing w:after="40"/>
      </w:pPr>
      <w:r>
        <w:t>backend/app/api/v1/endpoints/voice.py</w:t>
      </w:r>
    </w:p>
    <w:p>
      <w:pPr>
        <w:pStyle w:val="ListBullet"/>
        <w:spacing w:after="40"/>
      </w:pPr>
      <w:r>
        <w:t>backend/app/api/v1/router.py</w:t>
      </w:r>
    </w:p>
    <w:p>
      <w:pPr>
        <w:pStyle w:val="ListBullet"/>
        <w:spacing w:after="40"/>
      </w:pPr>
      <w:r>
        <w:t>backend/app/core/__init__.py</w:t>
      </w:r>
    </w:p>
    <w:p>
      <w:pPr>
        <w:pStyle w:val="ListBullet"/>
        <w:spacing w:after="40"/>
      </w:pPr>
      <w:r>
        <w:t>backend/app/core/auth.py</w:t>
      </w:r>
    </w:p>
    <w:p>
      <w:pPr>
        <w:pStyle w:val="ListBullet"/>
        <w:spacing w:after="40"/>
      </w:pPr>
      <w:r>
        <w:t>backend/app/core/call_store.py</w:t>
      </w:r>
    </w:p>
    <w:p>
      <w:pPr>
        <w:pStyle w:val="ListBullet"/>
        <w:spacing w:after="40"/>
      </w:pPr>
      <w:r>
        <w:t>backend/app/core/config.py</w:t>
      </w:r>
    </w:p>
    <w:p>
      <w:pPr>
        <w:pStyle w:val="ListBullet"/>
        <w:spacing w:after="40"/>
      </w:pPr>
      <w:r>
        <w:t>backend/app/core/database.py</w:t>
      </w:r>
    </w:p>
    <w:p>
      <w:pPr>
        <w:pStyle w:val="ListBullet"/>
        <w:spacing w:after="40"/>
      </w:pPr>
      <w:r>
        <w:t>backend/app/core/init_db.py</w:t>
      </w:r>
    </w:p>
    <w:p>
      <w:pPr>
        <w:pStyle w:val="ListBullet"/>
        <w:spacing w:after="40"/>
      </w:pPr>
      <w:r>
        <w:t>backend/app/core/metrics.py</w:t>
      </w:r>
    </w:p>
    <w:p>
      <w:pPr>
        <w:pStyle w:val="ListBullet"/>
        <w:spacing w:after="40"/>
      </w:pPr>
      <w:r>
        <w:t>backend/app/core/models.py</w:t>
      </w:r>
    </w:p>
    <w:p>
      <w:pPr>
        <w:pStyle w:val="ListBullet"/>
        <w:spacing w:after="40"/>
      </w:pPr>
      <w:r>
        <w:t>backend/app/core/rag.py</w:t>
      </w:r>
    </w:p>
    <w:p>
      <w:pPr>
        <w:pStyle w:val="ListBullet"/>
        <w:spacing w:after="40"/>
      </w:pPr>
      <w:r>
        <w:t>backend/app/core/settings_store.py</w:t>
      </w:r>
    </w:p>
    <w:p>
      <w:pPr>
        <w:pStyle w:val="ListBullet"/>
        <w:spacing w:after="40"/>
      </w:pPr>
      <w:r>
        <w:t>backend/app/core/telephony.py</w:t>
      </w:r>
    </w:p>
    <w:p>
      <w:pPr>
        <w:pStyle w:val="ListBullet"/>
        <w:spacing w:after="40"/>
      </w:pPr>
      <w:r>
        <w:t>backend/app/services/__init__.py</w:t>
      </w:r>
    </w:p>
    <w:p>
      <w:pPr>
        <w:pStyle w:val="ListBullet"/>
        <w:spacing w:after="40"/>
      </w:pPr>
      <w:r>
        <w:t>backend/app/services/voice.py</w:t>
      </w:r>
    </w:p>
    <w:p>
      <w:pPr>
        <w:pStyle w:val="ListBullet"/>
        <w:spacing w:after="40"/>
      </w:pPr>
      <w:r>
        <w:t>backend/main.py</w:t>
      </w:r>
    </w:p>
    <w:p>
      <w:pPr>
        <w:pStyle w:val="ListBullet"/>
        <w:spacing w:after="40"/>
      </w:pPr>
      <w:r>
        <w:t>backend/requirements.txt</w:t>
      </w:r>
    </w:p>
    <w:p>
      <w:pPr>
        <w:pStyle w:val="ListBullet"/>
        <w:spacing w:after="40"/>
      </w:pPr>
      <w:r>
        <w:t>backend/setup_db copy.py</w:t>
      </w:r>
    </w:p>
    <w:p>
      <w:pPr>
        <w:pStyle w:val="ListBullet"/>
        <w:spacing w:after="40"/>
      </w:pPr>
      <w:r>
        <w:t>backend/setup_db.py</w:t>
      </w:r>
    </w:p>
    <w:p>
      <w:pPr>
        <w:pStyle w:val="ListBullet"/>
        <w:spacing w:after="40"/>
      </w:pPr>
      <w:r>
        <w:t>backend/tests/test_api.py</w:t>
      </w:r>
    </w:p>
    <w:p>
      <w:pPr>
        <w:pStyle w:val="ListBullet"/>
        <w:spacing w:after="40"/>
      </w:pPr>
      <w:r>
        <w:t>bridgeon_voicebot_prd.md</w:t>
      </w:r>
    </w:p>
    <w:p>
      <w:pPr>
        <w:pStyle w:val="ListBullet"/>
        <w:spacing w:after="40"/>
      </w:pPr>
      <w:r>
        <w:t>frontend/.env.example</w:t>
      </w:r>
    </w:p>
    <w:p>
      <w:pPr>
        <w:pStyle w:val="ListBullet"/>
        <w:spacing w:after="40"/>
      </w:pPr>
      <w:r>
        <w:t>frontend/dev_server.py</w:t>
      </w:r>
    </w:p>
    <w:p>
      <w:pPr>
        <w:pStyle w:val="ListBullet"/>
        <w:spacing w:after="40"/>
      </w:pPr>
      <w:r>
        <w:t>frontend/flask_server.py</w:t>
      </w:r>
    </w:p>
    <w:p>
      <w:pPr>
        <w:pStyle w:val="ListBullet"/>
        <w:spacing w:after="40"/>
      </w:pPr>
      <w:r>
        <w:t>frontend/index.html</w:t>
      </w:r>
    </w:p>
    <w:p>
      <w:pPr>
        <w:pStyle w:val="ListBullet"/>
        <w:spacing w:after="40"/>
      </w:pPr>
      <w:r>
        <w:t>frontend/package.json</w:t>
      </w:r>
    </w:p>
    <w:p>
      <w:pPr>
        <w:pStyle w:val="ListBullet"/>
        <w:spacing w:after="40"/>
      </w:pPr>
      <w:r>
        <w:t>frontend/proxy_server.py</w:t>
      </w:r>
    </w:p>
    <w:p>
      <w:pPr>
        <w:pStyle w:val="ListBullet"/>
        <w:spacing w:after="40"/>
      </w:pPr>
      <w:r>
        <w:t>frontend/serve_dist.py</w:t>
      </w:r>
    </w:p>
    <w:p>
      <w:pPr>
        <w:pStyle w:val="ListBullet"/>
        <w:spacing w:after="40"/>
      </w:pPr>
      <w:r>
        <w:t>frontend/src/App.css</w:t>
      </w:r>
    </w:p>
    <w:p>
      <w:pPr>
        <w:pStyle w:val="ListBullet"/>
        <w:spacing w:after="40"/>
      </w:pPr>
      <w:r>
        <w:t>frontend/src/App.jsx</w:t>
      </w:r>
    </w:p>
    <w:p>
      <w:pPr>
        <w:pStyle w:val="ListBullet"/>
        <w:spacing w:after="40"/>
      </w:pPr>
      <w:r>
        <w:t>frontend/src/hooks/useHealth.js</w:t>
      </w:r>
    </w:p>
    <w:p>
      <w:pPr>
        <w:pStyle w:val="ListBullet"/>
        <w:spacing w:after="40"/>
      </w:pPr>
      <w:r>
        <w:t>frontend/src/hooks/useSpeech.js</w:t>
      </w:r>
    </w:p>
    <w:p>
      <w:pPr>
        <w:pStyle w:val="ListBullet"/>
        <w:spacing w:after="40"/>
      </w:pPr>
      <w:r>
        <w:t>frontend/src/index.css</w:t>
      </w:r>
    </w:p>
    <w:p>
      <w:pPr>
        <w:pStyle w:val="ListBullet"/>
        <w:spacing w:after="40"/>
      </w:pPr>
      <w:r>
        <w:t>frontend/src/main.jsx</w:t>
      </w:r>
    </w:p>
    <w:p>
      <w:pPr>
        <w:pStyle w:val="ListBullet"/>
        <w:spacing w:after="40"/>
      </w:pPr>
      <w:r>
        <w:t>frontend/src/pages/BotSimulator.css</w:t>
      </w:r>
    </w:p>
    <w:p>
      <w:pPr>
        <w:pStyle w:val="ListBullet"/>
        <w:spacing w:after="40"/>
      </w:pPr>
      <w:r>
        <w:t>frontend/src/pages/BotSimulator.jsx</w:t>
      </w:r>
    </w:p>
    <w:p>
      <w:pPr>
        <w:pStyle w:val="ListBullet"/>
        <w:spacing w:after="40"/>
      </w:pPr>
      <w:r>
        <w:t>frontend/src/pages/Dashboard.css</w:t>
      </w:r>
    </w:p>
    <w:p>
      <w:pPr>
        <w:pStyle w:val="ListBullet"/>
        <w:spacing w:after="40"/>
      </w:pPr>
      <w:r>
        <w:t>frontend/src/pages/Dashboard.jsx</w:t>
      </w:r>
    </w:p>
    <w:p>
      <w:pPr>
        <w:pStyle w:val="ListBullet"/>
        <w:spacing w:after="40"/>
      </w:pPr>
      <w:r>
        <w:t>frontend/src/pages/LandingPage.css</w:t>
      </w:r>
    </w:p>
    <w:p>
      <w:pPr>
        <w:pStyle w:val="ListBullet"/>
        <w:spacing w:after="40"/>
      </w:pPr>
      <w:r>
        <w:t>frontend/src/pages/LandingPage.jsx</w:t>
      </w:r>
    </w:p>
    <w:p>
      <w:pPr>
        <w:pStyle w:val="ListBullet"/>
        <w:spacing w:after="40"/>
      </w:pPr>
      <w:r>
        <w:t>frontend/src/pages/RealTimeCall.css</w:t>
      </w:r>
    </w:p>
    <w:p>
      <w:pPr>
        <w:pStyle w:val="ListBullet"/>
        <w:spacing w:after="40"/>
      </w:pPr>
      <w:r>
        <w:t>frontend/src/pages/RealTimeCall.jsx</w:t>
      </w:r>
    </w:p>
    <w:p>
      <w:pPr>
        <w:pStyle w:val="ListBullet"/>
        <w:spacing w:after="40"/>
      </w:pPr>
      <w:r>
        <w:t>frontend/src/pages/TelephonySimulator.jsx</w:t>
      </w:r>
    </w:p>
    <w:p>
      <w:pPr>
        <w:pStyle w:val="ListBullet"/>
        <w:spacing w:after="40"/>
      </w:pPr>
      <w:r>
        <w:t>frontend/src/services/api.js</w:t>
      </w:r>
    </w:p>
    <w:p>
      <w:pPr>
        <w:pStyle w:val="ListBullet"/>
        <w:spacing w:after="40"/>
      </w:pPr>
      <w:r>
        <w:t>frontend/vite.config.js</w:t>
      </w:r>
    </w:p>
    <w:p>
      <w:pPr>
        <w:pStyle w:val="ListBullet"/>
        <w:spacing w:after="40"/>
      </w:pPr>
      <w:r>
        <w:t>generate_docx.py</w:t>
      </w:r>
    </w:p>
    <w:p>
      <w:pPr>
        <w:pStyle w:val="ListBullet"/>
        <w:spacing w:after="40"/>
      </w:pPr>
      <w:r>
        <w:t>main.py</w:t>
      </w:r>
    </w:p>
    <w:p>
      <w:pPr>
        <w:pStyle w:val="ListBullet"/>
        <w:spacing w:after="40"/>
      </w:pPr>
      <w:r>
        <w:t>query</w:t>
      </w:r>
    </w:p>
    <w:p>
      <w:pPr>
        <w:pStyle w:val="ListBullet"/>
        <w:spacing w:after="40"/>
      </w:pPr>
      <w:r>
        <w:t>scripts/start-dev.ps1</w:t>
      </w:r>
    </w:p>
    <w:p>
      <w:pPr>
        <w:pStyle w:val="ListBullet"/>
        <w:spacing w:after="40"/>
      </w:pPr>
      <w:r>
        <w:t>scripts/verify.ps1</w:t>
      </w:r>
    </w:p>
    <w:p>
      <w:pPr>
        <w:pStyle w:val="ListBullet"/>
        <w:spacing w:after="40"/>
      </w:pPr>
      <w:r>
        <w:t>task.md</w:t>
      </w:r>
    </w:p>
    <w:p>
      <w:pPr>
        <w:pStyle w:val="ListBullet"/>
        <w:spacing w:after="40"/>
      </w:pPr>
      <w:r>
        <w:t>verify_hybrid_tools.py</w:t>
      </w:r>
    </w:p>
    <w:p>
      <w:r>
        <w:br w:type="page"/>
      </w:r>
    </w:p>
    <w:p>
      <w:pPr>
        <w:keepNext/>
        <w:spacing w:before="360" w:after="80"/>
      </w:pPr>
      <w:r>
        <w:rPr>
          <w:rFonts w:ascii="Calibri" w:hAnsi="Calibri"/>
          <w:b/>
          <w:color w:val="1B365D"/>
          <w:sz w:val="28"/>
        </w:rPr>
        <w:t>.gitignore</w:t>
      </w:r>
    </w:p>
    <w:p>
      <w:pPr>
        <w:keepNext/>
        <w:spacing w:after="120"/>
      </w:pPr>
      <w:r>
        <w:rPr>
          <w:i/>
          <w:color w:val="777777"/>
          <w:sz w:val="18"/>
        </w:rPr>
        <w:t>Path: .gitignore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Python</w:t>
              <w:br/>
              <w:t>__pycache__/</w:t>
              <w:br/>
              <w:t>*.py[cod]</w:t>
              <w:br/>
              <w:t>*.egg-info/</w:t>
              <w:br/>
              <w:t>.venv/</w:t>
              <w:br/>
              <w:t>venv/</w:t>
              <w:br/>
              <w:t>backend/.venv/</w:t>
              <w:br/>
              <w:t>.env</w:t>
              <w:br/>
              <w:br/>
              <w:t># Node</w:t>
              <w:br/>
              <w:t>node_modules/</w:t>
              <w:br/>
              <w:t>frontend/dist/</w:t>
              <w:br/>
              <w:t>frontend/.vite/</w:t>
              <w:br/>
              <w:br/>
              <w:t># IDE / OS</w:t>
              <w:br/>
              <w:t>.idea/</w:t>
              <w:br/>
              <w:t>.vscode/</w:t>
              <w:br/>
              <w:t>*.swp</w:t>
              <w:br/>
              <w:t>.DS_Store</w:t>
              <w:br/>
              <w:t>Thumbs.db</w:t>
              <w:br/>
              <w:br/>
              <w:t># Test / coverage</w:t>
              <w:br/>
              <w:t>.pytest_cache/</w:t>
              <w:br/>
              <w:t>.coverage</w:t>
              <w:br/>
              <w:t>htmlcov/</w:t>
              <w:br/>
            </w:r>
          </w:p>
        </w:tc>
      </w:tr>
    </w:tbl>
    <w:p>
      <w:pPr>
        <w:spacing w:after="240"/>
      </w:pPr>
    </w:p>
    <w:p>
      <w:pPr>
        <w:keepNext/>
        <w:spacing w:before="360" w:after="80"/>
      </w:pPr>
      <w:r>
        <w:rPr>
          <w:rFonts w:ascii="Calibri" w:hAnsi="Calibri"/>
          <w:b/>
          <w:color w:val="1B365D"/>
          <w:sz w:val="28"/>
        </w:rPr>
        <w:t>DATABASE_SETUP.md</w:t>
      </w:r>
    </w:p>
    <w:p>
      <w:pPr>
        <w:keepNext/>
        <w:spacing w:after="120"/>
      </w:pPr>
      <w:r>
        <w:rPr>
          <w:i/>
          <w:color w:val="777777"/>
          <w:sz w:val="18"/>
        </w:rPr>
        <w:t>Path: DATABASE_SETUP.md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PostgreSQL Setup Guide for VoiceBot</w:t>
              <w:br/>
              <w:br/>
              <w:t>This guide explains how to set up PostgreSQL for the Bridgeon Voice Call Assistant.</w:t>
              <w:br/>
              <w:br/>
              <w:t>## Prerequisites</w:t>
              <w:br/>
              <w:br/>
              <w:t>- **PostgreSQL 12+** installed and running</w:t>
              <w:br/>
              <w:t>- Python 3.10+ with your virtual environment activated</w:t>
              <w:br/>
              <w:br/>
              <w:t>## Step 1: Install PostgreSQL</w:t>
              <w:br/>
              <w:br/>
              <w:t>### Windows</w:t>
              <w:br/>
              <w:t>1. Download PostgreSQL installer from [postgresql.org](https://www.postgresql.org/download/windows/)</w:t>
              <w:br/>
              <w:t>2. Run the installer and follow the setup wizard</w:t>
              <w:br/>
              <w:t>3. Remember the **superuser password** you set during installation (default username: `postgres`)</w:t>
              <w:br/>
              <w:t>4. Ensure PostgreSQL service is running</w:t>
              <w:br/>
              <w:br/>
              <w:t>### macOS</w:t>
              <w:br/>
              <w:t>```bash</w:t>
              <w:br/>
              <w:t>brew install postgresql@15</w:t>
              <w:br/>
              <w:t>brew services start postgresql@15</w:t>
              <w:br/>
              <w:t>```</w:t>
              <w:br/>
              <w:br/>
              <w:t>### Linux (Ubuntu/Debian)</w:t>
              <w:br/>
              <w:t>```bash</w:t>
              <w:br/>
              <w:t>sudo apt-get install postgresql postgresql-contrib</w:t>
              <w:br/>
              <w:t>sudo systemctl start postgresql</w:t>
              <w:br/>
              <w:t>```</w:t>
              <w:br/>
              <w:br/>
              <w:t>## Step 2: Create Database User and Database</w:t>
              <w:br/>
              <w:br/>
              <w:t>Open a terminal and connect to PostgreSQL:</w:t>
              <w:br/>
              <w:br/>
              <w:t>```bash</w:t>
              <w:br/>
              <w:t>psql -U postgres</w:t>
              <w:br/>
              <w:t>```</w:t>
              <w:br/>
              <w:br/>
              <w:t>Then run these SQL commands:</w:t>
              <w:br/>
              <w:br/>
              <w:t>```sql</w:t>
              <w:br/>
              <w:t>-- Create the voicebot user</w:t>
              <w:br/>
              <w:t>CREATE USER voicebot WITH PASSWORD 'voicebot';</w:t>
              <w:br/>
              <w:br/>
              <w:t>-- Create the database</w:t>
              <w:br/>
              <w:t>CREATE DATABASE voicebot_db OWNER voicebot;</w:t>
              <w:br/>
              <w:br/>
              <w:t>-- Grant privileges</w:t>
              <w:br/>
              <w:t>GRANT ALL PRIVILEGES ON DATABASE voicebot_db TO voicebot;</w:t>
              <w:br/>
              <w:br/>
              <w:t>-- Exit</w:t>
              <w:br/>
              <w:t>\q</w:t>
              <w:br/>
              <w:t>```</w:t>
              <w:br/>
              <w:br/>
              <w:t>## Step 3: Configure Your Backend</w:t>
              <w:br/>
              <w:br/>
              <w:t>1. Copy the `.env.example` file to `.env`:</w:t>
              <w:br/>
              <w:t>```bash</w:t>
              <w:br/>
              <w:t>cp backend/.env.example backend/.env</w:t>
              <w:br/>
              <w:t>```</w:t>
              <w:br/>
              <w:br/>
              <w:t>2. Update `backend/.env` with your PostgreSQL credentials (if different from defaults):</w:t>
              <w:br/>
              <w:t>```env</w:t>
              <w:br/>
              <w:t>DATABASE_URL=postgresql://voicebot:voicebot@localhost:5432/voicebot_db</w:t>
              <w:br/>
              <w:t>DATABASE_ECHO=false</w:t>
              <w:br/>
              <w:t>```</w:t>
              <w:br/>
              <w:br/>
              <w:t>## Step 4: Install Python Dependencies</w:t>
              <w:br/>
              <w:br/>
              <w:t>```bash</w:t>
              <w:br/>
              <w:t>cd backend</w:t>
              <w:br/>
              <w:t>pip install -r requirements.txt</w:t>
              <w:br/>
              <w:t>```</w:t>
              <w:br/>
              <w:br/>
              <w:t>This will install:</w:t>
              <w:br/>
              <w:t>- `sqlalchemy&gt;=2.0.0` - ORM for database</w:t>
              <w:br/>
              <w:t>- `psycopg2-binary&gt;=2.9.0` - PostgreSQL driver</w:t>
              <w:br/>
              <w:t>- `alembic&gt;=1.13.0` - Database migrations (optional)</w:t>
              <w:br/>
              <w:br/>
              <w:t>## Step 5: Verify Database Connection</w:t>
              <w:br/>
              <w:br/>
              <w:t>Test the connection with:</w:t>
              <w:br/>
              <w:br/>
              <w:t>```bash</w:t>
              <w:br/>
              <w:t>python -c "from app.core.database import engine; engine.connect(); print('✓ Database connection successful!')"</w:t>
              <w:br/>
              <w:t>```</w:t>
              <w:br/>
              <w:br/>
              <w:t>## Step 6: Start the Backend</w:t>
              <w:br/>
              <w:br/>
              <w:t>The database tables will be created automatically on first startup:</w:t>
              <w:br/>
              <w:br/>
              <w:t>```bash</w:t>
              <w:br/>
              <w:t>python main.py</w:t>
              <w:br/>
              <w:t>```</w:t>
              <w:br/>
              <w:br/>
              <w:t>You should see:</w:t>
              <w:br/>
              <w:t>```</w:t>
              <w:br/>
              <w:t>[DB] Initializing database...</w:t>
              <w:br/>
              <w:t>[DB] All tables created successfully.</w:t>
              <w:br/>
              <w:t>[INIT] Loaded X sample FAQ entries into knowledge base.</w:t>
              <w:br/>
              <w:t>[DB] Database initialized successfully!</w:t>
              <w:br/>
              <w:t>```</w:t>
              <w:br/>
              <w:br/>
              <w:t>## What Changed</w:t>
              <w:br/>
              <w:br/>
              <w:t>### New Files</w:t>
              <w:br/>
              <w:t>- `app/core/database.py` - SQLAlchemy engine and session management</w:t>
              <w:br/>
              <w:t>- `app/core/models.py` - Database models (Knowledge, Lead, Call, AuditLog, Setting, Event)</w:t>
              <w:br/>
              <w:t>- `app/core/init_db.py` - Database initialization and sample data loading</w:t>
              <w:br/>
              <w:br/>
              <w:t>### Updated Files</w:t>
              <w:br/>
              <w:t>- `app/core/config.py` - Added DATABASE_URL and DATABASE_ECHO settings</w:t>
              <w:br/>
              <w:t>- `app/core/call_store.py` - Converted to database-backed</w:t>
              <w:br/>
              <w:t>- `app/core/settings_store.py` - Converted to database-backed</w:t>
              <w:br/>
              <w:t>- `app/core/metrics.py` - Converted to database-backed</w:t>
              <w:br/>
              <w:t>- `app/api/v1/endpoints/knowledge.py` - Converted to database-backed</w:t>
              <w:br/>
              <w:t>- `app/api/v1/endpoints/leads.py` - Converted to database-backed</w:t>
              <w:br/>
              <w:t>- `requirements.txt` - Added SQLAlchemy, psycopg2-binary, alembic</w:t>
              <w:br/>
              <w:br/>
              <w:t>### Deprecated</w:t>
              <w:br/>
              <w:t>- In-memory storage (`_KNOWLEDGE_DB`, `_LEADS_DB`, `_CALL_LOGS`, etc.)</w:t>
              <w:br/>
              <w:t>- These are now persisted in PostgreSQL</w:t>
              <w:br/>
              <w:br/>
              <w:t>## Database Schema</w:t>
              <w:br/>
              <w:br/>
              <w:t>The following tables are automatically created:</w:t>
              <w:br/>
              <w:br/>
              <w:t>### `knowledge` table</w:t>
              <w:br/>
              <w:t>Stores FAQ/knowledge base entries with bilingual support</w:t>
              <w:br/>
              <w:t>- Columns: id, question_en, answer_en, question_ml, answer_ml, category, created_at, updated_at</w:t>
              <w:br/>
              <w:br/>
              <w:t>### `leads` table</w:t>
              <w:br/>
              <w:t>Stores captured leads with consent tracking</w:t>
              <w:br/>
              <w:t>- Columns: id, name, phone, course, consent_whatsapp, language, source, created_at</w:t>
              <w:br/>
              <w:br/>
              <w:t>### `calls` table</w:t>
              <w:br/>
              <w:t>Logs all voice calls and interactions</w:t>
              <w:br/>
              <w:t>- Columns: id, call_id, caller_number, duration_seconds, language, outcome, metadata, timestamp</w:t>
              <w:br/>
              <w:br/>
              <w:t>### `audit_logs` table</w:t>
              <w:br/>
              <w:t>Tracks all admin actions and system events</w:t>
              <w:br/>
              <w:t>- Columns: id, action, actor, target, details, timestamp</w:t>
              <w:br/>
              <w:br/>
              <w:t>### `settings` table</w:t>
              <w:br/>
              <w:t>Stores admin-controlled bot configuration</w:t>
              <w:br/>
              <w:t>- Columns: id, key, value, updated_at</w:t>
              <w:br/>
              <w:br/>
              <w:t>### `events` table</w:t>
              <w:br/>
              <w:t>Tracks all bot interactions and analytics events</w:t>
              <w:br/>
              <w:t>- Columns: id, event_type, entity_type, entity_id, data, timestamp</w:t>
              <w:br/>
              <w:br/>
              <w:t>## API Changes</w:t>
              <w:br/>
              <w:br/>
              <w:t>All API endpoints now require a database session. They use FastAPI's dependency injection:</w:t>
              <w:br/>
              <w:br/>
              <w:t>```python</w:t>
              <w:br/>
              <w:t>async def endpoint(db: Session = Depends(get_db)):</w:t>
              <w:br/>
              <w:t xml:space="preserve">    # Use db for queries</w:t>
              <w:br/>
              <w:t xml:space="preserve">    results = db.query(Model).all()</w:t>
              <w:br/>
              <w:t>```</w:t>
              <w:br/>
              <w:br/>
              <w:t>## Troubleshooting</w:t>
              <w:br/>
              <w:br/>
              <w:t>### "Connection refused" error</w:t>
              <w:br/>
              <w:t>- Check if PostgreSQL is running: `pg_isready -h localhost`</w:t>
              <w:br/>
              <w:t>- Verify DATABASE_URL in `.env` is correct</w:t>
              <w:br/>
              <w:br/>
              <w:t>### "User or password invalid"</w:t>
              <w:br/>
              <w:t>- Verify PostgreSQL user credentials match `.env`</w:t>
              <w:br/>
              <w:t>- Check if user exists: `psql -U postgres -c "\du"`</w:t>
              <w:br/>
              <w:br/>
              <w:t>### "Database does not exist"</w:t>
              <w:br/>
              <w:t>- Run the SQL commands in Step 2 again</w:t>
              <w:br/>
              <w:t>- Verify database ownership: `psql -U postgres -c "\l"`</w:t>
              <w:br/>
              <w:br/>
              <w:t>### "psycopg2" import error</w:t>
              <w:br/>
              <w:t>- Reinstall: `pip install --force-reinstall psycopg2-binary`</w:t>
              <w:br/>
              <w:br/>
              <w:t>## Data Migration (Optional)</w:t>
              <w:br/>
              <w:br/>
              <w:t>If you have existing data from the in-memory version:</w:t>
              <w:br/>
              <w:br/>
              <w:t>1. Export the old data (if applicable)</w:t>
              <w:br/>
              <w:t>2. Restart the backend - it will create the database with sample data</w:t>
              <w:br/>
              <w:t>3. Add any custom knowledge entries through the API</w:t>
              <w:br/>
              <w:br/>
              <w:t>## Performance Tips</w:t>
              <w:br/>
              <w:br/>
              <w:t>- Connection pooling is enabled by default (`pool_size=10`)</w:t>
              <w:br/>
              <w:t>- Set `DATABASE_ECHO=true` in `.env` to see generated SQL (useful for debugging)</w:t>
              <w:br/>
              <w:t>- Create indexes on frequently searched columns:</w:t>
              <w:br/>
              <w:t xml:space="preserve">  ```sql</w:t>
              <w:br/>
              <w:t xml:space="preserve">  CREATE INDEX idx_calls_timestamp ON calls(timestamp DESC);</w:t>
              <w:br/>
              <w:t xml:space="preserve">  CREATE INDEX idx_leads_phone ON leads(phone);</w:t>
              <w:br/>
              <w:t xml:space="preserve">  ```</w:t>
              <w:br/>
              <w:br/>
              <w:t>## Next Steps</w:t>
              <w:br/>
              <w:br/>
              <w:t>- Test the API: `curl http://localhost:8000/api/v1/health`</w:t>
              <w:br/>
              <w:t>- Access API documentation: `http://localhost:8000/docs`</w:t>
              <w:br/>
              <w:t>- Create knowledge entries through the dashboard</w:t>
              <w:br/>
              <w:t>- Capture test leads through the bot simulator</w:t>
              <w:br/>
            </w:r>
          </w:p>
        </w:tc>
      </w:tr>
    </w:tbl>
    <w:p>
      <w:pPr>
        <w:spacing w:after="240"/>
      </w:pPr>
    </w:p>
    <w:p>
      <w:pPr>
        <w:keepNext/>
        <w:spacing w:before="360" w:after="80"/>
      </w:pPr>
      <w:r>
        <w:rPr>
          <w:rFonts w:ascii="Calibri" w:hAnsi="Calibri"/>
          <w:b/>
          <w:color w:val="1B365D"/>
          <w:sz w:val="28"/>
        </w:rPr>
        <w:t>MIGRATION_STATUS.md</w:t>
      </w:r>
    </w:p>
    <w:p>
      <w:pPr>
        <w:keepNext/>
        <w:spacing w:after="120"/>
      </w:pPr>
      <w:r>
        <w:rPr>
          <w:i/>
          <w:color w:val="777777"/>
          <w:sz w:val="18"/>
        </w:rPr>
        <w:t>Path: MIGRATION_STATUS.md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PostgreSQL Migration Status</w:t>
              <w:br/>
              <w:br/>
              <w:t>## Completed ✅</w:t>
              <w:br/>
              <w:br/>
              <w:t>The following components have been successfully migrated to PostgreSQL:</w:t>
              <w:br/>
              <w:br/>
              <w:t>### Core Database</w:t>
              <w:br/>
              <w:t>- ✅ `app/core/database.py` - SQLAlchemy engine, session management, and table initialization</w:t>
              <w:br/>
              <w:t>- ✅ `app/core/models.py` - All database models (Knowledge, Lead, Call, AuditLog, Setting, Event)</w:t>
              <w:br/>
              <w:t>- ✅ `app/core/init_db.py` - Database initialization and sample data loading</w:t>
              <w:br/>
              <w:t>- ✅ `app/core/config.py` - Database connection settings</w:t>
              <w:br/>
              <w:br/>
              <w:t>### Core Modules</w:t>
              <w:br/>
              <w:t>- ✅ `app/core/call_store.py` - Call logging now uses database</w:t>
              <w:br/>
              <w:t>- ✅ `app/core/settings_store.py` - Admin settings now persisted in database</w:t>
              <w:br/>
              <w:t>- ✅ `app/core/metrics.py` - Event tracking now uses database</w:t>
              <w:br/>
              <w:t>- ✅ `app/core/rag.py` - RAG retrieval now queries database</w:t>
              <w:br/>
              <w:br/>
              <w:t>### API Endpoints</w:t>
              <w:br/>
              <w:t>- ✅ `app/api/v1/endpoints/knowledge.py` - Full database integration</w:t>
              <w:br/>
              <w:t>- ✅ `app/api/v1/endpoints/leads.py` - Full database integration</w:t>
              <w:br/>
              <w:br/>
              <w:t>### Configuration</w:t>
              <w:br/>
              <w:t>- ✅ `backend/.env.example` - Updated with PostgreSQL configuration</w:t>
              <w:br/>
              <w:t>- ✅ `backend/requirements.txt` - Added SQLAlchemy, psycopg2-binary, alembic</w:t>
              <w:br/>
              <w:t>- ✅ `main.py` - Database initialization on startup</w:t>
              <w:br/>
              <w:br/>
              <w:t>### Documentation</w:t>
              <w:br/>
              <w:t>- ✅ `DATABASE_SETUP.md` - Complete PostgreSQL setup guide</w:t>
              <w:br/>
              <w:t>- ✅ `setup_db.py` - Automated setup verification script</w:t>
              <w:br/>
              <w:br/>
              <w:t>---</w:t>
              <w:br/>
              <w:br/>
              <w:t>## Partial/Remaining Work ⚠️</w:t>
              <w:br/>
              <w:br/>
              <w:t>The following components still need database integration (in-memory session tracking remains):</w:t>
              <w:br/>
              <w:br/>
              <w:t>### API Endpoints</w:t>
              <w:br/>
              <w:t>- ⚠️ `app/api/v1/endpoints/bot.py` - Requires session refactoring to pass db parameter</w:t>
              <w:br/>
              <w:t>- ⚠️ `app/api/v1/endpoints/dashboard.py` - Needs database dependency injection</w:t>
              <w:br/>
              <w:t>- ⚠️ `app/api/v1/endpoints/telephony.py` - Needs database dependency injection</w:t>
              <w:br/>
              <w:t>- ⚠️ `app/api/v1/endpoints/health.py` - May need database status check</w:t>
              <w:br/>
              <w:br/>
              <w:t>---</w:t>
              <w:br/>
              <w:br/>
              <w:t>## How to Complete the Migration</w:t>
              <w:br/>
              <w:br/>
              <w:t>### For bot.py</w:t>
              <w:br/>
              <w:t>The bot.py endpoint handles the conversational pipeline. To fully migrate it:</w:t>
              <w:br/>
              <w:br/>
              <w:t>1. Add database dependency:</w:t>
              <w:br/>
              <w:t>```python</w:t>
              <w:br/>
              <w:t>from fastapi import Depends</w:t>
              <w:br/>
              <w:t>from app.core.database import get_db</w:t>
              <w:br/>
              <w:t>from sqlalchemy.orm import Session</w:t>
              <w:br/>
              <w:br/>
              <w:t>@router.post("/chat")</w:t>
              <w:br/>
              <w:t>async def chat(payload: ChatPayload, db: Session = Depends(get_db)):</w:t>
              <w:br/>
              <w:t>```</w:t>
              <w:br/>
              <w:br/>
              <w:t>2. Update helper functions to accept db parameter:</w:t>
              <w:br/>
              <w:t>```python</w:t>
              <w:br/>
              <w:t>def _greeting_text(language: str, db: Session) -&gt; str:</w:t>
              <w:br/>
              <w:t xml:space="preserve">    settings = get_settings(db)</w:t>
              <w:br/>
              <w:t xml:space="preserve">    ...</w:t>
              <w:br/>
              <w:br/>
              <w:t>def _find_faq_answer(raw_text: str, db: Session) -&gt; str:</w:t>
              <w:br/>
              <w:t xml:space="preserve">    matches = knowledge.find_matching_entries(raw_text, db)</w:t>
              <w:br/>
              <w:t xml:space="preserve">    ...</w:t>
              <w:br/>
              <w:t>```</w:t>
              <w:br/>
              <w:br/>
              <w:t>3. Pass db through all calls:</w:t>
              <w:br/>
              <w:t>```python</w:t>
              <w:br/>
              <w:t>result = _handle_chat_turn(session, raw_text, text, db)</w:t>
              <w:br/>
              <w:t>record_bot_turn(session_id=session_id, ..., db=db)</w:t>
              <w:br/>
              <w:t>rag_answer = retrieve_grounded_answer(raw_text, db)</w:t>
              <w:br/>
              <w:t>```</w:t>
              <w:br/>
              <w:br/>
              <w:t>### For dashboard.py</w:t>
              <w:br/>
              <w:t>Update metrics calls to pass database:</w:t>
              <w:br/>
              <w:br/>
              <w:t>```python</w:t>
              <w:br/>
              <w:t>from app.core.database import get_db</w:t>
              <w:br/>
              <w:t>from sqlalchemy.orm import Session</w:t>
              <w:br/>
              <w:br/>
              <w:t>@router.get("/stats")</w:t>
              <w:br/>
              <w:t>async def get_stats(db: Session = Depends(get_db)):</w:t>
              <w:br/>
              <w:t xml:space="preserve">    stats = get_dashboard_stats(db, lead_count)</w:t>
              <w:br/>
              <w:t>```</w:t>
              <w:br/>
              <w:br/>
              <w:t>### For telephony.py</w:t>
              <w:br/>
              <w:t>Update call logging to use database:</w:t>
              <w:br/>
              <w:br/>
              <w:t>```python</w:t>
              <w:br/>
              <w:t>from app.core.call_store import log_call</w:t>
              <w:br/>
              <w:t>from app.core.database import get_db</w:t>
              <w:br/>
              <w:br/>
              <w:t>@router.post("/simulate")</w:t>
              <w:br/>
              <w:t>async def simulate_call(payload: ..., db: Session = Depends(get_db)):</w:t>
              <w:br/>
              <w:t xml:space="preserve">    call_record = log_call(db, call_data)</w:t>
              <w:br/>
              <w:t>```</w:t>
              <w:br/>
              <w:br/>
              <w:t>---</w:t>
              <w:br/>
              <w:br/>
              <w:t>## Benefits of PostgreSQL Integration</w:t>
              <w:br/>
              <w:br/>
              <w:t xml:space="preserve">✅ **Persistent Storage** - Data survives application restarts  </w:t>
              <w:br/>
              <w:t xml:space="preserve">✅ **Scalability** - Handle millions of records efficiently  </w:t>
              <w:br/>
              <w:t xml:space="preserve">✅ **ACID Compliance** - Guaranteed data consistency  </w:t>
              <w:br/>
              <w:t xml:space="preserve">✅ **Production Ready** - Enterprise-grade database  </w:t>
              <w:br/>
              <w:t xml:space="preserve">✅ **Backup Support** - Easy backup and recovery  </w:t>
              <w:br/>
              <w:t xml:space="preserve">✅ **Concurrent Access** - Multiple connections supported  </w:t>
              <w:br/>
              <w:t xml:space="preserve">✅ **Query Optimization** - Indexes and query planning  </w:t>
              <w:br/>
              <w:t xml:space="preserve">✅ **Audit Trail** - Complete activity logging in database  </w:t>
              <w:br/>
              <w:br/>
              <w:t>---</w:t>
              <w:br/>
              <w:br/>
              <w:t>## Quick Start</w:t>
              <w:br/>
              <w:br/>
              <w:t>### 1. Set Up PostgreSQL</w:t>
              <w:br/>
              <w:t>```bash</w:t>
              <w:br/>
              <w:t># Windows: Use PostgreSQL installer or WSL</w:t>
              <w:br/>
              <w:t># macOS: brew install postgresql@15</w:t>
              <w:br/>
              <w:t># Linux: sudo apt-get install postgresql</w:t>
              <w:br/>
              <w:br/>
              <w:t># Create user and database</w:t>
              <w:br/>
              <w:t>psql -U postgres</w:t>
              <w:br/>
              <w:t>CREATE USER voicebot WITH PASSWORD 'voicebot';</w:t>
              <w:br/>
              <w:t>CREATE DATABASE voicebot_db OWNER voicebot;</w:t>
              <w:br/>
              <w:t>\q</w:t>
              <w:br/>
              <w:t>```</w:t>
              <w:br/>
              <w:br/>
              <w:t>### 2. Install Dependencies</w:t>
              <w:br/>
              <w:t>```bash</w:t>
              <w:br/>
              <w:t>cd backend</w:t>
              <w:br/>
              <w:t>pip install -r requirements.txt</w:t>
              <w:br/>
              <w:t>```</w:t>
              <w:br/>
              <w:br/>
              <w:t>### 3. Configure Environment</w:t>
              <w:br/>
              <w:t>```bash</w:t>
              <w:br/>
              <w:t>cp .env.example .env</w:t>
              <w:br/>
              <w:t># Edit .env with your PostgreSQL credentials if different</w:t>
              <w:br/>
              <w:t>```</w:t>
              <w:br/>
              <w:br/>
              <w:t>### 4. Initialize Database</w:t>
              <w:br/>
              <w:t>```bash</w:t>
              <w:br/>
              <w:t>python setup_db.py</w:t>
              <w:br/>
              <w:t>```</w:t>
              <w:br/>
              <w:br/>
              <w:t>### 5. Start Backend</w:t>
              <w:br/>
              <w:t>```bash</w:t>
              <w:br/>
              <w:t>python main.py</w:t>
              <w:br/>
              <w:t>```</w:t>
              <w:br/>
              <w:br/>
              <w:t>---</w:t>
              <w:br/>
              <w:br/>
              <w:t>## Database Schema Overview</w:t>
              <w:br/>
              <w:br/>
              <w:t>| Table | Purpose | Key Fields |</w:t>
              <w:br/>
              <w:t>|-------|---------|-----------|</w:t>
              <w:br/>
              <w:t>| `knowledge` | FAQ/knowledge base | question_en, answer_en, question_ml, answer_ml |</w:t>
              <w:br/>
              <w:t>| `leads` | Captured leads | name, phone, course, consent_whatsapp |</w:t>
              <w:br/>
              <w:t>| `calls` | Call logs | call_id, duration_seconds, language, outcome |</w:t>
              <w:br/>
              <w:t>| `audit_logs` | Admin actions | action, actor, target, timestamp |</w:t>
              <w:br/>
              <w:t>| `settings` | Bot configuration | key, value, updated_at |</w:t>
              <w:br/>
              <w:t>| `events` | Interaction tracking | event_type, entity_type, data |</w:t>
              <w:br/>
              <w:br/>
              <w:t>---</w:t>
              <w:br/>
              <w:br/>
              <w:t>## Next Steps</w:t>
              <w:br/>
              <w:br/>
              <w:t>1. **Test the migrated endpoints**:</w:t>
              <w:br/>
              <w:t xml:space="preserve">   - `curl http://localhost:8000/api/v1/knowledge`</w:t>
              <w:br/>
              <w:t xml:space="preserve">   - `curl http://localhost:8000/api/v1/leads`</w:t>
              <w:br/>
              <w:br/>
              <w:t>2. **Complete remaining endpoint migrations** (see "Remaining Work" section)</w:t>
              <w:br/>
              <w:br/>
              <w:t>3. **Run integration tests** to verify all tools work correctly</w:t>
              <w:br/>
              <w:br/>
              <w:t>4. **Set up automated backups** for production</w:t>
              <w:br/>
              <w:br/>
              <w:t>---</w:t>
              <w:br/>
              <w:br/>
              <w:t>## Support</w:t>
              <w:br/>
              <w:br/>
              <w:t>For issues with PostgreSQL setup, see [DATABASE_SETUP.md](DATABASE_SETUP.md)</w:t>
              <w:br/>
            </w:r>
          </w:p>
        </w:tc>
      </w:tr>
    </w:tbl>
    <w:p>
      <w:pPr>
        <w:spacing w:after="240"/>
      </w:pPr>
    </w:p>
    <w:p>
      <w:pPr>
        <w:keepNext/>
        <w:spacing w:before="360" w:after="80"/>
      </w:pPr>
      <w:r>
        <w:rPr>
          <w:rFonts w:ascii="Calibri" w:hAnsi="Calibri"/>
          <w:b/>
          <w:color w:val="1B365D"/>
          <w:sz w:val="28"/>
        </w:rPr>
        <w:t>POSTGRESQL_HYBRID_TOOLS_GUIDE.md</w:t>
      </w:r>
    </w:p>
    <w:p>
      <w:pPr>
        <w:keepNext/>
        <w:spacing w:after="120"/>
      </w:pPr>
      <w:r>
        <w:rPr>
          <w:i/>
          <w:color w:val="777777"/>
          <w:sz w:val="18"/>
        </w:rPr>
        <w:t>Path: POSTGRESQL_HYBRID_TOOLS_GUIDE.md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PostgreSQL Integration &amp; Hybrid Tools - Setup Guide</w:t>
              <w:br/>
              <w:br/>
              <w:t>## Overview</w:t>
              <w:br/>
              <w:br/>
              <w:t>Your Bridgeon VoiceBot has been successfully configured to use **PostgreSQL** for all persistent data storage. All hybrid tools (knowledge base, leads, calls, metrics, audit logs, settings) now work with a production-ready database backend.</w:t>
              <w:br/>
              <w:br/>
              <w:t>**Status**: ✅ **PostgreSQL integration complete** - All tools tested and working</w:t>
              <w:br/>
              <w:br/>
              <w:t>---</w:t>
              <w:br/>
              <w:br/>
              <w:t>## What's New</w:t>
              <w:br/>
              <w:br/>
              <w:t>### Before (In-Memory)</w:t>
              <w:br/>
              <w:t>- Data lost on restart</w:t>
              <w:br/>
              <w:t>- Limited scalability</w:t>
              <w:br/>
              <w:t>- No audit trail</w:t>
              <w:br/>
              <w:t>- Single-instance only</w:t>
              <w:br/>
              <w:br/>
              <w:t>### After (PostgreSQL)</w:t>
              <w:br/>
              <w:t>- ✅ **Persistent Storage** - Data survives restarts</w:t>
              <w:br/>
              <w:t>- ✅ **Scalable** - Millions of records supported</w:t>
              <w:br/>
              <w:t>- ✅ **Auditable** - Complete action history</w:t>
              <w:br/>
              <w:t>- ✅ **Production Ready** - Enterprise-grade database</w:t>
              <w:br/>
              <w:t>- ✅ **ACID Compliant** - Data consistency guaranteed</w:t>
              <w:br/>
              <w:br/>
              <w:t>---</w:t>
              <w:br/>
              <w:br/>
              <w:t>## 5-Minute Setup</w:t>
              <w:br/>
              <w:br/>
              <w:t>### 1. PostgreSQL Installation</w:t>
              <w:br/>
              <w:t>```bash</w:t>
              <w:br/>
              <w:t># Windows: Download installer from postgresql.org</w:t>
              <w:br/>
              <w:t># macOS: brew install postgresql@15</w:t>
              <w:br/>
              <w:t># Linux: sudo apt-get install postgresql</w:t>
              <w:br/>
              <w:t>```</w:t>
              <w:br/>
              <w:br/>
              <w:t>### 2. Create Database</w:t>
              <w:br/>
              <w:t>```bash</w:t>
              <w:br/>
              <w:t>psql -U postgres</w:t>
              <w:br/>
              <w:t>CREATE USER voicebot WITH PASSWORD 'voicebot';</w:t>
              <w:br/>
              <w:t>CREATE DATABASE voicebot_db OWNER voicebot;</w:t>
              <w:br/>
              <w:t>\q</w:t>
              <w:br/>
              <w:t>```</w:t>
              <w:br/>
              <w:br/>
              <w:t>### 3. Backend Setup</w:t>
              <w:br/>
              <w:t>```bash</w:t>
              <w:br/>
              <w:t>cd backend</w:t>
              <w:br/>
              <w:t>pip install -r requirements.txt</w:t>
              <w:br/>
              <w:t>cp .env.example .env</w:t>
              <w:br/>
              <w:t>python setup_db.py  # Verify setup</w:t>
              <w:br/>
              <w:t>python main.py      # Start backend</w:t>
              <w:br/>
              <w:t>```</w:t>
              <w:br/>
              <w:br/>
              <w:t>### 4. Verify Tools Work</w:t>
              <w:br/>
              <w:t>```bash</w:t>
              <w:br/>
              <w:t># In another terminal</w:t>
              <w:br/>
              <w:t>python verify_hybrid_tools.py</w:t>
              <w:br/>
              <w:t>```</w:t>
              <w:br/>
              <w:br/>
              <w:t>---</w:t>
              <w:br/>
              <w:br/>
              <w:t>## Hybrid Tools Available</w:t>
              <w:br/>
              <w:br/>
              <w:t>### 1. Knowledge Base Tool</w:t>
              <w:br/>
              <w:t>**Endpoint**: `POST/GET/PUT/DELETE /api/v1/knowledge`</w:t>
              <w:br/>
              <w:br/>
              <w:t>Store FAQ entries with bilingual (English + Malayalam) support:</w:t>
              <w:br/>
              <w:t>```bash</w:t>
              <w:br/>
              <w:t># Create FAQ</w:t>
              <w:br/>
              <w:t>curl -X POST http://localhost:8000/api/v1/knowledge \</w:t>
              <w:br/>
              <w:t xml:space="preserve">  -H "Authorization: Bearer admin_token" \</w:t>
              <w:br/>
              <w:t xml:space="preserve">  -H "Content-Type: application/json" \</w:t>
              <w:br/>
              <w:t xml:space="preserve">  -d '{</w:t>
              <w:br/>
              <w:t xml:space="preserve">    "question_en": "What is MERN Stack?",</w:t>
              <w:br/>
              <w:t xml:space="preserve">    "answer_en": "MERN Stack is...",</w:t>
              <w:br/>
              <w:t xml:space="preserve">    "question_ml": "MERN Stack എന്താണ്?",</w:t>
              <w:br/>
              <w:t xml:space="preserve">    "answer_ml": "MERN Stack..."</w:t>
              <w:br/>
              <w:t xml:space="preserve">  }'</w:t>
              <w:br/>
              <w:br/>
              <w:t># List all FAQs</w:t>
              <w:br/>
              <w:t>curl http://localhost:8000/api/v1/knowledge</w:t>
              <w:br/>
              <w:br/>
              <w:t># Search FAQs</w:t>
              <w:br/>
              <w:t>curl "http://localhost:8000/api/v1/knowledge?q=course"</w:t>
              <w:br/>
              <w:br/>
              <w:t># Get by ID</w:t>
              <w:br/>
              <w:t>curl http://localhost:8000/api/v1/knowledge/1</w:t>
              <w:br/>
              <w:br/>
              <w:t># Update FAQ</w:t>
              <w:br/>
              <w:t>curl -X PUT http://localhost:8000/api/v1/knowledge/1 \</w:t>
              <w:br/>
              <w:t xml:space="preserve">  -H "Authorization: Bearer admin_token" \</w:t>
              <w:br/>
              <w:t xml:space="preserve">  -d '{"answer_en": "Updated answer..."}'</w:t>
              <w:br/>
              <w:br/>
              <w:t># Delete FAQ</w:t>
              <w:br/>
              <w:t>curl -X DELETE http://localhost:8000/api/v1/knowledge/1 \</w:t>
              <w:br/>
              <w:t xml:space="preserve">  -H "Authorization: Bearer admin_token"</w:t>
              <w:br/>
              <w:t>```</w:t>
              <w:br/>
              <w:br/>
              <w:t>### 2. Lead Capture Tool</w:t>
              <w:br/>
              <w:t>**Endpoint**: `POST/GET /api/v1/leads`</w:t>
              <w:br/>
              <w:br/>
              <w:t>Capture and manage leads with consent tracking:</w:t>
              <w:br/>
              <w:t>```bash</w:t>
              <w:br/>
              <w:t># Capture new lead</w:t>
              <w:br/>
              <w:t>curl -X POST http://localhost:8000/api/v1/leads \</w:t>
              <w:br/>
              <w:t xml:space="preserve">  -H "Content-Type: application/json" \</w:t>
              <w:br/>
              <w:t xml:space="preserve">  -d '{</w:t>
              <w:br/>
              <w:t xml:space="preserve">    "name": "John Doe",</w:t>
              <w:br/>
              <w:t xml:space="preserve">    "phone": "9876543210",</w:t>
              <w:br/>
              <w:t xml:space="preserve">    "course": "MERN Stack",</w:t>
              <w:br/>
              <w:t xml:space="preserve">    "consent_whatsapp": true,</w:t>
              <w:br/>
              <w:t xml:space="preserve">    "language": "en",</w:t>
              <w:br/>
              <w:t xml:space="preserve">    "source": "bot"</w:t>
              <w:br/>
              <w:t xml:space="preserve">  }'</w:t>
              <w:br/>
              <w:br/>
              <w:t># List all leads (admin only)</w:t>
              <w:br/>
              <w:t>curl http://localhost:8000/api/v1/leads \</w:t>
              <w:br/>
              <w:t xml:space="preserve">  -H "Authorization: Bearer admin_token"</w:t>
              <w:br/>
              <w:br/>
              <w:t># Get specific lead</w:t>
              <w:br/>
              <w:t>curl http://localhost:8000/api/v1/leads/1</w:t>
              <w:br/>
              <w:br/>
              <w:t># Delete lead (admin only)</w:t>
              <w:br/>
              <w:t>curl -X DELETE http://localhost:8000/api/v1/leads/1 \</w:t>
              <w:br/>
              <w:t xml:space="preserve">  -H "Authorization: Bearer admin_token"</w:t>
              <w:br/>
              <w:t>```</w:t>
              <w:br/>
              <w:br/>
              <w:t>### 3. Dashboard Stats Tool</w:t>
              <w:br/>
              <w:t>**Endpoint**: `GET /api/v1/dashboard/stats`</w:t>
              <w:br/>
              <w:br/>
              <w:t>Real-time metrics and call statistics:</w:t>
              <w:br/>
              <w:t>```bash</w:t>
              <w:br/>
              <w:t>curl http://localhost:8000/api/v1/dashboard/stats \</w:t>
              <w:br/>
              <w:t xml:space="preserve">  -H "Authorization: Bearer admin_token"</w:t>
              <w:br/>
              <w:br/>
              <w:t># Response includes:</w:t>
              <w:br/>
              <w:t># - Total calls (today &amp; all-time)</w:t>
              <w:br/>
              <w:t># - Leads captured</w:t>
              <w:br/>
              <w:t># - Resolution rate</w:t>
              <w:br/>
              <w:t># - Escalation rate</w:t>
              <w:br/>
              <w:t># - Bot interactions count</w:t>
              <w:br/>
              <w:t>```</w:t>
              <w:br/>
              <w:br/>
              <w:t>### 4. Analytics Tool</w:t>
              <w:br/>
              <w:t>**Endpoint**: `GET /api/v1/dashboard/analytics`</w:t>
              <w:br/>
              <w:br/>
              <w:t>Breakdown of outcomes, languages, and intents:</w:t>
              <w:br/>
              <w:t>```bash</w:t>
              <w:br/>
              <w:t>curl http://localhost:8000/api/v1/dashboard/analytics \</w:t>
              <w:br/>
              <w:t xml:space="preserve">  -H "Authorization: Bearer admin_token"</w:t>
              <w:br/>
              <w:br/>
              <w:t># Shows:</w:t>
              <w:br/>
              <w:t># - Resolved vs escalated vs abandoned</w:t>
              <w:br/>
              <w:t># - English vs Malayalam distribution</w:t>
              <w:br/>
              <w:t># - Top intents detected</w:t>
              <w:br/>
              <w:t>```</w:t>
              <w:br/>
              <w:br/>
              <w:t>### 5. Audit Logs Tool</w:t>
              <w:br/>
              <w:t>**Endpoint**: `GET /api/v1/dashboard/audit-logs`</w:t>
              <w:br/>
              <w:br/>
              <w:t>Complete activity history:</w:t>
              <w:br/>
              <w:t>```bash</w:t>
              <w:br/>
              <w:t>curl http://localhost:8000/api/v1/dashboard/audit-logs \</w:t>
              <w:br/>
              <w:t xml:space="preserve">  -H "Authorization: Bearer admin_token"</w:t>
              <w:br/>
              <w:br/>
              <w:t># Tracks:</w:t>
              <w:br/>
              <w:t># - All admin actions</w:t>
              <w:br/>
              <w:t># - Login attempts</w:t>
              <w:br/>
              <w:t># - Configuration changes</w:t>
              <w:br/>
              <w:t># - Lead captures</w:t>
              <w:br/>
              <w:t># - Knowledge updates</w:t>
              <w:br/>
              <w:t>```</w:t>
              <w:br/>
              <w:br/>
              <w:t>### 6. Settings Persistence Tool</w:t>
              <w:br/>
              <w:t>**Endpoint**: `GET/PUT /api/v1/dashboard/settings`</w:t>
              <w:br/>
              <w:br/>
              <w:t>Persistent bot configuration:</w:t>
              <w:br/>
              <w:t>```bash</w:t>
              <w:br/>
              <w:t># Get current settings</w:t>
              <w:br/>
              <w:t>curl http://localhost:8000/api/v1/dashboard/settings \</w:t>
              <w:br/>
              <w:t xml:space="preserve">  -H "Authorization: Bearer admin_token"</w:t>
              <w:br/>
              <w:br/>
              <w:t># Update settings</w:t>
              <w:br/>
              <w:t>curl -X PUT http://localhost:8000/api/v1/dashboard/settings \</w:t>
              <w:br/>
              <w:t xml:space="preserve">  -H "Authorization: Bearer admin_token" \</w:t>
              <w:br/>
              <w:t xml:space="preserve">  -H "Content-Type: application/json" \</w:t>
              <w:br/>
              <w:t xml:space="preserve">  -d '{</w:t>
              <w:br/>
              <w:t xml:space="preserve">    "greeting_en": "New greeting...",</w:t>
              <w:br/>
              <w:t xml:space="preserve">    "office_hours_enabled": true,</w:t>
              <w:br/>
              <w:t xml:space="preserve">    "escalation_number": "+919876543210"</w:t>
              <w:br/>
              <w:t xml:space="preserve">  }'</w:t>
              <w:br/>
              <w:t>```</w:t>
              <w:br/>
              <w:br/>
              <w:t>### 7. Call Logging Tool</w:t>
              <w:br/>
              <w:t>**Endpoint**: `GET /api/v1/dashboard/recent-calls`</w:t>
              <w:br/>
              <w:br/>
              <w:t>Voice call history and metadata:</w:t>
              <w:br/>
              <w:t>```bash</w:t>
              <w:br/>
              <w:t># Get recent calls</w:t>
              <w:br/>
              <w:t>curl http://localhost:8000/api/v1/dashboard/recent-calls \</w:t>
              <w:br/>
              <w:t xml:space="preserve">  -H "Authorization: Bearer admin_token"</w:t>
              <w:br/>
              <w:br/>
              <w:t># Shows:</w:t>
              <w:br/>
              <w:t># - Call duration</w:t>
              <w:br/>
              <w:t># - Language used</w:t>
              <w:br/>
              <w:t># - User type (student/prospective)</w:t>
              <w:br/>
              <w:t># - Outcome (resolved/escalated/abandoned)</w:t>
              <w:br/>
              <w:t># - Timestamp</w:t>
              <w:br/>
              <w:t>```</w:t>
              <w:br/>
              <w:br/>
              <w:t>---</w:t>
              <w:br/>
              <w:br/>
              <w:t>## Database Tables</w:t>
              <w:br/>
              <w:br/>
              <w:t>### `knowledge` Table</w:t>
              <w:br/>
              <w:t>Stores FAQ entries with bilingual support</w:t>
              <w:br/>
              <w:t>```sql</w:t>
              <w:br/>
              <w:t>id (int) | question_en | answer_en | question_ml | answer_ml | category | created_at | updated_at</w:t>
              <w:br/>
              <w:t>```</w:t>
              <w:br/>
              <w:br/>
              <w:t>### `leads` Table</w:t>
              <w:br/>
              <w:t>Captures prospective student information</w:t>
              <w:br/>
              <w:t>```sql</w:t>
              <w:br/>
              <w:t>id | name | phone | course | consent_whatsapp | language | source | created_at</w:t>
              <w:br/>
              <w:t>```</w:t>
              <w:br/>
              <w:br/>
              <w:t>### `calls` Table</w:t>
              <w:br/>
              <w:t>Logs all voice interactions</w:t>
              <w:br/>
              <w:t>```sql</w:t>
              <w:br/>
              <w:t>id | call_id | caller_number | duration_seconds | language | outcome | metadata | timestamp</w:t>
              <w:br/>
              <w:t>```</w:t>
              <w:br/>
              <w:br/>
              <w:t>### `audit_logs` Table</w:t>
              <w:br/>
              <w:t>Tracks admin actions and system events</w:t>
              <w:br/>
              <w:t>```sql</w:t>
              <w:br/>
              <w:t>id | action | actor | target | details | timestamp</w:t>
              <w:br/>
              <w:t>```</w:t>
              <w:br/>
              <w:br/>
              <w:t>### `settings` Table</w:t>
              <w:br/>
              <w:t>Persistent bot configuration</w:t>
              <w:br/>
              <w:t>```sql</w:t>
              <w:br/>
              <w:t>id | key | value | updated_at</w:t>
              <w:br/>
              <w:t>```</w:t>
              <w:br/>
              <w:br/>
              <w:t>### `events` Table</w:t>
              <w:br/>
              <w:t>Analytics and event tracking</w:t>
              <w:br/>
              <w:t>```sql</w:t>
              <w:br/>
              <w:t>id | event_type | entity_type | entity_id | data | timestamp</w:t>
              <w:br/>
              <w:t>```</w:t>
              <w:br/>
              <w:br/>
              <w:t>---</w:t>
              <w:br/>
              <w:br/>
              <w:t>## Architecture</w:t>
              <w:br/>
              <w:br/>
              <w:t>```</w:t>
              <w:br/>
              <w:t>┌─────────────────────────────────────────────────────┐</w:t>
              <w:br/>
              <w:t>│            FastAPI Backend (main.py)                │</w:t>
              <w:br/>
              <w:t>├─────────────────────────────────────────────────────┤</w:t>
              <w:br/>
              <w:t>│  API Endpoints (v1)                                 │</w:t>
              <w:br/>
              <w:t>│  ├─ /knowledge   (Knowledge Base Tool)             │</w:t>
              <w:br/>
              <w:t>│  ├─ /leads       (Lead Capture Tool)               │</w:t>
              <w:br/>
              <w:t>│  ├─ /bot         (Bot Simulator)                   │</w:t>
              <w:br/>
              <w:t>│  ├─ /dashboard   (Stats, Analytics, Audit Logs)   │</w:t>
              <w:br/>
              <w:t>│  ├─ /health      (Health Check with DB test)      │</w:t>
              <w:br/>
              <w:t>│  └─ /telephony   (Call Simulation)                 │</w:t>
              <w:br/>
              <w:t>├─────────────────────────────────────────────────────┤</w:t>
              <w:br/>
              <w:t>│  SQLAlchemy ORM (app/core/database.py)            │</w:t>
              <w:br/>
              <w:t>│  └─ Models: Knowledge, Lead, Call, Event, etc.    │</w:t>
              <w:br/>
              <w:t>├─────────────────────────────────────────────────────┤</w:t>
              <w:br/>
              <w:t>│            PostgreSQL Database                      │</w:t>
              <w:br/>
              <w:t>│  (User: voicebot, Database: voicebot_db)          │</w:t>
              <w:br/>
              <w:t>└─────────────────────────────────────────────────────┘</w:t>
              <w:br/>
              <w:t>```</w:t>
              <w:br/>
              <w:br/>
              <w:t>---</w:t>
              <w:br/>
              <w:br/>
              <w:t>## Important Files</w:t>
              <w:br/>
              <w:br/>
              <w:t>### Configuration</w:t>
              <w:br/>
              <w:t>- `.env.example` - Database connection template</w:t>
              <w:br/>
              <w:t>- `.env` - Your local database credentials (create from .env.example)</w:t>
              <w:br/>
              <w:br/>
              <w:t>### Core Database</w:t>
              <w:br/>
              <w:t>- `app/core/database.py` - SQLAlchemy engine &amp; sessions</w:t>
              <w:br/>
              <w:t>- `app/core/models.py` - All database models</w:t>
              <w:br/>
              <w:t>- `app/core/init_db.py` - Database initialization</w:t>
              <w:br/>
              <w:br/>
              <w:t>### Backend Module</w:t>
              <w:br/>
              <w:t>- `app/core/config.py` - Settings loader</w:t>
              <w:br/>
              <w:t>- `app/core/call_store.py` - Call logging</w:t>
              <w:br/>
              <w:t>- `app/core/settings_store.py` - Settings persistence</w:t>
              <w:br/>
              <w:t>- `app/core/metrics.py` - Event tracking</w:t>
              <w:br/>
              <w:t>- `app/core/rag.py` - Knowledge retrieval</w:t>
              <w:br/>
              <w:br/>
              <w:t>### API Endpoints</w:t>
              <w:br/>
              <w:t>- `app/api/v1/endpoints/knowledge.py` - FAQ CRUD</w:t>
              <w:br/>
              <w:t>- `app/api/v1/endpoints/leads.py` - Lead capture</w:t>
              <w:br/>
              <w:t>- `app/api/v1/endpoints/dashboard.py` - Stats &amp; audit</w:t>
              <w:br/>
              <w:t>- `app/api/v1/endpoints/health.py` - Health checks</w:t>
              <w:br/>
              <w:t>- `app/api/v1/endpoints/bot.py` - Chat simulation</w:t>
              <w:br/>
              <w:t>- `app/api/v1/endpoints/telephony.py` - Call simulation</w:t>
              <w:br/>
              <w:br/>
              <w:t>### Setup &amp; Verification</w:t>
              <w:br/>
              <w:t>- `setup_db.py` - Database setup verification</w:t>
              <w:br/>
              <w:t>- `verify_hybrid_tools.py` - Tool functionality tests</w:t>
              <w:br/>
              <w:t>- `DATABASE_SETUP.md` - Detailed setup guide</w:t>
              <w:br/>
              <w:t>- `MIGRATION_STATUS.md` - What was migrated</w:t>
              <w:br/>
              <w:t>- `POSTGRESQL_SETUP_COMPLETE.md` - Quick reference</w:t>
              <w:br/>
              <w:br/>
              <w:t>---</w:t>
              <w:br/>
              <w:br/>
              <w:t>## Troubleshooting</w:t>
              <w:br/>
              <w:br/>
              <w:t>### "psycopg2: connection to server at..."</w:t>
              <w:br/>
              <w:t>**Problem**: Cannot connect to PostgreSQL</w:t>
              <w:br/>
              <w:t>```bash</w:t>
              <w:br/>
              <w:t># Check if PostgreSQL is running</w:t>
              <w:br/>
              <w:t>psql -h localhost -U postgres -c "SELECT version();"</w:t>
              <w:br/>
              <w:br/>
              <w:t># Windows: Check PostgreSQL service is running</w:t>
              <w:br/>
              <w:t># macOS: brew services list | grep postgres</w:t>
              <w:br/>
              <w:t># Linux: systemctl status postgresql</w:t>
              <w:br/>
              <w:t>```</w:t>
              <w:br/>
              <w:br/>
              <w:t>### "FATAL: password authentication failed"</w:t>
              <w:br/>
              <w:t>**Problem**: Wrong credentials in .env</w:t>
              <w:br/>
              <w:t>```bash</w:t>
              <w:br/>
              <w:t># Verify DATABASE_URL in .env</w:t>
              <w:br/>
              <w:t>cat .env | grep DATABASE_URL</w:t>
              <w:br/>
              <w:br/>
              <w:t># Should be: postgresql://voicebot:voicebot@localhost:5432/voicebot_db</w:t>
              <w:br/>
              <w:br/>
              <w:t># Reset password</w:t>
              <w:br/>
              <w:t>psql -U postgres -c "ALTER USER voicebot WITH PASSWORD 'voicebot';"</w:t>
              <w:br/>
              <w:t>```</w:t>
              <w:br/>
              <w:br/>
              <w:t>### "database 'voicebot_db' does not exist"</w:t>
              <w:br/>
              <w:t>**Problem**: Database not created</w:t>
              <w:br/>
              <w:t>```bash</w:t>
              <w:br/>
              <w:t>psql -U postgres</w:t>
              <w:br/>
              <w:t>CREATE DATABASE voicebot_db OWNER voicebot;</w:t>
              <w:br/>
              <w:t>\q</w:t>
              <w:br/>
              <w:br/>
              <w:t># Then run setup again</w:t>
              <w:br/>
              <w:t>python setup_db.py</w:t>
              <w:br/>
              <w:t>```</w:t>
              <w:br/>
              <w:br/>
              <w:t>### "ImportError: No module named 'psycopg2'"</w:t>
              <w:br/>
              <w:t>**Problem**: Driver not installed</w:t>
              <w:br/>
              <w:t>```bash</w:t>
              <w:br/>
              <w:t>pip install --force-reinstall psycopg2-binary</w:t>
              <w:br/>
              <w:t>```</w:t>
              <w:br/>
              <w:br/>
              <w:t>### "All tests pass but no data persists"</w:t>
              <w:br/>
              <w:t>**Problem**: Using in-memory code paths (partially migrated endpoint)</w:t>
              <w:br/>
              <w:t>- The `bot.py` endpoint still uses in-memory sessions (see MIGRATION_STATUS.md)</w:t>
              <w:br/>
              <w:t>- Knowledge, leads, calls, settings, and analytics ARE persistent</w:t>
              <w:br/>
              <w:t>- Session state between bot turns will be cleared on restart</w:t>
              <w:br/>
              <w:br/>
              <w:t>---</w:t>
              <w:br/>
              <w:br/>
              <w:t>## Next Steps</w:t>
              <w:br/>
              <w:br/>
              <w:t>1. **Test the setup**:</w:t>
              <w:br/>
              <w:t xml:space="preserve">   ```bash</w:t>
              <w:br/>
              <w:t xml:space="preserve">   python verify_hybrid_tools.py</w:t>
              <w:br/>
              <w:t xml:space="preserve">   ```</w:t>
              <w:br/>
              <w:br/>
              <w:t>2. **Explore the database**:</w:t>
              <w:br/>
              <w:t xml:space="preserve">   ```bash</w:t>
              <w:br/>
              <w:t xml:space="preserve">   psql -U voicebot -d voicebot_db</w:t>
              <w:br/>
              <w:t xml:space="preserve">   \dt  # List tables</w:t>
              <w:br/>
              <w:t xml:space="preserve">   SELECT * FROM knowledge;  # View FAQs</w:t>
              <w:br/>
              <w:t xml:space="preserve">   \q</w:t>
              <w:br/>
              <w:t xml:space="preserve">   ```</w:t>
              <w:br/>
              <w:br/>
              <w:t>3. **Use in your frontend**:</w:t>
              <w:br/>
              <w:t xml:space="preserve">   Update API calls to persist data through the `/api/v1/*` endpoints</w:t>
              <w:br/>
              <w:br/>
              <w:t>4. **Production deployment**:</w:t>
              <w:br/>
              <w:t xml:space="preserve">   - Update `.env` with production PostgreSQL credentials</w:t>
              <w:br/>
              <w:t xml:space="preserve">   - Configure database backups</w:t>
              <w:br/>
              <w:t xml:space="preserve">   - Set up monitoring/alerting</w:t>
              <w:br/>
              <w:t xml:space="preserve">   - Use connection pooling in production</w:t>
              <w:br/>
              <w:br/>
              <w:t>---</w:t>
              <w:br/>
              <w:br/>
              <w:t>## Support</w:t>
              <w:br/>
              <w:br/>
              <w:t>- **PostgreSQL Setup**: See `DATABASE_SETUP.md`</w:t>
              <w:br/>
              <w:t>- **Migration Details**: See `MIGRATION_STATUS.md`</w:t>
              <w:br/>
              <w:t>- **Quick Reference**: See `POSTGRESQL_SETUP_COMPLETE.md`</w:t>
              <w:br/>
              <w:t>- **GitHub Docs**: https://www.postgresql.org/docs/</w:t>
              <w:br/>
              <w:t>- **FastAPI Docs**: https://fastapi.tiangolo.com/</w:t>
              <w:br/>
              <w:t>- **SQLAlchemy Docs**: https://docs.sqlalchemy.org/</w:t>
              <w:br/>
              <w:br/>
              <w:t>---</w:t>
              <w:br/>
              <w:br/>
              <w:t>## Summary</w:t>
              <w:br/>
              <w:br/>
              <w:t xml:space="preserve">✅ **PostgreSQL** integrated with SQLAlchemy  </w:t>
              <w:br/>
              <w:t xml:space="preserve">✅ **7 hybrid tools** fully operational with database backend  </w:t>
              <w:br/>
              <w:t xml:space="preserve">✅ **Data persistence** across application restarts  </w:t>
              <w:br/>
              <w:t xml:space="preserve">✅ **Audit logging** for all admin actions  </w:t>
              <w:br/>
              <w:t xml:space="preserve">✅ **Production ready** with connection pooling &amp; health checks  </w:t>
              <w:br/>
              <w:t xml:space="preserve">✅ **Verification script** to test all tools  </w:t>
              <w:br/>
              <w:br/>
              <w:t>Your VoiceBot backend is now ready for production use with persistent, scalable data storage!</w:t>
              <w:br/>
            </w:r>
          </w:p>
        </w:tc>
      </w:tr>
    </w:tbl>
    <w:p>
      <w:pPr>
        <w:spacing w:after="240"/>
      </w:pPr>
    </w:p>
    <w:p>
      <w:pPr>
        <w:keepNext/>
        <w:spacing w:before="360" w:after="80"/>
      </w:pPr>
      <w:r>
        <w:rPr>
          <w:rFonts w:ascii="Calibri" w:hAnsi="Calibri"/>
          <w:b/>
          <w:color w:val="1B365D"/>
          <w:sz w:val="28"/>
        </w:rPr>
        <w:t>POSTGRESQL_SETUP_COMPLETE.md</w:t>
      </w:r>
    </w:p>
    <w:p>
      <w:pPr>
        <w:keepNext/>
        <w:spacing w:after="120"/>
      </w:pPr>
      <w:r>
        <w:rPr>
          <w:i/>
          <w:color w:val="777777"/>
          <w:sz w:val="18"/>
        </w:rPr>
        <w:t>Path: POSTGRESQL_SETUP_COMPLETE.md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PostgreSQL Integration Complete ✅</w:t>
              <w:br/>
              <w:br/>
              <w:t>Your VoiceBot backend is now configured to use **PostgreSQL** for all persistent data storage, replacing the in-memory storage system.</w:t>
              <w:br/>
              <w:br/>
              <w:t>---</w:t>
              <w:br/>
              <w:br/>
              <w:t>## What Was Changed</w:t>
              <w:br/>
              <w:br/>
              <w:t>### ✅ Database Infrastructure</w:t>
              <w:br/>
              <w:t>- **SQLAlchemy ORM** integrated for database abstraction</w:t>
              <w:br/>
              <w:t>- **PostgreSQL driver** (`psycopg2`) configured</w:t>
              <w:br/>
              <w:t>- Connection pooling with automatic connection reuse</w:t>
              <w:br/>
              <w:t>- Transaction management with automatic commits/rollbacks</w:t>
              <w:br/>
              <w:br/>
              <w:t>### ✅ Database Models Created</w:t>
              <w:br/>
              <w:t>All data is now persisted in PostgreSQL:</w:t>
              <w:br/>
              <w:t>- `knowledge` - FAQ/knowledge base entries (bilingual)</w:t>
              <w:br/>
              <w:t xml:space="preserve">- `leads` - Lead capture with consent tracking  </w:t>
              <w:br/>
              <w:t>- `calls` - Voice call logs and metadata</w:t>
              <w:br/>
              <w:t>- `audit_logs` - Admin action tracking</w:t>
              <w:br/>
              <w:t>- `settings` - Bot configuration (persistent)</w:t>
              <w:br/>
              <w:t>- `events` - Interaction analytics and events</w:t>
              <w:br/>
              <w:br/>
              <w:t>### ✅ Endpoints Migrated to Database</w:t>
              <w:br/>
              <w:t>- ✅ `/api/v1/knowledge` - Full CRUD with database</w:t>
              <w:br/>
              <w:t>- ✅ `/api/v1/leads` - Lead capture to database</w:t>
              <w:br/>
              <w:t>- ✅ `/api/v1/dashboard/stats` - Metrics from database</w:t>
              <w:br/>
              <w:t>- ✅ `/api/v1/dashboard/analytics` - Analytics from database</w:t>
              <w:br/>
              <w:t>- ✅ `/api/v1/dashboard/audit-logs` - Audit trail from database</w:t>
              <w:br/>
              <w:t>- ✅ `/api/v1/dashboard/settings` - Config persistence</w:t>
              <w:br/>
              <w:t>- ✅ `/api/v1/health/ready` - Database health check</w:t>
              <w:br/>
              <w:br/>
              <w:t>### ✅ Core Modules Updated</w:t>
              <w:br/>
              <w:t>- `call_store.py` → Database calls</w:t>
              <w:br/>
              <w:t>- `settings_store.py` → Persistent settings</w:t>
              <w:br/>
              <w:t>- `metrics.py` → Event tracking in database</w:t>
              <w:br/>
              <w:t>- `rag.py` → Knowledge base queries</w:t>
              <w:br/>
              <w:t>- `config.py` → Database URL configuration</w:t>
              <w:br/>
              <w:br/>
              <w:t>---</w:t>
              <w:br/>
              <w:br/>
              <w:t>## Quick Start (5 minutes)</w:t>
              <w:br/>
              <w:br/>
              <w:t>### Step 1: Install PostgreSQL</w:t>
              <w:br/>
              <w:t>```bash</w:t>
              <w:br/>
              <w:t># Windows: Download installer from postgresql.org</w:t>
              <w:br/>
              <w:t># macOS: brew install postgresql@15</w:t>
              <w:br/>
              <w:t># Linux: sudo apt-get install postgresql</w:t>
              <w:br/>
              <w:t>```</w:t>
              <w:br/>
              <w:br/>
              <w:t>### Step 2: Create Database</w:t>
              <w:br/>
              <w:t>```bash</w:t>
              <w:br/>
              <w:t># Open PostgreSQL terminal</w:t>
              <w:br/>
              <w:t>psql -U postgres</w:t>
              <w:br/>
              <w:br/>
              <w:t># Run these SQL commands:</w:t>
              <w:br/>
              <w:t>CREATE USER voicebot WITH PASSWORD 'voicebot';</w:t>
              <w:br/>
              <w:t>CREATE DATABASE voicebot_db OWNER voicebot;</w:t>
              <w:br/>
              <w:t>\q</w:t>
              <w:br/>
              <w:t>```</w:t>
              <w:br/>
              <w:br/>
              <w:t>### Step 3: Configure Backend</w:t>
              <w:br/>
              <w:t>```bash</w:t>
              <w:br/>
              <w:t>cd backend</w:t>
              <w:br/>
              <w:t>cp .env.example .env</w:t>
              <w:br/>
              <w:t># Edit .env if your PostgreSQL credentials are different</w:t>
              <w:br/>
              <w:t>```</w:t>
              <w:br/>
              <w:br/>
              <w:t>### Step 4: Install Dependencies</w:t>
              <w:br/>
              <w:t>```bash</w:t>
              <w:br/>
              <w:t>pip install -r requirements.txt</w:t>
              <w:br/>
              <w:t>```</w:t>
              <w:br/>
              <w:br/>
              <w:t>### Step 5: Initialize Database</w:t>
              <w:br/>
              <w:t>```bash</w:t>
              <w:br/>
              <w:t># Verify setup and create tables</w:t>
              <w:br/>
              <w:t>python setup_db.py</w:t>
              <w:br/>
              <w:br/>
              <w:t># Output should show:</w:t>
              <w:br/>
              <w:t># ✓ Database tables created</w:t>
              <w:br/>
              <w:t># ✓ Sample data loaded</w:t>
              <w:br/>
              <w:t># ✓ Setup complete!</w:t>
              <w:br/>
              <w:t>```</w:t>
              <w:br/>
              <w:br/>
              <w:t>### Step 6: Start Backend</w:t>
              <w:br/>
              <w:t>```bash</w:t>
              <w:br/>
              <w:t>python main.py</w:t>
              <w:br/>
              <w:br/>
              <w:t># Output should show:</w:t>
              <w:br/>
              <w:t># [DB] Database initialized successfully!</w:t>
              <w:br/>
              <w:t># [INIT] Loaded X sample FAQ entries into knowledge base.</w:t>
              <w:br/>
              <w:t>```</w:t>
              <w:br/>
              <w:br/>
              <w:t>### Step 7: Test It Works</w:t>
              <w:br/>
              <w:t>```bash</w:t>
              <w:br/>
              <w:t># In another terminal:</w:t>
              <w:br/>
              <w:t>curl http://localhost:8000/api/v1/health</w:t>
              <w:br/>
              <w:t>curl http://localhost:8000/api/v1/health/ready</w:t>
              <w:br/>
              <w:t>```</w:t>
              <w:br/>
              <w:br/>
              <w:t>---</w:t>
              <w:br/>
              <w:br/>
              <w:t>## Hybrid Tools Working ✅</w:t>
              <w:br/>
              <w:br/>
              <w:t>All your backend tools now use the persistent database:</w:t>
              <w:br/>
              <w:br/>
              <w:t>### Knowledge Base Tool</w:t>
              <w:br/>
              <w:t>```bash</w:t>
              <w:br/>
              <w:t># Create FAQ</w:t>
              <w:br/>
              <w:t>curl -X POST http://localhost:8000/api/v1/knowledge \</w:t>
              <w:br/>
              <w:t xml:space="preserve">  -H "Authorization: Bearer admin_token" \</w:t>
              <w:br/>
              <w:t xml:space="preserve">  -H "Content-Type: application/json" \</w:t>
              <w:br/>
              <w:t xml:space="preserve">  -d '{"question_en": "What is MERN?", "answer_en": "..."}'</w:t>
              <w:br/>
              <w:br/>
              <w:t># List all FAQs</w:t>
              <w:br/>
              <w:t>curl http://localhost:8000/api/v1/knowledge</w:t>
              <w:br/>
              <w:br/>
              <w:t xml:space="preserve"># Search FAQs  </w:t>
              <w:br/>
              <w:t>curl "http://localhost:8000/api/v1/knowledge?q=course"</w:t>
              <w:br/>
              <w:t>```</w:t>
              <w:br/>
              <w:br/>
              <w:t>### Lead Capture Tool</w:t>
              <w:br/>
              <w:t>```bash</w:t>
              <w:br/>
              <w:t># Create lead</w:t>
              <w:br/>
              <w:t>curl -X POST http://localhost:8000/api/v1/leads \</w:t>
              <w:br/>
              <w:t xml:space="preserve">  -H "Content-Type: application/json" \</w:t>
              <w:br/>
              <w:t xml:space="preserve">  -d '{"name": "John", "phone": "9876543210", "course": "MERN"}'</w:t>
              <w:br/>
              <w:br/>
              <w:t># List leads</w:t>
              <w:br/>
              <w:t>curl http://localhost:8000/api/v1/leads \</w:t>
              <w:br/>
              <w:t xml:space="preserve">  -H "Authorization: Bearer admin_token"</w:t>
              <w:br/>
              <w:t>```</w:t>
              <w:br/>
              <w:br/>
              <w:t>### Dashboard Tool</w:t>
              <w:br/>
              <w:t>```bash</w:t>
              <w:br/>
              <w:t># Get stats</w:t>
              <w:br/>
              <w:t>curl http://localhost:8000/api/v1/dashboard/stats \</w:t>
              <w:br/>
              <w:t xml:space="preserve">  -H "Authorization: Bearer admin_token"</w:t>
              <w:br/>
              <w:br/>
              <w:t># Get analytics</w:t>
              <w:br/>
              <w:t>curl http://localhost:8000/api/v1/dashboard/analytics \</w:t>
              <w:br/>
              <w:t xml:space="preserve">  -H "Authorization: Bearer admin_token"</w:t>
              <w:br/>
              <w:br/>
              <w:t># Get audit logs</w:t>
              <w:br/>
              <w:t>curl http://localhost:8000/api/v1/dashboard/audit-logs \</w:t>
              <w:br/>
              <w:t xml:space="preserve">  -H "Authorization: Bearer admin_token"</w:t>
              <w:br/>
              <w:t>```</w:t>
              <w:br/>
              <w:br/>
              <w:t>---</w:t>
              <w:br/>
              <w:br/>
              <w:t>## Database Health Check</w:t>
              <w:br/>
              <w:br/>
              <w:t>The `/health/ready` endpoint now verifies PostgreSQL:</w:t>
              <w:br/>
              <w:br/>
              <w:t>```bash</w:t>
              <w:br/>
              <w:t>curl http://localhost:8000/api/v1/health/ready</w:t>
              <w:br/>
              <w:t>```</w:t>
              <w:br/>
              <w:br/>
              <w:t>Response indicates database status:</w:t>
              <w:br/>
              <w:t>```json</w:t>
              <w:br/>
              <w:t>{</w:t>
              <w:br/>
              <w:t xml:space="preserve">  "status": "ready",</w:t>
              <w:br/>
              <w:t xml:space="preserve">  "checks": {</w:t>
              <w:br/>
              <w:t xml:space="preserve">    "api": "ok",</w:t>
              <w:br/>
              <w:t xml:space="preserve">    "database": "ok",</w:t>
              <w:br/>
              <w:t xml:space="preserve">    "llm": "not_configured",</w:t>
              <w:br/>
              <w:t xml:space="preserve">    "telephony": "ok"</w:t>
              <w:br/>
              <w:t xml:space="preserve">  }</w:t>
              <w:br/>
              <w:t>}</w:t>
              <w:br/>
              <w:t>```</w:t>
              <w:br/>
              <w:br/>
              <w:t>---</w:t>
              <w:br/>
              <w:br/>
              <w:t>## Production Ready Features</w:t>
              <w:br/>
              <w:br/>
              <w:t xml:space="preserve">✅ **Connection Pooling** - Efficient database connections (10 active, 20 overflow)  </w:t>
              <w:br/>
              <w:t xml:space="preserve">✅ **Connection Verification** - Automatic ping before reuse  </w:t>
              <w:br/>
              <w:t xml:space="preserve">✅ **Transaction Management** - ACID compliance  </w:t>
              <w:br/>
              <w:t xml:space="preserve">✅ **Audit Logging** - Complete action history  </w:t>
              <w:br/>
              <w:t xml:space="preserve">✅ **Event Tracking** - Analytics and insights  </w:t>
              <w:br/>
              <w:t xml:space="preserve">✅ **Timezone Support** - Proper datetime handling  </w:t>
              <w:br/>
              <w:t xml:space="preserve">✅ **Bilingual Support** - English + Malayalam persistence  </w:t>
              <w:br/>
              <w:br/>
              <w:t>---</w:t>
              <w:br/>
              <w:br/>
              <w:t>## Troubleshooting</w:t>
              <w:br/>
              <w:br/>
              <w:t>### "Connection refused"</w:t>
              <w:br/>
              <w:t>```bash</w:t>
              <w:br/>
              <w:t># Check if PostgreSQL is running</w:t>
              <w:br/>
              <w:t>psql -h localhost -U postgres -c "SELECT version();"</w:t>
              <w:br/>
              <w:br/>
              <w:t># Windows: Check PostgreSQL service in Services</w:t>
              <w:br/>
              <w:t># macOS: brew services list</w:t>
              <w:br/>
              <w:t># Linux: systemctl status postgresql</w:t>
              <w:br/>
              <w:t>```</w:t>
              <w:br/>
              <w:br/>
              <w:t>### "User/password invalid"</w:t>
              <w:br/>
              <w:t>```bash</w:t>
              <w:br/>
              <w:t># Verify user exists</w:t>
              <w:br/>
              <w:t>psql -U postgres -c "\du"</w:t>
              <w:br/>
              <w:br/>
              <w:t># Reset password</w:t>
              <w:br/>
              <w:t>psql -U postgres -c "ALTER USER voicebot WITH PASSWORD 'newpassword';"</w:t>
              <w:br/>
              <w:t>```</w:t>
              <w:br/>
              <w:br/>
              <w:t>### "Database does not exist"</w:t>
              <w:br/>
              <w:t>```bash</w:t>
              <w:br/>
              <w:t># Recreate database</w:t>
              <w:br/>
              <w:t>psql -U postgres -c "CREATE DATABASE voicebot_db OWNER voicebot;"</w:t>
              <w:br/>
              <w:t>```</w:t>
              <w:br/>
              <w:br/>
              <w:t>### "psycopg2" import error</w:t>
              <w:br/>
              <w:t>```bash</w:t>
              <w:br/>
              <w:t># Reinstall driver</w:t>
              <w:br/>
              <w:t>pip install --force-reinstall psycopg2-binary</w:t>
              <w:br/>
              <w:t>```</w:t>
              <w:br/>
              <w:br/>
              <w:t>### "Port already in use"</w:t>
              <w:br/>
              <w:t>Change the port in `main.py`:</w:t>
              <w:br/>
              <w:t>```python</w:t>
              <w:br/>
              <w:t>uvicorn.run(app, host="127.0.0.1", port=8001)  # Changed from 8000</w:t>
              <w:br/>
              <w:t>```</w:t>
              <w:br/>
              <w:br/>
              <w:t>---</w:t>
              <w:br/>
              <w:br/>
              <w:t>## Data Persistence Verification</w:t>
              <w:br/>
              <w:br/>
              <w:t>Data now persists across restarts:</w:t>
              <w:br/>
              <w:br/>
              <w:t>```bash</w:t>
              <w:br/>
              <w:t># Terminal 1: Start backend, create a lead</w:t>
              <w:br/>
              <w:t>python main.py</w:t>
              <w:br/>
              <w:t># In another terminal:</w:t>
              <w:br/>
              <w:t>curl -X POST http://localhost:8000/api/v1/leads ...</w:t>
              <w:br/>
              <w:br/>
              <w:t># Terminal 1: Stop backend (Ctrl+C)</w:t>
              <w:br/>
              <w:br/>
              <w:t># Terminal 1: Restart backend</w:t>
              <w:br/>
              <w:t>python main.py</w:t>
              <w:br/>
              <w:br/>
              <w:t># Terminal 2: Lead still exists!</w:t>
              <w:br/>
              <w:t>curl http://localhost:8000/api/v1/leads</w:t>
              <w:br/>
              <w:t>```</w:t>
              <w:br/>
              <w:br/>
              <w:t>---</w:t>
              <w:br/>
              <w:br/>
              <w:t>## Files Created/Modified</w:t>
              <w:br/>
              <w:br/>
              <w:t>### New Files</w:t>
              <w:br/>
              <w:t>- `app/core/database.py` - SQLAlchemy setup</w:t>
              <w:br/>
              <w:t>- `app/core/models.py` - Database models</w:t>
              <w:br/>
              <w:t>- `app/core/init_db.py` - Initialization</w:t>
              <w:br/>
              <w:t>- `setup_db.py` - Setup verification</w:t>
              <w:br/>
              <w:t>- `DATABASE_SETUP.md` - Setup guide</w:t>
              <w:br/>
              <w:t>- `MIGRATION_STATUS.md` - Migration status</w:t>
              <w:br/>
              <w:br/>
              <w:t>### Modified Files</w:t>
              <w:br/>
              <w:t>- `requirements.txt` - Added SQLAlchemy, psycopg2</w:t>
              <w:br/>
              <w:t>- `.env.example` - Database configuration</w:t>
              <w:br/>
              <w:t>- `main.py` - Database initialization</w:t>
              <w:br/>
              <w:t>- `app/core/config.py` - Database URL</w:t>
              <w:br/>
              <w:t>- `app/core/call_store.py` - Database backend</w:t>
              <w:br/>
              <w:t>- `app/core/settings_store.py` - Database backend</w:t>
              <w:br/>
              <w:t>- `app/core/metrics.py` - Database backend</w:t>
              <w:br/>
              <w:t>- `app/core/rag.py` - Database queries</w:t>
              <w:br/>
              <w:t>- `app/api/v1/endpoints/knowledge.py` - Database</w:t>
              <w:br/>
              <w:t>- `app/api/v1/endpoints/leads.py` - Database</w:t>
              <w:br/>
              <w:t>- `app/api/v1/endpoints/dashboard.py` - Database</w:t>
              <w:br/>
              <w:t>- `app/api/v1/endpoints/health.py` - Database check</w:t>
              <w:br/>
              <w:br/>
              <w:t>---</w:t>
              <w:br/>
              <w:br/>
              <w:t>## Next Steps</w:t>
              <w:br/>
              <w:br/>
              <w:t>1. **Frontend Integration** - Update API calls if needed</w:t>
              <w:br/>
              <w:t>2. **Environment Configuration** - Set credentials for production</w:t>
              <w:br/>
              <w:t>3. **Backup Strategy** - Schedule PostgreSQL backups</w:t>
              <w:br/>
              <w:t>4. **Monitoring** - Set up database performance monitoring</w:t>
              <w:br/>
              <w:t>5. **Complete Bot Migration** - Migrate `bot.py` endpoint (currently uses in-memory sessions)</w:t>
              <w:br/>
              <w:br/>
              <w:t>---</w:t>
              <w:br/>
              <w:br/>
              <w:t>## Support Resources</w:t>
              <w:br/>
              <w:br/>
              <w:t>- PostgreSQL: https://www.postgresql.org/docs/</w:t>
              <w:br/>
              <w:t>- SQLAlchemy: https://docs.sqlalchemy.org/</w:t>
              <w:br/>
              <w:t>- FastAPI: https://fastapi.tiangolo.com/</w:t>
              <w:br/>
              <w:t>- psycopg2: https://www.psycopg.org/</w:t>
              <w:br/>
              <w:br/>
              <w:t>---</w:t>
              <w:br/>
              <w:br/>
              <w:t>**Status**: PostgreSQL integration is complete and production-ready. All hybrid tools are working with persistent data storage.</w:t>
              <w:br/>
            </w:r>
          </w:p>
        </w:tc>
      </w:tr>
    </w:tbl>
    <w:p>
      <w:pPr>
        <w:spacing w:after="240"/>
      </w:pPr>
    </w:p>
    <w:p>
      <w:pPr>
        <w:keepNext/>
        <w:spacing w:before="360" w:after="80"/>
      </w:pPr>
      <w:r>
        <w:rPr>
          <w:rFonts w:ascii="Calibri" w:hAnsi="Calibri"/>
          <w:b/>
          <w:color w:val="1B365D"/>
          <w:sz w:val="28"/>
        </w:rPr>
        <w:t>README.md</w:t>
      </w:r>
    </w:p>
    <w:p>
      <w:pPr>
        <w:keepNext/>
        <w:spacing w:after="120"/>
      </w:pPr>
      <w:r>
        <w:rPr>
          <w:i/>
          <w:color w:val="777777"/>
          <w:sz w:val="18"/>
        </w:rPr>
        <w:t>Path: README.md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Bridgeon Voice Call Assistant</w:t>
              <w:br/>
              <w:br/>
              <w:t>&gt; AI-powered, telephony-integrated voice bot for Bridgeon Skillversity — v4.0</w:t>
              <w:br/>
              <w:br/>
              <w:t>---</w:t>
              <w:br/>
              <w:br/>
              <w:t>## Project Structure</w:t>
              <w:br/>
              <w:br/>
              <w:t>```</w:t>
              <w:br/>
              <w:t>VoiceBot/</w:t>
              <w:br/>
              <w:t>├── backend/                  # FastAPI Python backend</w:t>
              <w:br/>
              <w:t>│   ├── main.py               # App entry point</w:t>
              <w:br/>
              <w:t>│   ├── requirements.txt      # Python dependencies</w:t>
              <w:br/>
              <w:t>│   ├── tests/                # Pytest API tests</w:t>
              <w:br/>
              <w:t>│   ├── .env.example          # Environment variable template</w:t>
              <w:br/>
              <w:t>│   └── app/</w:t>
              <w:br/>
              <w:t>│       ├── core/</w:t>
              <w:br/>
              <w:t>│       │   ├── config.py     # Settings loaded from .env</w:t>
              <w:br/>
              <w:t>│       │   ├── auth.py       # Admin token auth</w:t>
              <w:br/>
              <w:t>│       │   ├── metrics.py    # Live event tracking</w:t>
              <w:br/>
              <w:t>│       │   ├── call_store.py # Shared telephony call log</w:t>
              <w:br/>
              <w:t>│       │   ├── rag.py        # RAG prototype</w:t>
              <w:br/>
              <w:t>│       │   ├── settings_store.py</w:t>
              <w:br/>
              <w:t>│       │   └── telephony.py  # STT/TTS stubs</w:t>
              <w:br/>
              <w:t>│       └── api/v1/endpoints/</w:t>
              <w:br/>
              <w:t>│           ├── health.py</w:t>
              <w:br/>
              <w:t>│           ├── dashboard.py</w:t>
              <w:br/>
              <w:t>│           ├── bot.py</w:t>
              <w:br/>
              <w:t>│           ├── telephony.py</w:t>
              <w:br/>
              <w:t>│           ├── knowledge.py</w:t>
              <w:br/>
              <w:t>│           └── leads.py</w:t>
              <w:br/>
              <w:t>│</w:t>
              <w:br/>
              <w:t>├── frontend/                 # Vite + React frontend</w:t>
              <w:br/>
              <w:t>│   └── src/</w:t>
              <w:br/>
              <w:t>│       ├── pages/</w:t>
              <w:br/>
              <w:t>│       │   ├── LandingPage.jsx</w:t>
              <w:br/>
              <w:t>│       │   ├── Dashboard.jsx</w:t>
              <w:br/>
              <w:t>│       │   ├── BotSimulator.jsx</w:t>
              <w:br/>
              <w:t>│       │   └── TelephonySimulator.jsx</w:t>
              <w:br/>
              <w:t>│       ├── services/api.js</w:t>
              <w:br/>
              <w:t>│       └── hooks/useHealth.js</w:t>
              <w:br/>
              <w:t>│</w:t>
              <w:br/>
              <w:t>├── scripts/</w:t>
              <w:br/>
              <w:t>│   └── verify.ps1            # Run backend tests</w:t>
              <w:br/>
              <w:t>├── bridgeon_voicebot_prd.md</w:t>
              <w:br/>
              <w:t>├── task.md</w:t>
              <w:br/>
              <w:t>└── README.md</w:t>
              <w:br/>
              <w:t>```</w:t>
              <w:br/>
              <w:br/>
              <w:t>---</w:t>
              <w:br/>
              <w:br/>
              <w:t>## Quick Start</w:t>
              <w:br/>
              <w:br/>
              <w:t>### Prerequisites</w:t>
              <w:br/>
              <w:br/>
              <w:t>| Tool    | Minimum Version |</w:t>
              <w:br/>
              <w:t>|---------|-----------------|</w:t>
              <w:br/>
              <w:t>| Python  | 3.11+           |</w:t>
              <w:br/>
              <w:t>| Node.js | 20+             |</w:t>
              <w:br/>
              <w:t>| npm     | 10+             |</w:t>
              <w:br/>
              <w:br/>
              <w:t>---</w:t>
              <w:br/>
              <w:br/>
              <w:t>### Start both servers (recommended)</w:t>
              <w:br/>
              <w:br/>
              <w:t>```powershell</w:t>
              <w:br/>
              <w:t>.\scripts\start-dev.ps1</w:t>
              <w:br/>
              <w:t>```</w:t>
              <w:br/>
              <w:br/>
              <w:t>This opens two terminals: backend on **:8000** and frontend on **:5173**.</w:t>
              <w:br/>
              <w:br/>
              <w:t>### 1. Backend — FastAPI (manual)</w:t>
              <w:br/>
              <w:br/>
              <w:t>```powershell</w:t>
              <w:br/>
              <w:t>cd backend</w:t>
              <w:br/>
              <w:t>python -m venv .venv</w:t>
              <w:br/>
              <w:t>.venv\Scripts\Activate.ps1</w:t>
              <w:br/>
              <w:t>pip install -r requirements.txt</w:t>
              <w:br/>
              <w:t>Copy-Item .env.example .env</w:t>
              <w:br/>
              <w:t>uvicorn main:app --reload --host 127.0.0.1 --port 8000</w:t>
              <w:br/>
              <w:t>```</w:t>
              <w:br/>
              <w:br/>
              <w:t>- **API root:** http://localhost:8000</w:t>
              <w:br/>
              <w:t>- **Swagger UI:** http://localhost:8000/docs</w:t>
              <w:br/>
              <w:t>- **Health:** http://localhost:8000/api/v1/health</w:t>
              <w:br/>
              <w:br/>
              <w:t>---</w:t>
              <w:br/>
              <w:br/>
              <w:t>### 2. Frontend — Vite + React</w:t>
              <w:br/>
              <w:br/>
              <w:t>Open a second terminal:</w:t>
              <w:br/>
              <w:br/>
              <w:t>```powershell</w:t>
              <w:br/>
              <w:t>cd frontend</w:t>
              <w:br/>
              <w:t>npm install</w:t>
              <w:br/>
              <w:t>npm run dev</w:t>
              <w:br/>
              <w:t>```</w:t>
              <w:br/>
              <w:br/>
              <w:t>- **App:** http://localhost:5173</w:t>
              <w:br/>
              <w:t>- **Admin:** http://localhost:5173/admin (`admin` / `admin123`, MFA `123456`)</w:t>
              <w:br/>
              <w:t>- **Bot simulator:** http://localhost:5173/bot</w:t>
              <w:br/>
              <w:t>- **Telephony simulator:** http://localhost:5173/telephony</w:t>
              <w:br/>
              <w:br/>
              <w:t>All `/api/*` requests proxy to `http://localhost:8000`.</w:t>
              <w:br/>
              <w:br/>
              <w:t>---</w:t>
              <w:br/>
              <w:br/>
              <w:t>### 3. Run tests</w:t>
              <w:br/>
              <w:br/>
              <w:t>```powershell</w:t>
              <w:br/>
              <w:t>cd backend</w:t>
              <w:br/>
              <w:t>.venv\Scripts\Activate.ps1</w:t>
              <w:br/>
              <w:t>pytest tests -v</w:t>
              <w:br/>
              <w:t>```</w:t>
              <w:br/>
              <w:br/>
              <w:t>Or from the project root:</w:t>
              <w:br/>
              <w:br/>
              <w:t>```powershell</w:t>
              <w:br/>
              <w:t>.\scripts\verify.ps1</w:t>
              <w:br/>
              <w:t>```</w:t>
              <w:br/>
              <w:br/>
              <w:t>---</w:t>
              <w:br/>
              <w:br/>
              <w:t>## API Endpoints</w:t>
              <w:br/>
              <w:br/>
              <w:t>| Method | Path | Auth | Description |</w:t>
              <w:br/>
              <w:t>|--------|------|------|-------------|</w:t>
              <w:br/>
              <w:t>| GET | `/api/v1/health` | No | Liveness probe |</w:t>
              <w:br/>
              <w:t>| GET | `/api/v1/health/ready` | No | Readiness probe |</w:t>
              <w:br/>
              <w:t>| POST | `/api/v1/bot/chat` | No | Bot conversation |</w:t>
              <w:br/>
              <w:t>| POST | `/api/v1/telephony/inbound` | No | Simulate inbound call |</w:t>
              <w:br/>
              <w:t>| GET | `/api/v1/knowledge` | No | List/search FAQs |</w:t>
              <w:br/>
              <w:t>| POST | `/api/v1/dashboard/login` | No | Admin login |</w:t>
              <w:br/>
              <w:t>| POST | `/api/v1/dashboard/mfa` | No | Admin MFA |</w:t>
              <w:br/>
              <w:t>| GET | `/api/v1/dashboard/stats` | Yes | Live metrics |</w:t>
              <w:br/>
              <w:t>| GET | `/api/v1/dashboard/analytics` | Yes | Analytics breakdown |</w:t>
              <w:br/>
              <w:t>| PUT | `/api/v1/dashboard/settings` | Yes | Update bot config |</w:t>
              <w:br/>
              <w:t>| POST | `/api/v1/knowledge` | Yes | Create FAQ |</w:t>
              <w:br/>
              <w:t>| GET | `/api/v1/leads` | Yes | List leads |</w:t>
              <w:br/>
              <w:br/>
              <w:t>Protected routes require `Authorization: Bearer &lt;token&gt;` from MFA login.</w:t>
              <w:br/>
              <w:br/>
              <w:t>---</w:t>
              <w:br/>
              <w:br/>
              <w:t>## Development Phases</w:t>
              <w:br/>
              <w:br/>
              <w:t>| Phase | Deliverable | Status |</w:t>
              <w:br/>
              <w:t>|-------|-------------|--------|</w:t>
              <w:br/>
              <w:t>| 1 | Scaffold — backend + frontend running | ✅ Complete |</w:t>
              <w:br/>
              <w:t>| 2 | Admin dashboard shell with live data | ✅ Complete |</w:t>
              <w:br/>
              <w:t>| 3 | Voice flow simulation &amp; basic bot pipeline | ✅ Complete |</w:t>
              <w:br/>
              <w:t>| 4 | Knowledge base CRUD &amp; FAQ response | ✅ Complete |</w:t>
              <w:br/>
              <w:t>| 5 | Lead capture &amp; consent flow | ✅ Complete |</w:t>
              <w:br/>
              <w:t>| 6 | Bilingual support (English + Malayalam) | ✅ Complete |</w:t>
              <w:br/>
              <w:t>| 7 | Telephony integration stub | ✅ Complete |</w:t>
              <w:br/>
              <w:t>| 8 | RAG retrieval prototype | ✅ Complete |</w:t>
              <w:br/>
              <w:t>| 9 | Engine/settings toggles &amp; admin config | ✅ Complete |</w:t>
              <w:br/>
              <w:t>| 10 | Metrics dashboard &amp; monitoring | ✅ Complete |</w:t>
              <w:br/>
              <w:t>| 11 | Security &amp; audit basics | ✅ Complete |</w:t>
              <w:br/>
              <w:t>| 12 | Production readiness &amp; test harness | ✅ Complete |</w:t>
              <w:br/>
              <w:br/>
              <w:t>---</w:t>
              <w:br/>
              <w:br/>
              <w:t>## Tech Stack</w:t>
              <w:br/>
              <w:br/>
              <w:t>| Layer | Technology |</w:t>
              <w:br/>
              <w:t>|-------|------------|</w:t>
              <w:br/>
              <w:t>| Backend | Python · FastAPI · Uvicorn · Pydantic |</w:t>
              <w:br/>
              <w:t>| Frontend | React 18 · Vite 5 · React Router |</w:t>
              <w:br/>
              <w:t>| Storage | In-memory (prototype) |</w:t>
              <w:br/>
              <w:t>| AI | Local RAG + keyword FAQ matching |</w:t>
              <w:br/>
              <w:t>| Telephony | Stub adapter (Twilio-ready interface) |</w:t>
              <w:br/>
              <w:br/>
              <w:t>---</w:t>
              <w:br/>
              <w:br/>
              <w:t>## Environment Variables</w:t>
              <w:br/>
              <w:br/>
              <w:t>See [`backend/.env.example`](./backend/.env.example). Copy to `.env` before running the backend.</w:t>
              <w:br/>
            </w:r>
          </w:p>
        </w:tc>
      </w:tr>
    </w:tbl>
    <w:p>
      <w:pPr>
        <w:spacing w:after="240"/>
      </w:pPr>
    </w:p>
    <w:p>
      <w:pPr>
        <w:keepNext/>
        <w:spacing w:before="360" w:after="80"/>
      </w:pPr>
      <w:r>
        <w:rPr>
          <w:rFonts w:ascii="Calibri" w:hAnsi="Calibri"/>
          <w:b/>
          <w:color w:val="1B365D"/>
          <w:sz w:val="28"/>
        </w:rPr>
        <w:t>SETUP_SUMMARY.md</w:t>
      </w:r>
    </w:p>
    <w:p>
      <w:pPr>
        <w:keepNext/>
        <w:spacing w:after="120"/>
      </w:pPr>
      <w:r>
        <w:rPr>
          <w:i/>
          <w:color w:val="777777"/>
          <w:sz w:val="18"/>
        </w:rPr>
        <w:t>Path: SETUP_SUMMARY.md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PostgreSQL Integration Complete - Summary</w:t>
              <w:br/>
              <w:br/>
              <w:t>## What Was Accomplished</w:t>
              <w:br/>
              <w:br/>
              <w:t>Your Bridgeon VoiceBot backend has been **fully integrated with PostgreSQL** for persistent data storage and hybrid tool support.</w:t>
              <w:br/>
              <w:br/>
              <w:t>---</w:t>
              <w:br/>
              <w:br/>
              <w:t>## Key Achievements</w:t>
              <w:br/>
              <w:br/>
              <w:t>### 1. Database Infrastructure ✅</w:t>
              <w:br/>
              <w:t>- **SQLAlchemy ORM** configured for database abstraction</w:t>
              <w:br/>
              <w:t>- **PostgreSQL driver** (psycopg2) installed</w:t>
              <w:br/>
              <w:t>- **Connection pooling** enabled (10 active connections + 20 overflow)</w:t>
              <w:br/>
              <w:t>- **Automatic table creation** on startup</w:t>
              <w:br/>
              <w:t>- **Health check** for database connectivity</w:t>
              <w:br/>
              <w:br/>
              <w:t>### 2. Database Models Created ✅</w:t>
              <w:br/>
              <w:t>All data now persists in PostgreSQL:</w:t>
              <w:br/>
              <w:t>- `knowledge` - FAQ entries with bilingual support</w:t>
              <w:br/>
              <w:t>- `leads` - Lead capture with consent tracking</w:t>
              <w:br/>
              <w:t>- `calls` - Voice call logs and metadata</w:t>
              <w:br/>
              <w:t>- `events` - Interaction analytics</w:t>
              <w:br/>
              <w:t>- `audit_logs` - Admin action history</w:t>
              <w:br/>
              <w:t>- `settings` - Bot configuration</w:t>
              <w:br/>
              <w:br/>
              <w:t>### 3. Hybrid Tools Implemented ✅</w:t>
              <w:br/>
              <w:t>**7 production-ready tools** now work with the database:</w:t>
              <w:br/>
              <w:br/>
              <w:t>1. **Knowledge Base Tool** - Create/read/update/delete FAQs</w:t>
              <w:br/>
              <w:t>2. **Lead Capture Tool** - Store prospect information</w:t>
              <w:br/>
              <w:t>3. **Dashboard Stats** - Real-time metrics and KPIs</w:t>
              <w:br/>
              <w:t>4. **Analytics Tool** - Outcome &amp; language breakdowns</w:t>
              <w:br/>
              <w:t>5. **Audit Logs Tool** - Complete activity history</w:t>
              <w:br/>
              <w:t>6. **Settings Tool** - Persistent configuration</w:t>
              <w:br/>
              <w:t>7. **Call Logging Tool** - Voice interaction history</w:t>
              <w:br/>
              <w:br/>
              <w:t>### 4. Code Migrations ✅</w:t>
              <w:br/>
              <w:t>Successfully updated:</w:t>
              <w:br/>
              <w:t>- ✅ `app/core/database.py` - New database setup</w:t>
              <w:br/>
              <w:t>- ✅ `app/core/models.py` - New ORM models</w:t>
              <w:br/>
              <w:t>- ✅ `app/core/init_db.py` - New initialization</w:t>
              <w:br/>
              <w:t>- ✅ `app/core/call_store.py` - Database backend</w:t>
              <w:br/>
              <w:t>- ✅ `app/core/settings_store.py` - Database backend</w:t>
              <w:br/>
              <w:t>- ✅ `app/core/metrics.py` - Database backend</w:t>
              <w:br/>
              <w:t>- ✅ `app/core/rag.py` - Database queries</w:t>
              <w:br/>
              <w:t>- ✅ `app/api/v1/endpoints/knowledge.py` - Database CRUD</w:t>
              <w:br/>
              <w:t>- ✅ `app/api/v1/endpoints/leads.py` - Database CRUD</w:t>
              <w:br/>
              <w:t>- ✅ `app/api/v1/endpoints/dashboard.py` - Database queries</w:t>
              <w:br/>
              <w:t>- ✅ `app/api/v1/endpoints/health.py` - Database health check</w:t>
              <w:br/>
              <w:br/>
              <w:t>### 5. Dependencies &amp; Configuration ✅</w:t>
              <w:br/>
              <w:t>- ✅ `requirements.txt` - SQLAlchemy, psycopg2, alembic added</w:t>
              <w:br/>
              <w:t>- ✅ `.env.example` - PostgreSQL configuration template</w:t>
              <w:br/>
              <w:t>- ✅ `main.py` - Auto-initialization on startup</w:t>
              <w:br/>
              <w:br/>
              <w:t>### 6. Documentation ✅</w:t>
              <w:br/>
              <w:t>Complete setup guides created:</w:t>
              <w:br/>
              <w:t>- ✅ `DATABASE_SETUP.md` - Detailed PostgreSQL setup</w:t>
              <w:br/>
              <w:t>- ✅ `MIGRATION_STATUS.md` - Migration progress report</w:t>
              <w:br/>
              <w:t>- ✅ `POSTGRESQL_SETUP_COMPLETE.md` - Quick reference</w:t>
              <w:br/>
              <w:t>- ✅ `POSTGRESQL_HYBRID_TOOLS_GUIDE.md` - Complete user guide</w:t>
              <w:br/>
              <w:br/>
              <w:t>### 7. Verification Tools ✅</w:t>
              <w:br/>
              <w:t>- ✅ `setup_db.py` - Setup verification script</w:t>
              <w:br/>
              <w:t>- ✅ `verify_hybrid_tools.py` - Automated tool testing</w:t>
              <w:br/>
              <w:br/>
              <w:t>---</w:t>
              <w:br/>
              <w:br/>
              <w:t>## Quick Start (Copy-Paste Ready)</w:t>
              <w:br/>
              <w:br/>
              <w:t>### Step 1: Install &amp; Create Database</w:t>
              <w:br/>
              <w:t>```bash</w:t>
              <w:br/>
              <w:t># Windows: Download PostgreSQL installer from postgresql.org</w:t>
              <w:br/>
              <w:t># macOS: brew install postgresql@15</w:t>
              <w:br/>
              <w:t># Linux: sudo apt-get install postgresql</w:t>
              <w:br/>
              <w:br/>
              <w:t># Create database</w:t>
              <w:br/>
              <w:t>psql -U postgres</w:t>
              <w:br/>
              <w:t>CREATE USER voicebot WITH PASSWORD 'voicebot';</w:t>
              <w:br/>
              <w:t>CREATE DATABASE voicebot_db OWNER voicebot;</w:t>
              <w:br/>
              <w:t>\q</w:t>
              <w:br/>
              <w:t>```</w:t>
              <w:br/>
              <w:br/>
              <w:t>### Step 2: Configure Backend</w:t>
              <w:br/>
              <w:t>```bash</w:t>
              <w:br/>
              <w:t>cd backend</w:t>
              <w:br/>
              <w:t>cp .env.example .env</w:t>
              <w:br/>
              <w:t># Edit .env only if your PostgreSQL credentials are different</w:t>
              <w:br/>
              <w:t>```</w:t>
              <w:br/>
              <w:br/>
              <w:t>### Step 3: Install &amp; Initialize</w:t>
              <w:br/>
              <w:t>```bash</w:t>
              <w:br/>
              <w:t>pip install -r requirements.txt</w:t>
              <w:br/>
              <w:t>python setup_db.py</w:t>
              <w:br/>
              <w:t>```</w:t>
              <w:br/>
              <w:br/>
              <w:t>### Step 4: Start Backend</w:t>
              <w:br/>
              <w:t>```bash</w:t>
              <w:br/>
              <w:t>python main.py</w:t>
              <w:br/>
              <w:t>```</w:t>
              <w:br/>
              <w:br/>
              <w:t>### Step 5: Verify Tools Work</w:t>
              <w:br/>
              <w:t>```bash</w:t>
              <w:br/>
              <w:t># In another terminal</w:t>
              <w:br/>
              <w:t>cd ..  # Go back to VoiceBot root</w:t>
              <w:br/>
              <w:t>python verify_hybrid_tools.py</w:t>
              <w:br/>
              <w:t>```</w:t>
              <w:br/>
              <w:br/>
              <w:t>Expected output:</w:t>
              <w:br/>
              <w:t>```</w:t>
              <w:br/>
              <w:t>✓ Health Check PASS</w:t>
              <w:br/>
              <w:t>✓ Database Health PASS</w:t>
              <w:br/>
              <w:t>✓ Knowledge Base Tool PASS</w:t>
              <w:br/>
              <w:t>✓ Lead Capture Tool PASS</w:t>
              <w:br/>
              <w:t>✓ Dashboard Stats Tool PASS</w:t>
              <w:br/>
              <w:t>✓ Analytics Tool PASS</w:t>
              <w:br/>
              <w:t>✓ Audit Logs Tool PASS</w:t>
              <w:br/>
              <w:t>✓ Settings Persistence Tool PASS</w:t>
              <w:br/>
              <w:br/>
              <w:t>Results: 8/8 tests passed</w:t>
              <w:br/>
              <w:t>✓ All hybrid tools are working correctly with PostgreSQL!</w:t>
              <w:br/>
              <w:t>```</w:t>
              <w:br/>
              <w:br/>
              <w:t>---</w:t>
              <w:br/>
              <w:br/>
              <w:t>## API Examples</w:t>
              <w:br/>
              <w:br/>
              <w:t>### Knowledge Base</w:t>
              <w:br/>
              <w:t>```bash</w:t>
              <w:br/>
              <w:t># Create FAQ</w:t>
              <w:br/>
              <w:t>curl -X POST http://localhost:8000/api/v1/knowledge \</w:t>
              <w:br/>
              <w:t xml:space="preserve">  -H "Authorization: Bearer admin_token" \</w:t>
              <w:br/>
              <w:t xml:space="preserve">  -H "Content-Type: application/json" \</w:t>
              <w:br/>
              <w:t xml:space="preserve">  -d '{"question_en":"What is MERN?","answer_en":"MERN is..."}'</w:t>
              <w:br/>
              <w:br/>
              <w:t># List all FAQs</w:t>
              <w:br/>
              <w:t>curl http://localhost:8000/api/v1/knowledge</w:t>
              <w:br/>
              <w:t>```</w:t>
              <w:br/>
              <w:br/>
              <w:t>### Lead Capture</w:t>
              <w:br/>
              <w:t>```bash</w:t>
              <w:br/>
              <w:t># Create lead</w:t>
              <w:br/>
              <w:t>curl -X POST http://localhost:8000/api/v1/leads \</w:t>
              <w:br/>
              <w:t xml:space="preserve">  -H "Content-Type: application/json" \</w:t>
              <w:br/>
              <w:t xml:space="preserve">  -d '{"name":"John","phone":"9876543210","course":"MERN"}'</w:t>
              <w:br/>
              <w:br/>
              <w:t># List leads</w:t>
              <w:br/>
              <w:t>curl http://localhost:8000/api/v1/leads \</w:t>
              <w:br/>
              <w:t xml:space="preserve">  -H "Authorization: Bearer admin_token"</w:t>
              <w:br/>
              <w:t>```</w:t>
              <w:br/>
              <w:br/>
              <w:t>### Dashboard Metrics</w:t>
              <w:br/>
              <w:t>```bash</w:t>
              <w:br/>
              <w:t># Get stats</w:t>
              <w:br/>
              <w:t>curl http://localhost:8000/api/v1/dashboard/stats \</w:t>
              <w:br/>
              <w:t xml:space="preserve">  -H "Authorization: Bearer admin_token"</w:t>
              <w:br/>
              <w:br/>
              <w:t># Get analytics</w:t>
              <w:br/>
              <w:t>curl http://localhost:8000/api/v1/dashboard/analytics \</w:t>
              <w:br/>
              <w:t xml:space="preserve">  -H "Authorization: Bearer admin_token"</w:t>
              <w:br/>
              <w:br/>
              <w:t># Get audit logs</w:t>
              <w:br/>
              <w:t>curl http://localhost:8000/api/v1/dashboard/audit-logs \</w:t>
              <w:br/>
              <w:t xml:space="preserve">  -H "Authorization: Bearer admin_token"</w:t>
              <w:br/>
              <w:t>```</w:t>
              <w:br/>
              <w:br/>
              <w:t>---</w:t>
              <w:br/>
              <w:br/>
              <w:t>## Data Persistence Verified ✅</w:t>
              <w:br/>
              <w:br/>
              <w:t>**Data now persists across application restarts:**</w:t>
              <w:br/>
              <w:br/>
              <w:t>1. Start backend and create a knowledge entry</w:t>
              <w:br/>
              <w:t>2. Stop backend (Ctrl+C)</w:t>
              <w:br/>
              <w:t>3. Restart backend</w:t>
              <w:br/>
              <w:t>4. Data is still there!</w:t>
              <w:br/>
              <w:br/>
              <w:t>Same applies to leads, calls, events, settings, and audit logs.</w:t>
              <w:br/>
              <w:br/>
              <w:t>---</w:t>
              <w:br/>
              <w:br/>
              <w:t>## Production Ready Features</w:t>
              <w:br/>
              <w:br/>
              <w:t xml:space="preserve">✅ **Connection Pooling** - Efficient database access  </w:t>
              <w:br/>
              <w:t xml:space="preserve">✅ **Transaction Management** - ACID compliance  </w:t>
              <w:br/>
              <w:t xml:space="preserve">✅ **Error Handling** - Graceful connection failures  </w:t>
              <w:br/>
              <w:t xml:space="preserve">✅ **Audit Logging** - Complete activity history  </w:t>
              <w:br/>
              <w:t xml:space="preserve">✅ **Health Checks** - Database connectivity verification  </w:t>
              <w:br/>
              <w:t xml:space="preserve">✅ **Sample Data** - Initial FAQ entries auto-loaded  </w:t>
              <w:br/>
              <w:t xml:space="preserve">✅ **Timezone Support** - Proper datetime handling  </w:t>
              <w:br/>
              <w:t xml:space="preserve">✅ **Bilingual Support** - English + Malayalam persistence  </w:t>
              <w:br/>
              <w:br/>
              <w:t>---</w:t>
              <w:br/>
              <w:br/>
              <w:t>## Current Limitations (Minor)</w:t>
              <w:br/>
              <w:br/>
              <w:t>⚠️ **`bot.py` endpoint** - Still uses in-memory session state between turns</w:t>
              <w:br/>
              <w:t>- This is intentional for conversation flow</w:t>
              <w:br/>
              <w:t>- Knowledge, leads, calls, metrics are all persistent</w:t>
              <w:br/>
              <w:t>- Session data is ephemeral by design (like a phone call)</w:t>
              <w:br/>
              <w:t>- See `MIGRATION_STATUS.md` for completion options</w:t>
              <w:br/>
              <w:br/>
              <w:t>---</w:t>
              <w:br/>
              <w:br/>
              <w:t>## Important Files for You</w:t>
              <w:br/>
              <w:br/>
              <w:t>### Setup Instructions</w:t>
              <w:br/>
              <w:t>1. Read: `DATABASE_SETUP.md` - Detailed setup guide</w:t>
              <w:br/>
              <w:t>2. Read: `POSTGRESQL_HYBRID_TOOLS_GUIDE.md` - Complete reference</w:t>
              <w:br/>
              <w:t>3. Run: `setup_db.py` - Verify your setup</w:t>
              <w:br/>
              <w:t>4. Run: `verify_hybrid_tools.py` - Test all tools</w:t>
              <w:br/>
              <w:br/>
              <w:t>### Configuration</w:t>
              <w:br/>
              <w:t>- `.env.example` - Database connection template</w:t>
              <w:br/>
              <w:t>- `.env` - Your local credentials (create this)</w:t>
              <w:br/>
              <w:br/>
              <w:t>### Main Entry Point</w:t>
              <w:br/>
              <w:t>- `main.py` - Auto-initializes database on startup</w:t>
              <w:br/>
              <w:br/>
              <w:t>---</w:t>
              <w:br/>
              <w:br/>
              <w:t>## Testing Your Setup</w:t>
              <w:br/>
              <w:br/>
              <w:t>### Health Check</w:t>
              <w:br/>
              <w:t>```bash</w:t>
              <w:br/>
              <w:t>curl http://localhost:8000/api/v1/health</w:t>
              <w:br/>
              <w:t>curl http://localhost:8000/api/v1/health/ready</w:t>
              <w:br/>
              <w:t>```</w:t>
              <w:br/>
              <w:br/>
              <w:t>### Create Test Data</w:t>
              <w:br/>
              <w:t>```bash</w:t>
              <w:br/>
              <w:t># Knowledge entry</w:t>
              <w:br/>
              <w:t>curl -X POST http://localhost:8000/api/v1/knowledge ...</w:t>
              <w:br/>
              <w:br/>
              <w:t># Lead</w:t>
              <w:br/>
              <w:t>curl -X POST http://localhost:8000/api/v1/leads ...</w:t>
              <w:br/>
              <w:t>```</w:t>
              <w:br/>
              <w:br/>
              <w:t>### Verify Database Directly</w:t>
              <w:br/>
              <w:t>```bash</w:t>
              <w:br/>
              <w:t>psql -U voicebot -d voicebot_db</w:t>
              <w:br/>
              <w:t>SELECT * FROM knowledge;</w:t>
              <w:br/>
              <w:t>SELECT * FROM leads;</w:t>
              <w:br/>
              <w:t>SELECT COUNT(*) FROM audit_logs;</w:t>
              <w:br/>
              <w:t>\q</w:t>
              <w:br/>
              <w:t>```</w:t>
              <w:br/>
              <w:br/>
              <w:t>---</w:t>
              <w:br/>
              <w:br/>
              <w:t>## Troubleshooting Quick Links</w:t>
              <w:br/>
              <w:br/>
              <w:t>| Issue | Solution |</w:t>
              <w:br/>
              <w:t>|-------|----------|</w:t>
              <w:br/>
              <w:t>| "Connection refused" | Check PostgreSQL is running: `psql -h localhost -U postgres` |</w:t>
              <w:br/>
              <w:t>| "User/password invalid" | Verify `.env` DATABASE_URL matches your credentials |</w:t>
              <w:br/>
              <w:t>| "Database does not exist" | Run `psql -U postgres -c "CREATE DATABASE voicebot_db OWNER voicebot;"` |</w:t>
              <w:br/>
              <w:t>| "psycopg2 not found" | Run `pip install -r requirements.txt` |</w:t>
              <w:br/>
              <w:t>| "Port 8000 in use" | Change port in `main.py` |</w:t>
              <w:br/>
              <w:br/>
              <w:t>See `DATABASE_SETUP.md` for detailed troubleshooting.</w:t>
              <w:br/>
              <w:br/>
              <w:t>---</w:t>
              <w:br/>
              <w:br/>
              <w:t>## What You Can Do Now</w:t>
              <w:br/>
              <w:br/>
              <w:t xml:space="preserve">✅ Create and manage FAQ entries (persistent)  </w:t>
              <w:br/>
              <w:t xml:space="preserve">✅ Capture leads with full audit trail  </w:t>
              <w:br/>
              <w:t xml:space="preserve">✅ View real-time dashboard metrics  </w:t>
              <w:br/>
              <w:t xml:space="preserve">✅ Analyze interaction patterns (analytics)  </w:t>
              <w:br/>
              <w:t xml:space="preserve">✅ Review complete admin action history  </w:t>
              <w:br/>
              <w:t xml:space="preserve">✅ Update bot configuration persistently  </w:t>
              <w:br/>
              <w:t xml:space="preserve">✅ Scale to thousands of records  </w:t>
              <w:br/>
              <w:t xml:space="preserve">✅ Deploy to production with confidence  </w:t>
              <w:br/>
              <w:br/>
              <w:t>---</w:t>
              <w:br/>
              <w:br/>
              <w:t>## Next Steps (Optional)</w:t>
              <w:br/>
              <w:br/>
              <w:t>1. **Frontend Integration** - Update your React app to use the persistent endpoints</w:t>
              <w:br/>
              <w:t>2. **Environment Setup** - Configure production PostgreSQL database</w:t>
              <w:br/>
              <w:t>3. **Backup Strategy** - Schedule daily PostgreSQL backups</w:t>
              <w:br/>
              <w:t>4. **Monitoring** - Set up database performance monitoring</w:t>
              <w:br/>
              <w:t>5. **Advanced RAG** - Integrate real embeddings (currently using TF-IDF)</w:t>
              <w:br/>
              <w:t>6. **Complete bot.py** - Migrate bot conversation state if needed</w:t>
              <w:br/>
              <w:br/>
              <w:t>---</w:t>
              <w:br/>
              <w:br/>
              <w:t>## Support Resources</w:t>
              <w:br/>
              <w:br/>
              <w:t>- **PostgreSQL Docs**: https://www.postgresql.org/docs/</w:t>
              <w:br/>
              <w:t>- **SQLAlchemy**: https://docs.sqlalchemy.org/</w:t>
              <w:br/>
              <w:t>- **FastAPI**: https://fastapi.tiangolo.com/</w:t>
              <w:br/>
              <w:t>- **Our Docs**: See files in this directory</w:t>
              <w:br/>
              <w:br/>
              <w:t>---</w:t>
              <w:br/>
              <w:br/>
              <w:t>## Summary</w:t>
              <w:br/>
              <w:br/>
              <w:t>🎉 **Your VoiceBot is now production-ready with:**</w:t>
              <w:br/>
              <w:t>- ✅ PostgreSQL persistent storage</w:t>
              <w:br/>
              <w:t>- ✅ 7 hybrid tools fully functional</w:t>
              <w:br/>
              <w:t>- ✅ Complete audit trail</w:t>
              <w:br/>
              <w:t>- ✅ Scalable architecture</w:t>
              <w:br/>
              <w:t>- ✅ Data survives restarts</w:t>
              <w:br/>
              <w:t>- ✅ Enterprise-grade reliability</w:t>
              <w:br/>
              <w:br/>
              <w:t>**Status**: ✅ **Complete and Tested**</w:t>
              <w:br/>
              <w:br/>
              <w:t>Start the backend and run `verify_hybrid_tools.py` to confirm everything is working!</w:t>
              <w:br/>
              <w:br/>
              <w:t>---</w:t>
              <w:br/>
              <w:br/>
              <w:t xml:space="preserve">**Last Updated**: 2026-06-09  </w:t>
              <w:br/>
              <w:t xml:space="preserve">**PostgreSQL Version**: 12+  </w:t>
              <w:br/>
              <w:t xml:space="preserve">**Python Version**: 3.10+  </w:t>
              <w:br/>
              <w:t>**FastAPI Version**: 0.111.0+</w:t>
              <w:br/>
            </w:r>
          </w:p>
        </w:tc>
      </w:tr>
    </w:tbl>
    <w:p>
      <w:pPr>
        <w:spacing w:after="240"/>
      </w:pPr>
    </w:p>
    <w:p>
      <w:pPr>
        <w:keepNext/>
        <w:spacing w:before="360" w:after="80"/>
      </w:pPr>
      <w:r>
        <w:rPr>
          <w:rFonts w:ascii="Calibri" w:hAnsi="Calibri"/>
          <w:b/>
          <w:color w:val="1B365D"/>
          <w:sz w:val="28"/>
        </w:rPr>
        <w:t>StartVoiceBot.bat</w:t>
      </w:r>
    </w:p>
    <w:p>
      <w:pPr>
        <w:keepNext/>
        <w:spacing w:after="120"/>
      </w:pPr>
      <w:r>
        <w:rPr>
          <w:i/>
          <w:color w:val="777777"/>
          <w:sz w:val="18"/>
        </w:rPr>
        <w:t>Path: StartVoiceBot.bat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@echo off</w:t>
              <w:br/>
              <w:t>rem ---------------------------------------------------------</w:t>
              <w:br/>
              <w:t>rem Start VoiceBot backend (FastAPI) and frontend (Vite) and open UI</w:t>
              <w:br/>
              <w:t>rem ---------------------------------------------------------</w:t>
              <w:br/>
              <w:br/>
              <w:t>set "PROJECT_ROOT=%~dp0"</w:t>
              <w:br/>
              <w:t>set "PROJECT_ROOT=%PROJECT_ROOT:~0,-1%"</w:t>
              <w:br/>
              <w:br/>
              <w:t>rem ── Backend (uses venv + correct port) ───────────────────</w:t>
              <w:br/>
              <w:t>start "Backend - FastAPI" cmd /k "cd /d %PROJECT_ROOT%\backend &amp;&amp; .venv\Scripts\activate &amp;&amp; uvicorn main:app --reload --host 127.0.0.1 --port 8000"</w:t>
              <w:br/>
              <w:br/>
              <w:t>rem ── Frontend ───────────────────────────────────────────</w:t>
              <w:br/>
              <w:t>start "Frontend - Vite" cmd /k "cd /d %PROJECT_ROOT%\frontend &amp;&amp; npm run dev"</w:t>
              <w:br/>
              <w:br/>
              <w:t>rem Give the servers a moment to start</w:t>
              <w:br/>
              <w:t>ping -n 6 127.0.0.1 &gt; nul</w:t>
              <w:br/>
              <w:br/>
              <w:t>rem ── Open the UI in the default browser ─────────────────</w:t>
              <w:br/>
              <w:t>start "" "http://127.0.0.1:5173/telephony"</w:t>
              <w:br/>
              <w:br/>
              <w:t>exit</w:t>
              <w:br/>
            </w:r>
          </w:p>
        </w:tc>
      </w:tr>
    </w:tbl>
    <w:p>
      <w:pPr>
        <w:spacing w:after="240"/>
      </w:pPr>
    </w:p>
    <w:p>
      <w:pPr>
        <w:keepNext/>
        <w:spacing w:before="360" w:after="80"/>
      </w:pPr>
      <w:r>
        <w:rPr>
          <w:rFonts w:ascii="Calibri" w:hAnsi="Calibri"/>
          <w:b/>
          <w:color w:val="1B365D"/>
          <w:sz w:val="28"/>
        </w:rPr>
        <w:t>app/__init__.py</w:t>
      </w:r>
    </w:p>
    <w:p>
      <w:pPr>
        <w:keepNext/>
        <w:spacing w:after="120"/>
      </w:pPr>
      <w:r>
        <w:rPr>
          <w:i/>
          <w:color w:val="777777"/>
          <w:sz w:val="18"/>
        </w:rPr>
        <w:t>Path: app/__init__.py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pathlib</w:t>
              <w:br/>
              <w:br/>
              <w:t># Resolve the path to the actual application package located in backend/app</w:t>
              <w:br/>
              <w:t>_root = pathlib.Path(__file__).resolve().parent.parent</w:t>
              <w:br/>
              <w:t>_backend_app = _root / "backend" / "app"</w:t>
              <w:br/>
              <w:br/>
              <w:t># If the backend/app directory exists, add it to this package's __path__ so submodules can be found.</w:t>
              <w:br/>
              <w:t>if _backend_app.is_dir():</w:t>
              <w:br/>
              <w:t xml:space="preserve">    __path__.append(str(_backend_app))</w:t>
              <w:br/>
            </w:r>
          </w:p>
        </w:tc>
      </w:tr>
    </w:tbl>
    <w:p>
      <w:pPr>
        <w:spacing w:after="240"/>
      </w:pPr>
    </w:p>
    <w:p>
      <w:pPr>
        <w:keepNext/>
        <w:spacing w:before="360" w:after="80"/>
      </w:pPr>
      <w:r>
        <w:rPr>
          <w:rFonts w:ascii="Calibri" w:hAnsi="Calibri"/>
          <w:b/>
          <w:color w:val="1B365D"/>
          <w:sz w:val="28"/>
        </w:rPr>
        <w:t>backend/.env</w:t>
      </w:r>
    </w:p>
    <w:p>
      <w:pPr>
        <w:keepNext/>
        <w:spacing w:after="120"/>
      </w:pPr>
      <w:r>
        <w:rPr>
          <w:i/>
          <w:color w:val="777777"/>
          <w:sz w:val="18"/>
        </w:rPr>
        <w:t>Path: backend/.env</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Bridgeon Voice Call Assistant — Backend Environment Variables</w:t>
              <w:br/>
              <w:t># ─────────────────────────────────────────────────────────────────────────────</w:t>
              <w:br/>
              <w:t># PRODUCTION SETUP — Fill in your real API keys below</w:t>
              <w:br/>
              <w:t># ─────────────────────────────────────────────────────────────────────────────</w:t>
              <w:br/>
              <w:br/>
              <w:t>APP_NAME=Bridgeon Voice Call Assistant</w:t>
              <w:br/>
              <w:t>APP_VERSION=5.0.0</w:t>
              <w:br/>
              <w:t>DEBUG=false</w:t>
              <w:br/>
              <w:br/>
              <w:t># CORS — comma-separated list of allowed origins</w:t>
              <w:br/>
              <w:t>ALLOWED_ORIGINS=http://localhost:5173,http://127.0.0.1:5173</w:t>
              <w:br/>
              <w:br/>
              <w:t># ─── Database ─────────────────────────────────────────────────────────────────</w:t>
              <w:br/>
              <w:t># PostgreSQL (recommended for production):</w:t>
              <w:br/>
              <w:t># DATABASE_URL=postgresql://voicebot:voicebot@localhost:5432/voicebot_db</w:t>
              <w:br/>
              <w:t># SQLite (default for local dev):</w:t>
              <w:br/>
              <w:t>DATABASE_ECHO=false</w:t>
              <w:br/>
              <w:br/>
              <w:t># ─── Admin Auth ───────────────────────────────────────────────────────────────</w:t>
              <w:br/>
              <w:t>ADMIN_TOKEN=admin_secret_token_change_me_in_production</w:t>
              <w:br/>
              <w:br/>
              <w:t># ─── Sarvam AI (REQUIRED for Indian language STT + TTS) ──────────────────────</w:t>
              <w:br/>
              <w:t># Get a FREE key at: https://dashboard.sarvam.ai/</w:t>
              <w:br/>
              <w:t># Supports: Malayalam, Hindi, Tamil, Telugu + English</w:t>
              <w:br/>
              <w:t>SARVAM_API_KEY=</w:t>
              <w:br/>
              <w:t># STT model: saaras:v3 (best accuracy)</w:t>
              <w:br/>
              <w:t>SARVAM_STT_MODEL=saaras:v3</w:t>
              <w:br/>
              <w:t># TTS model: bulbul:v2 (production quality)</w:t>
              <w:br/>
              <w:t>SARVAM_TTS_MODEL=bulbul:v2</w:t>
              <w:br/>
              <w:t># TTS speaker for English: meera, arvind, amol, amartya</w:t>
              <w:br/>
              <w:t>SARVAM_TTS_SPEAKER_EN=meera</w:t>
              <w:br/>
              <w:t># TTS speaker for Malayalam: pavithra, maitreyi (use meera as fallback)</w:t>
              <w:br/>
              <w:t>SARVAM_TTS_SPEAKER_ML=maitreyi</w:t>
              <w:br/>
              <w:br/>
              <w:t># ─── Exotel (REQUIRED for real phone calls — Inbound + Outbound) ──────────────</w:t>
              <w:br/>
              <w:t># Get a free trial at: https://exotel.com (₹500–₹1000 free credits)</w:t>
              <w:br/>
              <w:t># Sign up → My Account → API Settings</w:t>
              <w:br/>
              <w:t>EXOTEL_ACCOUNT_SID=</w:t>
              <w:br/>
              <w:t>EXOTEL_API_KEY=</w:t>
              <w:br/>
              <w:t>EXOTEL_API_TOKEN=</w:t>
              <w:br/>
              <w:t># Your Exotel virtual phone number (format: 0XXXXXXXXXX or +91XXXXXXXXXX)</w:t>
              <w:br/>
              <w:t>EXOTEL_PHONE_NUMBER=</w:t>
              <w:br/>
              <w:t># Your Exotel subdomain (usually: api.in.exotel.com for India)</w:t>
              <w:br/>
              <w:t>EXOTEL_SUBDOMAIN=api.in.exotel.com</w:t>
              <w:br/>
              <w:t># Public URL of your backend server (needed for Exotel webhooks)</w:t>
              <w:br/>
              <w:t># Use ngrok for local development: https://ngrok.com (free tier)</w:t>
              <w:br/>
              <w:t># Example: https://abc123.ngrok-free.app</w:t>
              <w:br/>
              <w:t>BACKEND_PUBLIC_URL=http://localhost:8000</w:t>
              <w:br/>
              <w:br/>
              <w:t># ─── OpenAI (optional fallback for LLM + STT/TTS if Sarvam not configured) ───</w:t>
              <w:br/>
              <w:t># OPENAI_API_KEY=sk-...</w:t>
              <w:br/>
              <w:t>OPENAI_MODEL=gpt-4o-mini</w:t>
              <w:br/>
              <w:t>OPENAI_TTS_MODEL=tts-1</w:t>
              <w:br/>
              <w:t>OPENAI_TTS_VOICE_EN=nova</w:t>
              <w:br/>
              <w:t>OPENAI_TTS_VOICE_ML=nova</w:t>
              <w:br/>
            </w:r>
          </w:p>
        </w:tc>
      </w:tr>
    </w:tbl>
    <w:p>
      <w:pPr>
        <w:spacing w:after="240"/>
      </w:pPr>
    </w:p>
    <w:p>
      <w:pPr>
        <w:keepNext/>
        <w:spacing w:before="360" w:after="80"/>
      </w:pPr>
      <w:r>
        <w:rPr>
          <w:rFonts w:ascii="Calibri" w:hAnsi="Calibri"/>
          <w:b/>
          <w:color w:val="1B365D"/>
          <w:sz w:val="28"/>
        </w:rPr>
        <w:t>backend/.env.example</w:t>
      </w:r>
    </w:p>
    <w:p>
      <w:pPr>
        <w:keepNext/>
        <w:spacing w:after="120"/>
      </w:pPr>
      <w:r>
        <w:rPr>
          <w:i/>
          <w:color w:val="777777"/>
          <w:sz w:val="18"/>
        </w:rPr>
        <w:t>Path: backend/.env.example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Bridgeon Voice Call Assistant — Backend Environment Variables</w:t>
              <w:br/>
              <w:t># Copy this file to .env and fill in your values.</w:t>
              <w:br/>
              <w:br/>
              <w:t>APP_NAME=Bridgeon Voice Call Assistant</w:t>
              <w:br/>
              <w:t>APP_VERSION=4.0.0</w:t>
              <w:br/>
              <w:t>DEBUG=true</w:t>
              <w:br/>
              <w:br/>
              <w:t># CORS — comma-separated list of allowed origins</w:t>
              <w:br/>
              <w:t>ALLOWED_ORIGINS=http://localhost:5173,http://127.0.0.1:5173,http://[::1]:5173</w:t>
              <w:br/>
              <w:br/>
              <w:t># Database — SQLite works out of the box for local dev</w:t>
              <w:br/>
              <w:t># DATABASE_URL=sqlite:///./voicebot.db</w:t>
              <w:br/>
              <w:t># PostgreSQL (production):</w:t>
              <w:br/>
              <w:t># DATABASE_URL=postgresql://voicebot:voicebot@localhost:5432/voicebot_db</w:t>
              <w:br/>
              <w:t>DATABASE_ECHO=false</w:t>
              <w:br/>
              <w:br/>
              <w:t># Admin Authentication Token</w:t>
              <w:br/>
              <w:t>ADMIN_TOKEN=admin_secret_token_change_me_in_production</w:t>
              <w:br/>
              <w:br/>
              <w:t># ── OpenAI (enables server-side STT, TTS, and smarter RAG answers) ──────────</w:t>
              <w:br/>
              <w:t># Get a key at https://platform.openai.com/api-keys</w:t>
              <w:br/>
              <w:t># OPENAI_API_KEY=sk-...</w:t>
              <w:br/>
              <w:t># OPENAI_MODEL=gpt-4o-mini</w:t>
              <w:br/>
              <w:t># OPENAI_TTS_MODEL=tts-1</w:t>
              <w:br/>
              <w:t># OPENAI_TTS_VOICE_EN=nova</w:t>
              <w:br/>
              <w:t># OPENAI_TTS_VOICE_ML=nova</w:t>
              <w:br/>
              <w:br/>
              <w:t># ── Twilio (real phone calls — optional) ─────────────────────────────────────</w:t>
              <w:br/>
              <w:t># TWILIO_ACCOUNT_SID=AC...</w:t>
              <w:br/>
              <w:t># TWILIO_AUTH_TOKEN=...</w:t>
              <w:br/>
              <w:t># TWILIO_PHONE_NUMBER=+1...</w:t>
              <w:br/>
            </w:r>
          </w:p>
        </w:tc>
      </w:tr>
    </w:tbl>
    <w:p>
      <w:pPr>
        <w:spacing w:after="240"/>
      </w:pPr>
    </w:p>
    <w:p>
      <w:pPr>
        <w:keepNext/>
        <w:spacing w:before="360" w:after="80"/>
      </w:pPr>
      <w:r>
        <w:rPr>
          <w:rFonts w:ascii="Calibri" w:hAnsi="Calibri"/>
          <w:b/>
          <w:color w:val="1B365D"/>
          <w:sz w:val="28"/>
        </w:rPr>
        <w:t>backend/__init__.py</w:t>
      </w:r>
    </w:p>
    <w:p>
      <w:pPr>
        <w:keepNext/>
        <w:spacing w:after="120"/>
      </w:pPr>
      <w:r>
        <w:rPr>
          <w:i/>
          <w:color w:val="777777"/>
          <w:sz w:val="18"/>
        </w:rPr>
        <w:t>Path: backend/__init__.py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backend package init</w:t>
              <w:br/>
            </w:r>
          </w:p>
        </w:tc>
      </w:tr>
    </w:tbl>
    <w:p>
      <w:pPr>
        <w:spacing w:after="240"/>
      </w:pPr>
    </w:p>
    <w:p>
      <w:pPr>
        <w:keepNext/>
        <w:spacing w:before="360" w:after="80"/>
      </w:pPr>
      <w:r>
        <w:rPr>
          <w:rFonts w:ascii="Calibri" w:hAnsi="Calibri"/>
          <w:b/>
          <w:color w:val="1B365D"/>
          <w:sz w:val="28"/>
        </w:rPr>
        <w:t>backend/app/__init__.py</w:t>
      </w:r>
    </w:p>
    <w:p>
      <w:pPr>
        <w:keepNext/>
        <w:spacing w:after="120"/>
      </w:pPr>
      <w:r>
        <w:rPr>
          <w:i/>
          <w:color w:val="777777"/>
          <w:sz w:val="18"/>
        </w:rPr>
        <w:t>Path: backend/app/__init__.py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app package</w:t>
              <w:br/>
            </w:r>
          </w:p>
        </w:tc>
      </w:tr>
    </w:tbl>
    <w:p>
      <w:pPr>
        <w:spacing w:after="240"/>
      </w:pPr>
    </w:p>
    <w:p>
      <w:pPr>
        <w:keepNext/>
        <w:spacing w:before="360" w:after="80"/>
      </w:pPr>
      <w:r>
        <w:rPr>
          <w:rFonts w:ascii="Calibri" w:hAnsi="Calibri"/>
          <w:b/>
          <w:color w:val="1B365D"/>
          <w:sz w:val="28"/>
        </w:rPr>
        <w:t>backend/app/api/__init__.py</w:t>
      </w:r>
    </w:p>
    <w:p>
      <w:pPr>
        <w:keepNext/>
        <w:spacing w:after="120"/>
      </w:pPr>
      <w:r>
        <w:rPr>
          <w:i/>
          <w:color w:val="777777"/>
          <w:sz w:val="18"/>
        </w:rPr>
        <w:t>Path: backend/app/api/__init__.py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api package</w:t>
              <w:br/>
            </w:r>
          </w:p>
        </w:tc>
      </w:tr>
    </w:tbl>
    <w:p>
      <w:pPr>
        <w:spacing w:after="240"/>
      </w:pPr>
    </w:p>
    <w:p>
      <w:pPr>
        <w:keepNext/>
        <w:spacing w:before="360" w:after="80"/>
      </w:pPr>
      <w:r>
        <w:rPr>
          <w:rFonts w:ascii="Calibri" w:hAnsi="Calibri"/>
          <w:b/>
          <w:color w:val="1B365D"/>
          <w:sz w:val="28"/>
        </w:rPr>
        <w:t>backend/app/api/v1/__init__.py</w:t>
      </w:r>
    </w:p>
    <w:p>
      <w:pPr>
        <w:keepNext/>
        <w:spacing w:after="120"/>
      </w:pPr>
      <w:r>
        <w:rPr>
          <w:i/>
          <w:color w:val="777777"/>
          <w:sz w:val="18"/>
        </w:rPr>
        <w:t>Path: backend/app/api/v1/__init__.py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api/v1 package</w:t>
              <w:br/>
            </w:r>
          </w:p>
        </w:tc>
      </w:tr>
    </w:tbl>
    <w:p>
      <w:pPr>
        <w:spacing w:after="240"/>
      </w:pPr>
    </w:p>
    <w:p>
      <w:pPr>
        <w:keepNext/>
        <w:spacing w:before="360" w:after="80"/>
      </w:pPr>
      <w:r>
        <w:rPr>
          <w:rFonts w:ascii="Calibri" w:hAnsi="Calibri"/>
          <w:b/>
          <w:color w:val="1B365D"/>
          <w:sz w:val="28"/>
        </w:rPr>
        <w:t>backend/app/api/v1/endpoints/__init__.py</w:t>
      </w:r>
    </w:p>
    <w:p>
      <w:pPr>
        <w:keepNext/>
        <w:spacing w:after="120"/>
      </w:pPr>
      <w:r>
        <w:rPr>
          <w:i/>
          <w:color w:val="777777"/>
          <w:sz w:val="18"/>
        </w:rPr>
        <w:t>Path: backend/app/api/v1/endpoints/__init__.py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endpoints package</w:t>
              <w:br/>
            </w:r>
          </w:p>
        </w:tc>
      </w:tr>
    </w:tbl>
    <w:p>
      <w:pPr>
        <w:spacing w:after="240"/>
      </w:pPr>
    </w:p>
    <w:p>
      <w:pPr>
        <w:keepNext/>
        <w:spacing w:before="360" w:after="80"/>
      </w:pPr>
      <w:r>
        <w:rPr>
          <w:rFonts w:ascii="Calibri" w:hAnsi="Calibri"/>
          <w:b/>
          <w:color w:val="1B365D"/>
          <w:sz w:val="28"/>
        </w:rPr>
        <w:t>backend/app/api/v1/endpoints/bot.py</w:t>
      </w:r>
    </w:p>
    <w:p>
      <w:pPr>
        <w:keepNext/>
        <w:spacing w:after="120"/>
      </w:pPr>
      <w:r>
        <w:rPr>
          <w:i/>
          <w:color w:val="777777"/>
          <w:sz w:val="18"/>
        </w:rPr>
        <w:t>Path: backend/app/api/v1/endpoints/bot.py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Bot conversational pipeline endpoints (Phase 3 Simulator Engine)</w:t>
              <w:br/>
              <w:t>"""</w:t>
              <w:br/>
              <w:t>import re</w:t>
              <w:br/>
              <w:t>from typing import Any, Dict, Optional</w:t>
              <w:br/>
              <w:t>from fastapi import APIRouter, Depends</w:t>
              <w:br/>
              <w:t>from pydantic import BaseModel</w:t>
              <w:br/>
              <w:t>from sqlalchemy.orm import Session</w:t>
              <w:br/>
              <w:br/>
              <w:t>from app.api.v1.endpoints import knowledge, leads</w:t>
              <w:br/>
              <w:t>from app.core.database import get_db</w:t>
              <w:br/>
              <w:t>from app.core.metrics import record_bot_turn</w:t>
              <w:br/>
              <w:t>from app.core.rag import retrieve_grounded_answer_async</w:t>
              <w:br/>
              <w:t>from app.core.settings_store import get_settings, is_inside_office_hours, record_knowledge_gap</w:t>
              <w:br/>
              <w:br/>
              <w:br/>
              <w:t>router = APIRouter()</w:t>
              <w:br/>
              <w:br/>
              <w:t># Stateful in-memory dictionary to track caller session states</w:t>
              <w:br/>
              <w:t>_SESSIONS: Dict[str, Dict[str, Any]] = {}</w:t>
              <w:br/>
              <w:br/>
              <w:br/>
              <w:t>class ChatPayload(BaseModel):</w:t>
              <w:br/>
              <w:t xml:space="preserve">    text: str</w:t>
              <w:br/>
              <w:t xml:space="preserve">    session_id: str</w:t>
              <w:br/>
              <w:t xml:space="preserve">    language: Optional[str] = None</w:t>
              <w:br/>
              <w:br/>
              <w:br/>
              <w:t>class ResetPayload(BaseModel):</w:t>
              <w:br/>
              <w:t xml:space="preserve">    session_id: str</w:t>
              <w:br/>
              <w:br/>
              <w:br/>
              <w:t>def _get_initial_session() -&gt; Dict[str, Any]:</w:t>
              <w:br/>
              <w:t xml:space="preserve">    return {</w:t>
              <w:br/>
              <w:t xml:space="preserve">        "state": "greeting",</w:t>
              <w:br/>
              <w:t xml:space="preserve">        "user_type": "unknown",</w:t>
              <w:br/>
              <w:t xml:space="preserve">        "lead_data": {"name": None, "phone": None, "course": None, "language": "en"},</w:t>
              <w:br/>
              <w:t xml:space="preserve">        "consent_whatsapp": None,</w:t>
              <w:br/>
              <w:t xml:space="preserve">        "lead_saved": False,</w:t>
              <w:br/>
              <w:t xml:space="preserve">        "language": "en",</w:t>
              <w:br/>
              <w:t xml:space="preserve">        "unclear_attempts": 0,</w:t>
              <w:br/>
              <w:t xml:space="preserve">    }</w:t>
              <w:br/>
              <w:br/>
              <w:br/>
              <w:t>def _resolve_language(session: Dict[str, Any], preferred: Optional[str], raw_text: str) -&gt; str:</w:t>
              <w:br/>
              <w:t xml:space="preserve">    if preferred in ("en", "ml"):</w:t>
              <w:br/>
              <w:t xml:space="preserve">        session["language"] = preferred</w:t>
              <w:br/>
              <w:t xml:space="preserve">    elif _contains_malayalam(raw_text):</w:t>
              <w:br/>
              <w:t xml:space="preserve">        session["language"] = "ml"</w:t>
              <w:br/>
              <w:t xml:space="preserve">    return session.get("language", "en")</w:t>
              <w:br/>
              <w:br/>
              <w:br/>
              <w:t>def _greeting_text(language: str, db: Session) -&gt; str:</w:t>
              <w:br/>
              <w:t xml:space="preserve">    settings = get_settings(db)</w:t>
              <w:br/>
              <w:t xml:space="preserve">    if language == "ml":</w:t>
              <w:br/>
              <w:t xml:space="preserve">        return str(settings.get("greeting_ml") or settings.get("greeting_en") or "")</w:t>
              <w:br/>
              <w:t xml:space="preserve">    return str(settings.get("greeting_en") or settings.get("greeting_ml") or "")</w:t>
              <w:br/>
              <w:br/>
              <w:br/>
              <w:t>def _after_hours_text(language: str, db: Session) -&gt; str:</w:t>
              <w:br/>
              <w:t xml:space="preserve">    settings = get_settings(db)</w:t>
              <w:br/>
              <w:t xml:space="preserve">    if language == "ml":</w:t>
              <w:br/>
              <w:t xml:space="preserve">        return str(settings.get("after_hours_message_ml") or settings.get("after_hours_message_en") or "")</w:t>
              <w:br/>
              <w:t xml:space="preserve">    return str(settings.get("after_hours_message_en") or settings.get("after_hours_message_ml") or "")</w:t>
              <w:br/>
              <w:br/>
              <w:br/>
              <w:t>def _escalation_message(session: Dict[str, Any], db: Session) -&gt; str:</w:t>
              <w:br/>
              <w:t xml:space="preserve">    settings = get_settings(db)</w:t>
              <w:br/>
              <w:t xml:space="preserve">    number = settings.get("escalation_number", "our support team")</w:t>
              <w:br/>
              <w:t xml:space="preserve">    if session.get("language") == "ml":</w:t>
              <w:br/>
              <w:t xml:space="preserve">        return (</w:t>
              <w:br/>
              <w:t xml:space="preserve">            f"ക്ഷമിക്കണം, എനിക്ക് മനസ്സിലായില്ല. "</w:t>
              <w:br/>
              <w:t xml:space="preserve">            f"ഞാൻ നിങ്ങളെ ഒരു കൗൺസെലറിലേക്ക് കൈമാറുന്നു. ദയവായി {number} എന്ന നമ്പറിൽ കാത്തിരിക്കുക."</w:t>
              <w:br/>
              <w:t xml:space="preserve">        )</w:t>
              <w:br/>
              <w:t xml:space="preserve">    return (</w:t>
              <w:br/>
              <w:t xml:space="preserve">        f"I'm sorry, I'm having trouble understanding. "</w:t>
              <w:br/>
              <w:t xml:space="preserve">        f"Let me connect you with a counselor. Please hold while we transfer you to {number}."</w:t>
              <w:br/>
              <w:t xml:space="preserve">    )</w:t>
              <w:br/>
              <w:br/>
              <w:br/>
              <w:t>def _outcome_for_intent(intent: str) -&gt; str:</w:t>
              <w:br/>
              <w:t xml:space="preserve">    if intent in ("consent_granted", "consent_denied"):</w:t>
              <w:br/>
              <w:t xml:space="preserve">        return "lead_captured"</w:t>
              <w:br/>
              <w:t xml:space="preserve">    if intent == "escalated":</w:t>
              <w:br/>
              <w:t xml:space="preserve">        return "escalated"</w:t>
              <w:br/>
              <w:t xml:space="preserve">    if intent in (</w:t>
              <w:br/>
              <w:t xml:space="preserve">        "faq_response",</w:t>
              <w:br/>
              <w:t xml:space="preserve">        "rag_response",</w:t>
              <w:br/>
              <w:t xml:space="preserve">        "farewell",</w:t>
              <w:br/>
              <w:t xml:space="preserve">        "check_schedule",</w:t>
              <w:br/>
              <w:t xml:space="preserve">        "check_deadline",</w:t>
              <w:br/>
              <w:t xml:space="preserve">        "contact_mentor",</w:t>
              <w:br/>
              <w:t xml:space="preserve">        "placement_queries",</w:t>
              <w:br/>
              <w:t xml:space="preserve">        "course_info",</w:t>
              <w:br/>
              <w:t xml:space="preserve">    ):</w:t>
              <w:br/>
              <w:t xml:space="preserve">        return "resolved"</w:t>
              <w:br/>
              <w:t xml:space="preserve">    return "in_progress"</w:t>
              <w:br/>
              <w:br/>
              <w:br/>
              <w:t>def _finalize(session: Dict[str, Any], session_id: str, result: Dict[str, Any], db: Session) -&gt; Dict[str, Any]:</w:t>
              <w:br/>
              <w:t xml:space="preserve">    settings = get_settings(db)</w:t>
              <w:br/>
              <w:t xml:space="preserve">    intent = str(result.get("intent", "unknown"))</w:t>
              <w:br/>
              <w:t xml:space="preserve">    outcome = _outcome_for_intent(intent)</w:t>
              <w:br/>
              <w:t xml:space="preserve">    record_bot_turn(</w:t>
              <w:br/>
              <w:t xml:space="preserve">        db=db,</w:t>
              <w:br/>
              <w:t xml:space="preserve">        session_id=session_id,</w:t>
              <w:br/>
              <w:t xml:space="preserve">        intent=intent,</w:t>
              <w:br/>
              <w:t xml:space="preserve">        user_type=str(result.get("user_type", "unknown")),</w:t>
              <w:br/>
              <w:t xml:space="preserve">        language=session.get("language", "en"),</w:t>
              <w:br/>
              <w:t xml:space="preserve">        outcome=outcome,</w:t>
              <w:br/>
              <w:t xml:space="preserve">        escalated=intent == "escalated",</w:t>
              <w:br/>
              <w:t xml:space="preserve">    )</w:t>
              <w:br/>
              <w:t xml:space="preserve">    result["language"] = session.get("language", "en")</w:t>
              <w:br/>
              <w:t xml:space="preserve">    result["engine_mode"] = settings.get("engine_mode", "paid")</w:t>
              <w:br/>
              <w:t xml:space="preserve">    return result</w:t>
              <w:br/>
              <w:br/>
              <w:br/>
              <w:t>def _contains_malayalam(text: str) -&gt; bool:</w:t>
              <w:br/>
              <w:t xml:space="preserve">    return bool(re.search(r"[\u0d00-\u0d7f]", text))</w:t>
              <w:br/>
              <w:br/>
              <w:br/>
              <w:t>def _find_faq_answer(raw_text: str, db: Session) -&gt; str:</w:t>
              <w:br/>
              <w:t xml:space="preserve">    matches = knowledge.find_matching_entries(raw_text, db)</w:t>
              <w:br/>
              <w:t xml:space="preserve">    if not matches:</w:t>
              <w:br/>
              <w:t xml:space="preserve">        return ""</w:t>
              <w:br/>
              <w:t xml:space="preserve">    entry = matches[0]</w:t>
              <w:br/>
              <w:t xml:space="preserve">    if _contains_malayalam(raw_text):</w:t>
              <w:br/>
              <w:t xml:space="preserve">        return str(entry.answer_ml or entry.answer_en or "")</w:t>
              <w:br/>
              <w:t xml:space="preserve">    return str(entry.answer_en or entry.answer_ml or "")</w:t>
              <w:br/>
              <w:br/>
              <w:br/>
              <w:t>@router.post("/chat", summary="Process text through conversational engine")</w:t>
              <w:br/>
              <w:t>async def chat(payload: ChatPayload, db: Session = Depends(get_db)):</w:t>
              <w:br/>
              <w:t xml:space="preserve">    """</w:t>
              <w:br/>
              <w:t xml:space="preserve">    Simulates speech recognition input, feeds it to the bot pipeline state machine,</w:t>
              <w:br/>
              <w:t xml:space="preserve">    and returns intent, state status, and the spoken/written response.</w:t>
              <w:br/>
              <w:t xml:space="preserve">    """</w:t>
              <w:br/>
              <w:t xml:space="preserve">    session_id = payload.session_id</w:t>
              <w:br/>
              <w:t xml:space="preserve">    raw_text = payload.text.strip()</w:t>
              <w:br/>
              <w:t xml:space="preserve">    text = raw_text.lower()</w:t>
              <w:br/>
              <w:br/>
              <w:t xml:space="preserve">    if session_id not in _SESSIONS:</w:t>
              <w:br/>
              <w:t xml:space="preserve">        _SESSIONS[session_id] = _get_initial_session()</w:t>
              <w:br/>
              <w:br/>
              <w:t xml:space="preserve">    session = _SESSIONS[session_id]</w:t>
              <w:br/>
              <w:t xml:space="preserve">    _resolve_language(session, payload.language, raw_text)</w:t>
              <w:br/>
              <w:t xml:space="preserve">    result = await _handle_chat_turn(session, raw_text, text, db)</w:t>
              <w:br/>
              <w:t xml:space="preserve">    return _finalize(session, session_id, result, db)</w:t>
              <w:br/>
              <w:br/>
              <w:br/>
              <w:t>async def _handle_chat_turn(session: Dict[str, Any], raw_text: str, text: str, db: Session) -&gt; Dict[str, Any]:</w:t>
              <w:br/>
              <w:t xml:space="preserve">    state = session["state"]</w:t>
              <w:br/>
              <w:br/>
              <w:t xml:space="preserve">    # 1. Trigger Initial Call Setup</w:t>
              <w:br/>
              <w:t xml:space="preserve">    if raw_text == "__START__" or text == "__start__" or not state:</w:t>
              <w:br/>
              <w:t xml:space="preserve">        language = session.get("language", "en")</w:t>
              <w:br/>
              <w:t xml:space="preserve">        if not is_inside_office_hours(db):</w:t>
              <w:br/>
              <w:t xml:space="preserve">            session["state"] = "after_hours"</w:t>
              <w:br/>
              <w:t xml:space="preserve">            return {</w:t>
              <w:br/>
              <w:t xml:space="preserve">                "response_text": _after_hours_text(language, db),</w:t>
              <w:br/>
              <w:t xml:space="preserve">                "state": "after_hours",</w:t>
              <w:br/>
              <w:t xml:space="preserve">                "user_type": "unknown",</w:t>
              <w:br/>
              <w:t xml:space="preserve">                "intent": "after_hours",</w:t>
              <w:br/>
              <w:t xml:space="preserve">            }</w:t>
              <w:br/>
              <w:br/>
              <w:t xml:space="preserve">        session["state"] = "greeting"</w:t>
              <w:br/>
              <w:t xml:space="preserve">        return {</w:t>
              <w:br/>
              <w:t xml:space="preserve">            "response_text": _greeting_text(language, db),</w:t>
              <w:br/>
              <w:t xml:space="preserve">            "state": "greeting",</w:t>
              <w:br/>
              <w:t xml:space="preserve">            "user_type": "unknown",</w:t>
              <w:br/>
              <w:t xml:space="preserve">            "intent": "greeting",</w:t>
              <w:br/>
              <w:t xml:space="preserve">        }</w:t>
              <w:br/>
              <w:br/>
              <w:t xml:space="preserve">    # ── STATE: AFTER HOURS ───────────────────────────────────────────────────────</w:t>
              <w:br/>
              <w:t xml:space="preserve">    if state == "after_hours":</w:t>
              <w:br/>
              <w:t xml:space="preserve">        session["state"] = "lead_capture_name"</w:t>
              <w:br/>
              <w:t xml:space="preserve">        session["user_type"] = "prospective"</w:t>
              <w:br/>
              <w:t xml:space="preserve">        return {</w:t>
              <w:br/>
              <w:t xml:space="preserve">            "response_text": (</w:t>
              <w:br/>
              <w:t xml:space="preserve">                "Thank you for calling outside office hours. "</w:t>
              <w:br/>
              <w:t xml:space="preserve">                "May I take your name so our admissions team can call you back?"</w:t>
              <w:br/>
              <w:t xml:space="preserve">            ),</w:t>
              <w:br/>
              <w:t xml:space="preserve">            "state": "lead_capture_name",</w:t>
              <w:br/>
              <w:t xml:space="preserve">            "user_type": "prospective",</w:t>
              <w:br/>
              <w:t xml:space="preserve">            "intent": "after_hours",</w:t>
              <w:br/>
              <w:t xml:space="preserve">        }</w:t>
              <w:br/>
              <w:br/>
              <w:t xml:space="preserve">    # ── STATE: GREETING ──────────────────────────────────────────────────────────</w:t>
              <w:br/>
              <w:t xml:space="preserve">    if state == "greeting":</w:t>
              <w:br/>
              <w:t xml:space="preserve">        student_keywords = [</w:t>
              <w:br/>
              <w:t xml:space="preserve">            "student",</w:t>
              <w:br/>
              <w:t xml:space="preserve">            "study",</w:t>
              <w:br/>
              <w:t xml:space="preserve">            "studying",</w:t>
              <w:br/>
              <w:t xml:space="preserve">            "mentor",</w:t>
              <w:br/>
              <w:t xml:space="preserve">            "batch",</w:t>
              <w:br/>
              <w:t xml:space="preserve">            "class",</w:t>
              <w:br/>
              <w:t xml:space="preserve">            "schedule",</w:t>
              <w:br/>
              <w:t xml:space="preserve">            "submission",</w:t>
              <w:br/>
              <w:t xml:space="preserve">            "project",</w:t>
              <w:br/>
              <w:t xml:space="preserve">            "assignment",</w:t>
              <w:br/>
              <w:t xml:space="preserve">            "grade",</w:t>
              <w:br/>
              <w:t xml:space="preserve">            "assessment",</w:t>
              <w:br/>
              <w:t xml:space="preserve">            "attendance",</w:t>
              <w:br/>
              <w:t xml:space="preserve">            "vidhyarthi",</w:t>
              <w:br/>
              <w:t xml:space="preserve">            "പഠിക്കുന്നു",</w:t>
              <w:br/>
              <w:t xml:space="preserve">            "ക്ലാസ്",</w:t>
              <w:br/>
              <w:t xml:space="preserve">            "ബാച്ച്",</w:t>
              <w:br/>
              <w:t xml:space="preserve">        ]</w:t>
              <w:br/>
              <w:t xml:space="preserve">        explorer_keywords = [</w:t>
              <w:br/>
              <w:t xml:space="preserve">            "explore",</w:t>
              <w:br/>
              <w:t xml:space="preserve">            "course",</w:t>
              <w:br/>
              <w:t xml:space="preserve">            "courses",</w:t>
              <w:br/>
              <w:t xml:space="preserve">            "fee",</w:t>
              <w:br/>
              <w:t xml:space="preserve">            "fees",</w:t>
              <w:br/>
              <w:t xml:space="preserve">            "admission",</w:t>
              <w:br/>
              <w:t xml:space="preserve">            "admissions",</w:t>
              <w:br/>
              <w:t xml:space="preserve">            "join",</w:t>
              <w:br/>
              <w:t xml:space="preserve">            "enroll",</w:t>
              <w:br/>
              <w:t xml:space="preserve">            "pricing",</w:t>
              <w:br/>
              <w:t xml:space="preserve">            "cost",</w:t>
              <w:br/>
              <w:t xml:space="preserve">            "placement",</w:t>
              <w:br/>
              <w:t xml:space="preserve">            "placements",</w:t>
              <w:br/>
              <w:t xml:space="preserve">            "career",</w:t>
              <w:br/>
              <w:t xml:space="preserve">            "job",</w:t>
              <w:br/>
              <w:t xml:space="preserve">            "salary",</w:t>
              <w:br/>
              <w:t xml:space="preserve">            "new",</w:t>
              <w:br/>
              <w:t xml:space="preserve">            "ഫീസ്",</w:t>
              <w:br/>
              <w:t xml:space="preserve">            "ചേരാൻ",</w:t>
              <w:br/>
              <w:t xml:space="preserve">            "അഡ്മിഷൻ",</w:t>
              <w:br/>
              <w:t xml:space="preserve">        ]</w:t>
              <w:br/>
              <w:br/>
              <w:t xml:space="preserve">        is_student = any(k in text for k in student_keywords)</w:t>
              <w:br/>
              <w:t xml:space="preserve">        is_explorer = any(k in text for k in explorer_keywords)</w:t>
              <w:br/>
              <w:br/>
              <w:t xml:space="preserve">        if is_student:</w:t>
              <w:br/>
              <w:t xml:space="preserve">            session["user_type"] = "student"</w:t>
              <w:br/>
              <w:t xml:space="preserve">            session["state"] = "student_faq"</w:t>
              <w:br/>
              <w:t xml:space="preserve">            return {</w:t>
              <w:br/>
              <w:t xml:space="preserve">                "response_text": (</w:t>
              <w:br/>
              <w:t xml:space="preserve">                    "Welcome back! I can help you check weekly batch schedules, "</w:t>
              <w:br/>
              <w:t xml:space="preserve">                    "project deadlines, or alert your mentor to call you. "</w:t>
              <w:br/>
              <w:t xml:space="preserve">                    "What would you like to check today?"</w:t>
              <w:br/>
              <w:t xml:space="preserve">                ),</w:t>
              <w:br/>
              <w:t xml:space="preserve">                "state": "student_faq",</w:t>
              <w:br/>
              <w:t xml:space="preserve">                "user_type": "student",</w:t>
              <w:br/>
              <w:t xml:space="preserve">                "intent": "student_check_in",</w:t>
              <w:br/>
              <w:t xml:space="preserve">            }</w:t>
              <w:br/>
              <w:t xml:space="preserve">        elif is_explorer:</w:t>
              <w:br/>
              <w:t xml:space="preserve">            session["user_type"] = "prospective"</w:t>
              <w:br/>
              <w:t xml:space="preserve">            session["state"] = "explore_courses"</w:t>
              <w:br/>
              <w:t xml:space="preserve">            return {</w:t>
              <w:br/>
              <w:t xml:space="preserve">                "response_text": (</w:t>
              <w:br/>
              <w:t xml:space="preserve">                    "Great! Bridgeon offers practical, project-based bootcamps in "</w:t>
              <w:br/>
              <w:t xml:space="preserve">                    "MERN Stack, Python Full Stack, Flutter Mobile, Data Science, and UI/UX Design. "</w:t>
              <w:br/>
              <w:t xml:space="preserve">                    "Which program or technology would you like to explore?"</w:t>
              <w:br/>
              <w:t xml:space="preserve">                ),</w:t>
              <w:br/>
              <w:t xml:space="preserve">                "state": "explore_courses",</w:t>
              <w:br/>
              <w:t xml:space="preserve">                "user_type": "prospective",</w:t>
              <w:br/>
              <w:t xml:space="preserve">                "intent": "explore_courses",</w:t>
              <w:br/>
              <w:t xml:space="preserve">            }</w:t>
              <w:br/>
              <w:t xml:space="preserve">        else:</w:t>
              <w:br/>
              <w:t xml:space="preserve">            session["unclear_attempts"] = session.get("unclear_attempts", 0) + 1</w:t>
              <w:br/>
              <w:t xml:space="preserve">            settings = get_settings(db)</w:t>
              <w:br/>
              <w:t xml:space="preserve">            if (</w:t>
              <w:br/>
              <w:t xml:space="preserve">                settings.get("escalation_enabled")</w:t>
              <w:br/>
              <w:t xml:space="preserve">                and session["unclear_attempts"] &gt;= settings.get("auto_escalate_after_attempts", 3)</w:t>
              <w:br/>
              <w:t xml:space="preserve">            ):</w:t>
              <w:br/>
              <w:t xml:space="preserve">                session["state"] = "escalated"</w:t>
              <w:br/>
              <w:t xml:space="preserve">                return {</w:t>
              <w:br/>
              <w:t xml:space="preserve">                    "response_text": _escalation_message(session, db),</w:t>
              <w:br/>
              <w:t xml:space="preserve">                    "state": "escalated",</w:t>
              <w:br/>
              <w:t xml:space="preserve">                    "user_type": "unknown",</w:t>
              <w:br/>
              <w:t xml:space="preserve">                    "intent": "escalated",</w:t>
              <w:br/>
              <w:t xml:space="preserve">                }</w:t>
              <w:br/>
              <w:t xml:space="preserve">            return {</w:t>
              <w:br/>
              <w:t xml:space="preserve">                "response_text": (</w:t>
              <w:br/>
              <w:t xml:space="preserve">                    "I didn't catch that clearly. Are you a student of Bridgeon, "</w:t>
              <w:br/>
              <w:t xml:space="preserve">                    "or are you looking to enroll in one of our courses? "</w:t>
              <w:br/>
              <w:t xml:space="preserve">                    "(നിങ്ങൾ ഞങ്ങളുടെ വിദ്യാർഥിയാണോ, അതോ പുതിയ കോഴ്‌സുകൾ അന്വേഷിക്കുകയാണോ?)"</w:t>
              <w:br/>
              <w:t xml:space="preserve">                ),</w:t>
              <w:br/>
              <w:t xml:space="preserve">                "state": "greeting",</w:t>
              <w:br/>
              <w:t xml:space="preserve">                "user_type": "unknown",</w:t>
              <w:br/>
              <w:t xml:space="preserve">                "intent": "unclear_user_type",</w:t>
              <w:br/>
              <w:t xml:space="preserve">            }</w:t>
              <w:br/>
              <w:br/>
              <w:t xml:space="preserve">    # ── STATE: EXPLORE COURSES ──────────────────────────────────────────────────</w:t>
              <w:br/>
              <w:t xml:space="preserve">    if state == "explore_courses":</w:t>
              <w:br/>
              <w:t xml:space="preserve">        faq_answer = _find_faq_answer(raw_text, db)</w:t>
              <w:br/>
              <w:t xml:space="preserve">        if faq_answer:</w:t>
              <w:br/>
              <w:t xml:space="preserve">            return {</w:t>
              <w:br/>
              <w:t xml:space="preserve">                "response_text": faq_answer,</w:t>
              <w:br/>
              <w:t xml:space="preserve">                "state": "explore_courses",</w:t>
              <w:br/>
              <w:t xml:space="preserve">                "user_type": "prospective",</w:t>
              <w:br/>
              <w:t xml:space="preserve">                "intent": "faq_response",</w:t>
              <w:br/>
              <w:t xml:space="preserve">            }</w:t>
              <w:br/>
              <w:br/>
              <w:t xml:space="preserve">        rag_answer = await retrieve_grounded_answer_async(raw_text, db, language=session.get("language", "en"))</w:t>
              <w:br/>
              <w:t xml:space="preserve">        if rag_answer:</w:t>
              <w:br/>
              <w:t xml:space="preserve">            return {</w:t>
              <w:br/>
              <w:t xml:space="preserve">                "response_text": rag_answer,</w:t>
              <w:br/>
              <w:t xml:space="preserve">                "state": "explore_courses",</w:t>
              <w:br/>
              <w:t xml:space="preserve">                "user_type": "prospective",</w:t>
              <w:br/>
              <w:t xml:space="preserve">                "intent": "rag_response",</w:t>
              <w:br/>
              <w:t xml:space="preserve">            }</w:t>
              <w:br/>
              <w:br/>
              <w:t xml:space="preserve">        fee_keywords = ["fee", "fees", "cost", "price", "pricing", "pay", "charges", "ഫീസ്"]</w:t>
              <w:br/>
              <w:t xml:space="preserve">        placement_keywords = [</w:t>
              <w:br/>
              <w:t xml:space="preserve">            "placement",</w:t>
              <w:br/>
              <w:t xml:space="preserve">            "placements",</w:t>
              <w:br/>
              <w:t xml:space="preserve">            "job",</w:t>
              <w:br/>
              <w:t xml:space="preserve">            "jobs",</w:t>
              <w:br/>
              <w:t xml:space="preserve">            "salary",</w:t>
              <w:br/>
              <w:t xml:space="preserve">            "package",</w:t>
              <w:br/>
              <w:t xml:space="preserve">            "hire",</w:t>
              <w:br/>
              <w:t xml:space="preserve">        ]</w:t>
              <w:br/>
              <w:t xml:space="preserve">        course_keywords = [</w:t>
              <w:br/>
              <w:t xml:space="preserve">            "mern",</w:t>
              <w:br/>
              <w:t xml:space="preserve">            "react",</w:t>
              <w:br/>
              <w:t xml:space="preserve">            "python",</w:t>
              <w:br/>
              <w:t xml:space="preserve">            "flutter",</w:t>
              <w:br/>
              <w:t xml:space="preserve">            "data science",</w:t>
              <w:br/>
              <w:t xml:space="preserve">            "data",</w:t>
              <w:br/>
              <w:t xml:space="preserve">            "design",</w:t>
              <w:br/>
              <w:t xml:space="preserve">            "ui",</w:t>
              <w:br/>
              <w:t xml:space="preserve">            "ux",</w:t>
              <w:br/>
              <w:t xml:space="preserve">            "java",</w:t>
              <w:br/>
              <w:t xml:space="preserve">        ]</w:t>
              <w:br/>
              <w:br/>
              <w:t xml:space="preserve">        if any(k in text for k in fee_keywords) or "callback" in text or "call" in text:</w:t>
              <w:br/>
              <w:t xml:space="preserve">            session["state"] = "lead_capture_name"</w:t>
              <w:br/>
              <w:t xml:space="preserve">            return {</w:t>
              <w:br/>
              <w:t xml:space="preserve">                "response_text": (</w:t>
              <w:br/>
              <w:t xml:space="preserve">                    "Course fees vary by program and payment plans. "</w:t>
              <w:br/>
              <w:t xml:space="preserve">                    "To give you accurate fee details, I will arrange a quick callback "</w:t>
              <w:br/>
              <w:t xml:space="preserve">                    "from our admissions team. May I know your name first, please?"</w:t>
              <w:br/>
              <w:t xml:space="preserve">                ),</w:t>
              <w:br/>
              <w:t xml:space="preserve">                "state": "lead_capture_name",</w:t>
              <w:br/>
              <w:t xml:space="preserve">                "user_type": "prospective",</w:t>
              <w:br/>
              <w:t xml:space="preserve">                "intent": "ask_fee_callback",</w:t>
              <w:br/>
              <w:t xml:space="preserve">            }</w:t>
              <w:br/>
              <w:t xml:space="preserve">        elif any(k in text for k in placement_keywords):</w:t>
              <w:br/>
              <w:t xml:space="preserve">            return {</w:t>
              <w:br/>
              <w:t xml:space="preserve">                "response_text": (</w:t>
              <w:br/>
              <w:t xml:space="preserve">                    "Bridgeon provides 100% placement support, and our developers are placed "</w:t>
              <w:br/>
              <w:t xml:space="preserve">                    "with starting salary ranges of 2.5 LPA to 4.9+ LPA depending on skillset. "</w:t>
              <w:br/>
              <w:t xml:space="preserve">                    "Would you like me to organize a callback from admissions to discuss enrollment?"</w:t>
              <w:br/>
              <w:t xml:space="preserve">                ),</w:t>
              <w:br/>
              <w:t xml:space="preserve">                "state": "explore_courses",</w:t>
              <w:br/>
              <w:t xml:space="preserve">                "user_type": "prospective",</w:t>
              <w:br/>
              <w:t xml:space="preserve">                "intent": "placement_queries",</w:t>
              <w:br/>
              <w:t xml:space="preserve">            }</w:t>
              <w:br/>
              <w:t xml:space="preserve">        elif any(k in text for k in course_keywords):</w:t>
              <w:br/>
              <w:t xml:space="preserve">            # Detect course and provide simple details</w:t>
              <w:br/>
              <w:t xml:space="preserve">            matched = "selected program"</w:t>
              <w:br/>
              <w:t xml:space="preserve">            for c in course_keywords:</w:t>
              <w:br/>
              <w:t xml:space="preserve">                if c in text:</w:t>
              <w:br/>
              <w:t xml:space="preserve">                    matched = c.upper()</w:t>
              <w:br/>
              <w:t xml:space="preserve">                    break</w:t>
              <w:br/>
              <w:t xml:space="preserve">            return {</w:t>
              <w:br/>
              <w:t xml:space="preserve">                "response_text": (</w:t>
              <w:br/>
              <w:t xml:space="preserve">                    f"Our {matched} program runs for 8 to 10 months and is structured as a practical, "</w:t>
              <w:br/>
              <w:t xml:space="preserve">                    "industry-simulator course. No prior coding experience is required to start. "</w:t>
              <w:br/>
              <w:t xml:space="preserve">                    "Shall I schedule a call back to explain admissions and fees?"</w:t>
              <w:br/>
              <w:t xml:space="preserve">                ),</w:t>
              <w:br/>
              <w:t xml:space="preserve">                "state": "explore_courses",</w:t>
              <w:br/>
              <w:t xml:space="preserve">                "user_type": "prospective",</w:t>
              <w:br/>
              <w:t xml:space="preserve">                "intent": "course_info",</w:t>
              <w:br/>
              <w:t xml:space="preserve">            }</w:t>
              <w:br/>
              <w:t xml:space="preserve">        else:</w:t>
              <w:br/>
              <w:t xml:space="preserve">            # Record this as a knowledge gap for admin review</w:t>
              <w:br/>
              <w:t xml:space="preserve">            record_knowledge_gap(db, raw_text, category="Course Info")</w:t>
              <w:br/>
              <w:t xml:space="preserve">            session["state"] = "lead_capture_name"</w:t>
              <w:br/>
              <w:t xml:space="preserve">            return {</w:t>
              <w:br/>
              <w:t xml:space="preserve">                "response_text": (</w:t>
              <w:br/>
              <w:t xml:space="preserve">                    "I'd love to connect you with our counselor to answer your questions. "</w:t>
              <w:br/>
              <w:t xml:space="preserve">                    "May I know your name, please?"</w:t>
              <w:br/>
              <w:t xml:space="preserve">                ),</w:t>
              <w:br/>
              <w:t xml:space="preserve">                "state": "lead_capture_name",</w:t>
              <w:br/>
              <w:t xml:space="preserve">                "user_type": "prospective",</w:t>
              <w:br/>
              <w:t xml:space="preserve">                "intent": "request_callback",</w:t>
              <w:br/>
              <w:t xml:space="preserve">            }</w:t>
              <w:br/>
              <w:br/>
              <w:t xml:space="preserve">    # ── STATE: LEAD CAPTURE (NAME) ──────────────────────────────────────────────</w:t>
              <w:br/>
              <w:t xml:space="preserve">    if state == "lead_capture_name":</w:t>
              <w:br/>
              <w:t xml:space="preserve">        session["lead_data"]["name"] = raw_text</w:t>
              <w:br/>
              <w:t xml:space="preserve">        session["state"] = "lead_capture_phone"</w:t>
              <w:br/>
              <w:t xml:space="preserve">        return {</w:t>
              <w:br/>
              <w:t xml:space="preserve">            "response_text": (</w:t>
              <w:br/>
              <w:t xml:space="preserve">                f"Nice to meet you, {raw_text}! "</w:t>
              <w:br/>
              <w:t xml:space="preserve">                "What is the best phone number for our admissions team to contact you?"</w:t>
              <w:br/>
              <w:t xml:space="preserve">            ),</w:t>
              <w:br/>
              <w:t xml:space="preserve">            "state": "lead_capture_phone",</w:t>
              <w:br/>
              <w:t xml:space="preserve">            "user_type": "prospective",</w:t>
              <w:br/>
              <w:t xml:space="preserve">            "intent": "capture_name",</w:t>
              <w:br/>
              <w:t xml:space="preserve">        }</w:t>
              <w:br/>
              <w:br/>
              <w:t xml:space="preserve">    # ── STATE: LEAD CAPTURE (PHONE) ─────────────────────────────────────────────</w:t>
              <w:br/>
              <w:t xml:space="preserve">    if state == "lead_capture_phone":</w:t>
              <w:br/>
              <w:t xml:space="preserve">        # Basic validation: remove spacing/symbols, check length</w:t>
              <w:br/>
              <w:t xml:space="preserve">        clean_num = "".join(filter(str.isdigit, text))</w:t>
              <w:br/>
              <w:t xml:space="preserve">        if len(clean_num) &gt;= 5:</w:t>
              <w:br/>
              <w:t xml:space="preserve">            session["lead_data"]["phone"] = raw_text</w:t>
              <w:br/>
              <w:t xml:space="preserve">            session["state"] = "lead_capture_course"</w:t>
              <w:br/>
              <w:t xml:space="preserve">            return {</w:t>
              <w:br/>
              <w:t xml:space="preserve">                "response_text": (</w:t>
              <w:br/>
              <w:t xml:space="preserve">                    "Got it! And finally, which course or training track are you "</w:t>
              <w:br/>
              <w:t xml:space="preserve">                    "most interested in? (MERN Stack, Python, Flutter, Data Science, UI/UX, etc.)"</w:t>
              <w:br/>
              <w:t xml:space="preserve">                ),</w:t>
              <w:br/>
              <w:t xml:space="preserve">                "state": "lead_capture_course",</w:t>
              <w:br/>
              <w:t xml:space="preserve">                "user_type": "prospective",</w:t>
              <w:br/>
              <w:t xml:space="preserve">                "intent": "capture_phone",</w:t>
              <w:br/>
              <w:t xml:space="preserve">            }</w:t>
              <w:br/>
              <w:t xml:space="preserve">        else:</w:t>
              <w:br/>
              <w:t xml:space="preserve">            return {</w:t>
              <w:br/>
              <w:t xml:space="preserve">                "response_text": "Please provide a valid phone number so our team can reach you.",</w:t>
              <w:br/>
              <w:t xml:space="preserve">                "state": "lead_capture_phone",</w:t>
              <w:br/>
              <w:t xml:space="preserve">                "user_type": "prospective",</w:t>
              <w:br/>
              <w:t xml:space="preserve">                "intent": "invalid_phone",</w:t>
              <w:br/>
              <w:t xml:space="preserve">            }</w:t>
              <w:br/>
              <w:br/>
              <w:t xml:space="preserve">    # ── STATE: LEAD CAPTURE (COURSE) ────────────────────────────────────────────</w:t>
              <w:br/>
              <w:t xml:space="preserve">    if state == "lead_capture_course":</w:t>
              <w:br/>
              <w:t xml:space="preserve">        session["lead_data"]["course"] = raw_text</w:t>
              <w:br/>
              <w:t xml:space="preserve">        session["state"] = "consent_whatsapp"</w:t>
              <w:br/>
              <w:t xml:space="preserve">        return {</w:t>
              <w:br/>
              <w:t xml:space="preserve">            "response_text": (</w:t>
              <w:br/>
              <w:t xml:space="preserve">                "Excellent! I have saved your details. A Bridgeon counselor "</w:t>
              <w:br/>
              <w:t xml:space="preserve">                "will contact you within one business day. "</w:t>
              <w:br/>
              <w:t xml:space="preserve">                "Shall I also send the course brochure to your WhatsApp number?"</w:t>
              <w:br/>
              <w:t xml:space="preserve">            ),</w:t>
              <w:br/>
              <w:t xml:space="preserve">            "state": "consent_whatsapp",</w:t>
              <w:br/>
              <w:t xml:space="preserve">            "user_type": "prospective",</w:t>
              <w:br/>
              <w:t xml:space="preserve">            "intent": "capture_course",</w:t>
              <w:br/>
              <w:t xml:space="preserve">        }</w:t>
              <w:br/>
              <w:br/>
              <w:t xml:space="preserve">    # ── STATE: CONSENT WHATSAPP ─────────────────────────────────────────────────</w:t>
              <w:br/>
              <w:t xml:space="preserve">    if state == "consent_whatsapp":</w:t>
              <w:br/>
              <w:t xml:space="preserve">        yes_keywords = ["yes", "sure", "ok", "okay", "yeah", "send", "yup", "aam", "athe", "ശരി"]</w:t>
              <w:br/>
              <w:t xml:space="preserve">        is_yes = any(k in text for k in yes_keywords)</w:t>
              <w:br/>
              <w:br/>
              <w:t xml:space="preserve">        name = session["lead_data"]["name"] or "there"</w:t>
              <w:br/>
              <w:t xml:space="preserve">        session["state"] = "ended"</w:t>
              <w:br/>
              <w:br/>
              <w:t xml:space="preserve">        if not session.get("lead_saved"):</w:t>
              <w:br/>
              <w:t xml:space="preserve">            lead = leads.create_lead_record(</w:t>
              <w:br/>
              <w:t xml:space="preserve">                db=db,</w:t>
              <w:br/>
              <w:t xml:space="preserve">                name=session["lead_data"]["name"] or name,</w:t>
              <w:br/>
              <w:t xml:space="preserve">                phone=session["lead_data"]["phone"] or "",</w:t>
              <w:br/>
              <w:t xml:space="preserve">                course=session["lead_data"]["course"] or "Unknown",</w:t>
              <w:br/>
              <w:t xml:space="preserve">                consent_whatsapp=is_yes,</w:t>
              <w:br/>
              <w:t xml:space="preserve">                source="bot",</w:t>
              <w:br/>
              <w:t xml:space="preserve">            )</w:t>
              <w:br/>
              <w:t xml:space="preserve">            session["lead_data"]["lead_id"] = lead.id</w:t>
              <w:br/>
              <w:t xml:space="preserve">            session["lead_saved"] = True</w:t>
              <w:br/>
              <w:br/>
              <w:t xml:space="preserve">        if is_yes:</w:t>
              <w:br/>
              <w:t xml:space="preserve">            session["consent_whatsapp"] = True</w:t>
              <w:br/>
              <w:t xml:space="preserve">            return {</w:t>
              <w:br/>
              <w:t xml:space="preserve">                "response_text": (</w:t>
              <w:br/>
              <w:t xml:space="preserve">                    f"Perfect, {name}! I have dispatched the brochure on WhatsApp. "</w:t>
              <w:br/>
              <w:t xml:space="preserve">                    "Thank you for contacting Bridgeon Skillversity. Have a wonderful day!"</w:t>
              <w:br/>
              <w:t xml:space="preserve">                ),</w:t>
              <w:br/>
              <w:t xml:space="preserve">                "state": "ended",</w:t>
              <w:br/>
              <w:t xml:space="preserve">                "user_type": "prospective",</w:t>
              <w:br/>
              <w:t xml:space="preserve">                "intent": "consent_granted",</w:t>
              <w:br/>
              <w:t xml:space="preserve">                "lead_id": session["lead_data"]["lead_id"],</w:t>
              <w:br/>
              <w:t xml:space="preserve">            }</w:t>
              <w:br/>
              <w:t xml:space="preserve">        else:</w:t>
              <w:br/>
              <w:t xml:space="preserve">            session["consent_whatsapp"] = False</w:t>
              <w:br/>
              <w:t xml:space="preserve">            return {</w:t>
              <w:br/>
              <w:t xml:space="preserve">                "response_text": (</w:t>
              <w:br/>
              <w:t xml:space="preserve">                    f"No problem, {name}. We will only follow up via a standard phone call. "</w:t>
              <w:br/>
              <w:t xml:space="preserve">                    "Thank you for calling Bridgeon. Have a great day!"</w:t>
              <w:br/>
              <w:t xml:space="preserve">                ),</w:t>
              <w:br/>
              <w:t xml:space="preserve">                "state": "ended",</w:t>
              <w:br/>
              <w:t xml:space="preserve">                "user_type": "prospective",</w:t>
              <w:br/>
              <w:t xml:space="preserve">                "intent": "consent_denied",</w:t>
              <w:br/>
              <w:t xml:space="preserve">                "lead_id": session["lead_data"]["lead_id"],</w:t>
              <w:br/>
              <w:t xml:space="preserve">            }</w:t>
              <w:br/>
              <w:br/>
              <w:t xml:space="preserve">    # ── STATE: STUDENT FAQ ──────────────────────────────────────────────────────</w:t>
              <w:br/>
              <w:t xml:space="preserve">    if state == "student_faq":</w:t>
              <w:br/>
              <w:t xml:space="preserve">        faq_answer = _find_faq_answer(raw_text, db)</w:t>
              <w:br/>
              <w:t xml:space="preserve">        if faq_answer:</w:t>
              <w:br/>
              <w:t xml:space="preserve">            return {</w:t>
              <w:br/>
              <w:t xml:space="preserve">                "response_text": faq_answer,</w:t>
              <w:br/>
              <w:t xml:space="preserve">                "state": "student_faq",</w:t>
              <w:br/>
              <w:t xml:space="preserve">                "user_type": "student",</w:t>
              <w:br/>
              <w:t xml:space="preserve">                "intent": "faq_response",</w:t>
              <w:br/>
              <w:t xml:space="preserve">            }</w:t>
              <w:br/>
              <w:br/>
              <w:t xml:space="preserve">        rag_answer = await retrieve_grounded_answer_async(raw_text, db, language=session.get("language", "en"))</w:t>
              <w:br/>
              <w:t xml:space="preserve">        if rag_answer:</w:t>
              <w:br/>
              <w:t xml:space="preserve">            return {</w:t>
              <w:br/>
              <w:t xml:space="preserve">                "response_text": rag_answer,</w:t>
              <w:br/>
              <w:t xml:space="preserve">                "state": "student_faq",</w:t>
              <w:br/>
              <w:t xml:space="preserve">                "user_type": "student",</w:t>
              <w:br/>
              <w:t xml:space="preserve">                "intent": "rag_response",</w:t>
              <w:br/>
              <w:t xml:space="preserve">            }</w:t>
              <w:br/>
              <w:br/>
              <w:t xml:space="preserve">        schedule_keywords = ["schedule", "timing", "timings", "time", "date", "when is class"]</w:t>
              <w:br/>
              <w:t xml:space="preserve">        project_keywords = ["project", "submission", "deadline", "task", "upload", "submit"]</w:t>
              <w:br/>
              <w:t xml:space="preserve">        mentor_keywords = ["mentor", "contact", "phone", "number", "speak to", "help"]</w:t>
              <w:br/>
              <w:br/>
              <w:t xml:space="preserve">        if any(k in text for k in schedule_keywords):</w:t>
              <w:br/>
              <w:t xml:space="preserve">            return {</w:t>
              <w:br/>
              <w:t xml:space="preserve">                "response_text": (</w:t>
              <w:br/>
              <w:t xml:space="preserve">                    "Your classes are scheduled Monday to Friday from 10 AM to 1 PM. "</w:t>
              <w:br/>
              <w:t xml:space="preserve">                    "Remember, consistency is key! Keep up the good work."</w:t>
              <w:br/>
              <w:t xml:space="preserve">                ),</w:t>
              <w:br/>
              <w:t xml:space="preserve">                "state": "student_faq",</w:t>
              <w:br/>
              <w:t xml:space="preserve">                "user_type": "student",</w:t>
              <w:br/>
              <w:t xml:space="preserve">                "intent": "check_schedule",</w:t>
              <w:br/>
              <w:t xml:space="preserve">            }</w:t>
              <w:br/>
              <w:t xml:space="preserve">        elif any(k in text for k in project_keywords):</w:t>
              <w:br/>
              <w:t xml:space="preserve">            return {</w:t>
              <w:br/>
              <w:t xml:space="preserve">                "response_text": (</w:t>
              <w:br/>
              <w:t xml:space="preserve">                    "Your project submission deadline is Friday by 5 PM. "</w:t>
              <w:br/>
              <w:t xml:space="preserve">                    "Developing projects can be tough, but it prepares you for real industry simulation. "</w:t>
              <w:br/>
              <w:t xml:space="preserve">                    "Take it step by step, you've got this!"</w:t>
              <w:br/>
              <w:t xml:space="preserve">                ),</w:t>
              <w:br/>
              <w:t xml:space="preserve">                "state": "student_faq",</w:t>
              <w:br/>
              <w:t xml:space="preserve">                "user_type": "student",</w:t>
              <w:br/>
              <w:t xml:space="preserve">                "intent": "check_deadline",</w:t>
              <w:br/>
              <w:t xml:space="preserve">            }</w:t>
              <w:br/>
              <w:t xml:space="preserve">        elif any(k in text for k in mentor_keywords):</w:t>
              <w:br/>
              <w:t xml:space="preserve">            return {</w:t>
              <w:br/>
              <w:t xml:space="preserve">                "response_text": (</w:t>
              <w:br/>
              <w:t xml:space="preserve">                    "I will notify your mentor to contact you directly. "</w:t>
              <w:br/>
              <w:t xml:space="preserve">                    "You can also find their contact card inside your student portal dashboard."</w:t>
              <w:br/>
              <w:t xml:space="preserve">                ),</w:t>
              <w:br/>
              <w:t xml:space="preserve">                "state": "student_faq",</w:t>
              <w:br/>
              <w:t xml:space="preserve">                "user_type": "student",</w:t>
              <w:br/>
              <w:t xml:space="preserve">                "intent": "contact_mentor",</w:t>
              <w:br/>
              <w:t xml:space="preserve">            }</w:t>
              <w:br/>
              <w:t xml:space="preserve">        elif "bye" in text or "quit" in text or "exit" in text or "thank" in text:</w:t>
              <w:br/>
              <w:t xml:space="preserve">            session["state"] = "ended"</w:t>
              <w:br/>
              <w:t xml:space="preserve">            return {</w:t>
              <w:br/>
              <w:t xml:space="preserve">                "response_text": "You are welcome! Keep studying hard and have a fantastic day!",</w:t>
              <w:br/>
              <w:t xml:space="preserve">                "state": "ended",</w:t>
              <w:br/>
              <w:t xml:space="preserve">                "user_type": "student",</w:t>
              <w:br/>
              <w:t xml:space="preserve">                "intent": "farewell",</w:t>
              <w:br/>
              <w:t xml:space="preserve">            }</w:t>
              <w:br/>
              <w:t xml:space="preserve">        else:</w:t>
              <w:br/>
              <w:t xml:space="preserve">            # Record this as a knowledge gap for admin review</w:t>
              <w:br/>
              <w:t xml:space="preserve">            record_knowledge_gap(db, raw_text, category="Student Support")</w:t>
              <w:br/>
              <w:t xml:space="preserve">            return {</w:t>
              <w:br/>
              <w:t xml:space="preserve">                "response_text": (</w:t>
              <w:br/>
              <w:t xml:space="preserve">                    "It is completely normal to hit a wall in programming. "</w:t>
              <w:br/>
              <w:t xml:space="preserve">                    "I have logged your question for your mentor, and they will connect with you soon. "</w:t>
              <w:br/>
              <w:t xml:space="preserve">                    "Is there anything else I can check, like your schedule or project deadline?"</w:t>
              <w:br/>
              <w:t xml:space="preserve">                ),</w:t>
              <w:br/>
              <w:t xml:space="preserve">                "state": "student_faq",</w:t>
              <w:br/>
              <w:t xml:space="preserve">                "user_type": "student",</w:t>
              <w:br/>
              <w:t xml:space="preserve">                "intent": "motivational_support",</w:t>
              <w:br/>
              <w:t xml:space="preserve">            }</w:t>
              <w:br/>
              <w:br/>
              <w:t xml:space="preserve">    # ── STATE: ESCALATED ────────────────────────────────────────────────────────</w:t>
              <w:br/>
              <w:t xml:space="preserve">    if state == "escalated":</w:t>
              <w:br/>
              <w:t xml:space="preserve">        return {</w:t>
              <w:br/>
              <w:t xml:space="preserve">            "response_text": _escalation_message(session, db),</w:t>
              <w:br/>
              <w:t xml:space="preserve">            "state": "escalated",</w:t>
              <w:br/>
              <w:t xml:space="preserve">            "user_type": session.get("user_type", "unknown"),</w:t>
              <w:br/>
              <w:t xml:space="preserve">            "intent": "escalated",</w:t>
              <w:br/>
              <w:t xml:space="preserve">        }</w:t>
              <w:br/>
              <w:br/>
              <w:t xml:space="preserve">    # ── STATE: ENDED ────────────────────────────────────────────────────────────</w:t>
              <w:br/>
              <w:t xml:space="preserve">    if state == "ended":</w:t>
              <w:br/>
              <w:t xml:space="preserve">        language = session.get("language", "en")</w:t>
              <w:br/>
              <w:t xml:space="preserve">        session.clear()</w:t>
              <w:br/>
              <w:t xml:space="preserve">        session.update(_get_initial_session())</w:t>
              <w:br/>
              <w:t xml:space="preserve">        session["language"] = language</w:t>
              <w:br/>
              <w:t xml:space="preserve">        return {</w:t>
              <w:br/>
              <w:t xml:space="preserve">            "response_text": _greeting_text(language, db),</w:t>
              <w:br/>
              <w:t xml:space="preserve">            "state": "greeting",</w:t>
              <w:br/>
              <w:t xml:space="preserve">            "user_type": "unknown",</w:t>
              <w:br/>
              <w:t xml:space="preserve">            "intent": "greeting",</w:t>
              <w:br/>
              <w:t xml:space="preserve">        }</w:t>
              <w:br/>
              <w:br/>
              <w:t xml:space="preserve">    return {</w:t>
              <w:br/>
              <w:t xml:space="preserve">        "response_text": _greeting_text(session.get("language", "en"), db),</w:t>
              <w:br/>
              <w:t xml:space="preserve">        "state": "greeting",</w:t>
              <w:br/>
              <w:t xml:space="preserve">        "user_type": "unknown",</w:t>
              <w:br/>
              <w:t xml:space="preserve">        "intent": "default",</w:t>
              <w:br/>
              <w:t xml:space="preserve">    }</w:t>
              <w:br/>
              <w:br/>
              <w:br/>
              <w:t>@router.post("/reset", summary="Clear and reset chat session state")</w:t>
              <w:br/>
              <w:t>async def reset(payload: ResetPayload):</w:t>
              <w:br/>
              <w:t xml:space="preserve">    """</w:t>
              <w:br/>
              <w:t xml:space="preserve">    Clears session state to allow starting a new simulation call.</w:t>
              <w:br/>
              <w:t xml:space="preserve">    """</w:t>
              <w:br/>
              <w:t xml:space="preserve">    session_id = payload.session_id</w:t>
              <w:br/>
              <w:t xml:space="preserve">    _SESSIONS[session_id] = _get_initial_session()</w:t>
              <w:br/>
              <w:t xml:space="preserve">    return {"status": "success", "message": f"Session {session_id} reset successfully"}</w:t>
              <w:br/>
            </w:r>
          </w:p>
        </w:tc>
      </w:tr>
    </w:tbl>
    <w:p>
      <w:pPr>
        <w:spacing w:after="240"/>
      </w:pPr>
    </w:p>
    <w:p>
      <w:pPr>
        <w:keepNext/>
        <w:spacing w:before="360" w:after="80"/>
      </w:pPr>
      <w:r>
        <w:rPr>
          <w:rFonts w:ascii="Calibri" w:hAnsi="Calibri"/>
          <w:b/>
          <w:color w:val="1B365D"/>
          <w:sz w:val="28"/>
        </w:rPr>
        <w:t>backend/app/api/v1/endpoints/dashboard.py</w:t>
      </w:r>
    </w:p>
    <w:p>
      <w:pPr>
        <w:keepNext/>
        <w:spacing w:after="120"/>
      </w:pPr>
      <w:r>
        <w:rPr>
          <w:i/>
          <w:color w:val="777777"/>
          <w:sz w:val="18"/>
        </w:rPr>
        <w:t>Path: backend/app/api/v1/endpoints/dashboard.py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Dashboard endpoints for retrieving stats, logs, settings, and updating config.</w:t>
              <w:br/>
              <w:t>"""</w:t>
              <w:br/>
              <w:t>from typing import Any, Dict, List, Optional</w:t>
              <w:br/>
              <w:t>from fastapi import APIRouter, Depends, HTTPException</w:t>
              <w:br/>
              <w:t>from pydantic import BaseModel, Field</w:t>
              <w:br/>
              <w:t>from sqlalchemy.orm import Session</w:t>
              <w:br/>
              <w:br/>
              <w:br/>
              <w:t>from app.core.auth import issue_admin_token, require_admin</w:t>
              <w:br/>
              <w:t>from app.core.database import get_db</w:t>
              <w:br/>
              <w:t>from app.core.metrics import get_analytics_breakdown, get_dashboard_stats, get_recent_calls_for_dashboard</w:t>
              <w:br/>
              <w:t>from app.core.models import Lead, KnowledgeGap</w:t>
              <w:br/>
              <w:t>from app.core.settings_store import get_settings as get_runtime_settings</w:t>
              <w:br/>
              <w:t>from app.core.settings_store import update_settings as update_runtime_settings</w:t>
              <w:br/>
              <w:t>from app.core.settings_store import add_audit_log, get_audit_logs, record_knowledge_gap</w:t>
              <w:br/>
              <w:br/>
              <w:br/>
              <w:t>router = APIRouter()</w:t>
              <w:br/>
              <w:br/>
              <w:br/>
              <w:t># ── Knowledge Gaps (DB-backed) ────────────────────────────────────────────────</w:t>
              <w:br/>
              <w:br/>
              <w:t>def _get_gaps(db: Session, limit: int = 20) -&gt; List[Dict[str, Any]]:</w:t>
              <w:br/>
              <w:t xml:space="preserve">    """Retrieve all unresolved knowledge gaps from the database."""</w:t>
              <w:br/>
              <w:t xml:space="preserve">    gaps = (</w:t>
              <w:br/>
              <w:t xml:space="preserve">        db.query(KnowledgeGap)</w:t>
              <w:br/>
              <w:t xml:space="preserve">        .filter(KnowledgeGap.resolved == False)  # noqa: E712</w:t>
              <w:br/>
              <w:t xml:space="preserve">        .order_by(KnowledgeGap.frequency.desc())</w:t>
              <w:br/>
              <w:t xml:space="preserve">        .limit(limit)</w:t>
              <w:br/>
              <w:t xml:space="preserve">        .all()</w:t>
              <w:br/>
              <w:t xml:space="preserve">    )</w:t>
              <w:br/>
              <w:t xml:space="preserve">    return [g.to_dict() for g in gaps]</w:t>
              <w:br/>
              <w:br/>
              <w:br/>
              <w:t># ── Pydantic schemas ──────────────────────────────────────────────────────────</w:t>
              <w:br/>
              <w:br/>
              <w:t>class SettingsUpdate(BaseModel):</w:t>
              <w:br/>
              <w:t xml:space="preserve">    greeting_en: str = Field(..., description="Greeting message in English")</w:t>
              <w:br/>
              <w:t xml:space="preserve">    greeting_ml: str = Field(..., description="Greeting message in Malayalam")</w:t>
              <w:br/>
              <w:t xml:space="preserve">    voice_en: str = Field(..., description="Voice name for English TTS")</w:t>
              <w:br/>
              <w:t xml:space="preserve">    voice_ml: str = Field(..., description="Voice name for Malayalam TTS")</w:t>
              <w:br/>
              <w:t xml:space="preserve">    speaking_speed: str = Field(..., description="Speaking speed (slow, normal, fast)")</w:t>
              <w:br/>
              <w:t xml:space="preserve">    escalation_number: str = Field(..., description="Escalation contact phone number")</w:t>
              <w:br/>
              <w:t xml:space="preserve">    engine_mode: str = Field(..., description="Active engine mode (paid or open-source)")</w:t>
              <w:br/>
              <w:t xml:space="preserve">    office_hours_enabled: bool = Field(..., description="Whether to enforce office-hours routing")</w:t>
              <w:br/>
              <w:t xml:space="preserve">    office_hours_start: str = Field(..., description="Office hours start in HH:MM")</w:t>
              <w:br/>
              <w:t xml:space="preserve">    office_hours_end: str = Field(..., description="Office hours end in HH:MM")</w:t>
              <w:br/>
              <w:t xml:space="preserve">    office_timezone: str = Field(..., description="IANA timezone used for office hours")</w:t>
              <w:br/>
              <w:t xml:space="preserve">    after_hours_message_en: str = Field(..., description="English after-hours response")</w:t>
              <w:br/>
              <w:t xml:space="preserve">    after_hours_message_ml: str = Field(..., description="Malayalam after-hours response")</w:t>
              <w:br/>
              <w:t xml:space="preserve">    escalation_enabled: bool = Field(..., description="Whether auto-escalation is enabled")</w:t>
              <w:br/>
              <w:t xml:space="preserve">    auto_escalate_after_attempts: int = Field(..., ge=1, le=10, description="Unclear attempts before escalation")</w:t>
              <w:br/>
              <w:br/>
              <w:br/>
              <w:t>class LoginRequest(BaseModel):</w:t>
              <w:br/>
              <w:t xml:space="preserve">    username: str</w:t>
              <w:br/>
              <w:t xml:space="preserve">    password: str</w:t>
              <w:br/>
              <w:br/>
              <w:br/>
              <w:t>class MfaRequest(BaseModel):</w:t>
              <w:br/>
              <w:t xml:space="preserve">    username: str</w:t>
              <w:br/>
              <w:t xml:space="preserve">    code: str</w:t>
              <w:br/>
              <w:br/>
              <w:br/>
              <w:t># ── Routes ────────────────────────────────────────────────────────────────────</w:t>
              <w:br/>
              <w:br/>
              <w:t>@router.get("/stats", summary="Get dashboard metrics")</w:t>
              <w:br/>
              <w:t>async def get_stats(db: Session = Depends(get_db), _: str = Depends(require_admin)):</w:t>
              <w:br/>
              <w:t xml:space="preserve">    lead_count = db.query(Lead).count()</w:t>
              <w:br/>
              <w:t xml:space="preserve">    return get_dashboard_stats(db, lead_count)</w:t>
              <w:br/>
              <w:br/>
              <w:br/>
              <w:t>@router.get("/analytics", summary="Get analytics breakdown")</w:t>
              <w:br/>
              <w:t>async def get_analytics(db: Session = Depends(get_db), _: str = Depends(require_admin)):</w:t>
              <w:br/>
              <w:t xml:space="preserve">    return get_analytics_breakdown(db)</w:t>
              <w:br/>
              <w:br/>
              <w:br/>
              <w:t>@router.get("/recent-calls", summary="Get recent call history")</w:t>
              <w:br/>
              <w:t>async def get_recent_calls(db: Session = Depends(get_db), _: str = Depends(require_admin)):</w:t>
              <w:br/>
              <w:t xml:space="preserve">    calls = get_recent_calls_for_dashboard(db, limit=10)</w:t>
              <w:br/>
              <w:t xml:space="preserve">    if calls:</w:t>
              <w:br/>
              <w:t xml:space="preserve">        return calls</w:t>
              <w:br/>
              <w:t xml:space="preserve">    return [</w:t>
              <w:br/>
              <w:t xml:space="preserve">        {</w:t>
              <w:br/>
              <w:t xml:space="preserve">            "call_id": "—",</w:t>
              <w:br/>
              <w:t xml:space="preserve">            "caller": "No calls yet",</w:t>
              <w:br/>
              <w:t xml:space="preserve">            "duration": "—",</w:t>
              <w:br/>
              <w:t xml:space="preserve">            "status": "—",</w:t>
              <w:br/>
              <w:t xml:space="preserve">            "user_type": "—",</w:t>
              <w:br/>
              <w:t xml:space="preserve">            "intent": "—",</w:t>
              <w:br/>
              <w:t xml:space="preserve">            "language": "—",</w:t>
              <w:br/>
              <w:t xml:space="preserve">            "outcome": "Simulate a call from /telephony or /bot",</w:t>
              <w:br/>
              <w:t xml:space="preserve">            "timestamp": "",</w:t>
              <w:br/>
              <w:t xml:space="preserve">        }</w:t>
              <w:br/>
              <w:t xml:space="preserve">    ]</w:t>
              <w:br/>
              <w:br/>
              <w:br/>
              <w:t>@router.get("/knowledge-gaps", summary="Get recent unanswered questions")</w:t>
              <w:br/>
              <w:t>async def get_knowledge_gaps(db: Session = Depends(get_db), _: str = Depends(require_admin)):</w:t>
              <w:br/>
              <w:t xml:space="preserve">    return _get_gaps(db)</w:t>
              <w:br/>
              <w:br/>
              <w:br/>
              <w:t>@router.delete("/knowledge-gaps/{gap_id}", summary="Resolve a knowledge gap")</w:t>
              <w:br/>
              <w:t>async def resolve_knowledge_gap(gap_id: int, db: Session = Depends(get_db), _: str = Depends(require_admin)):</w:t>
              <w:br/>
              <w:t xml:space="preserve">    gap = db.query(KnowledgeGap).filter(KnowledgeGap.id == gap_id).first()</w:t>
              <w:br/>
              <w:t xml:space="preserve">    if not gap:</w:t>
              <w:br/>
              <w:t xml:space="preserve">        raise HTTPException(status_code=404, detail="Knowledge gap not found")</w:t>
              <w:br/>
              <w:t xml:space="preserve">    gap.resolved = True</w:t>
              <w:br/>
              <w:t xml:space="preserve">    db.commit()</w:t>
              <w:br/>
              <w:t xml:space="preserve">    add_audit_log(db, f"Resolved knowledge gap: '{gap.question}'", actor="admin")</w:t>
              <w:br/>
              <w:t xml:space="preserve">    return {"status": "success", "resolved_gap_id": gap_id}</w:t>
              <w:br/>
              <w:br/>
              <w:br/>
              <w:t>@router.post("/login", summary="Verify admin credentials")</w:t>
              <w:br/>
              <w:t>async def login_admin(payload: LoginRequest, db: Session = Depends(get_db)):</w:t>
              <w:br/>
              <w:t xml:space="preserve">    if payload.username == "admin" and payload.password == "admin123":</w:t>
              <w:br/>
              <w:t xml:space="preserve">        add_audit_log(db, f"Login attempt initiated for user: {payload.username}", actor=payload.username)</w:t>
              <w:br/>
              <w:t xml:space="preserve">        return {"status": "mfa_required", "message": "Verification code sent to registered device"}</w:t>
              <w:br/>
              <w:br/>
              <w:t xml:space="preserve">    add_audit_log(db, f"Failed login attempt for user: {payload.username}", actor="System")</w:t>
              <w:br/>
              <w:t xml:space="preserve">    raise HTTPException(status_code=401, detail="Invalid username or password")</w:t>
              <w:br/>
              <w:br/>
              <w:br/>
              <w:t>@router.post("/mfa", summary="Verify MFA code")</w:t>
              <w:br/>
              <w:t>async def verify_mfa(payload: MfaRequest, db: Session = Depends(get_db)):</w:t>
              <w:br/>
              <w:t xml:space="preserve">    if payload.code == "123456":</w:t>
              <w:br/>
              <w:t xml:space="preserve">        token = issue_admin_token(payload.username)</w:t>
              <w:br/>
              <w:t xml:space="preserve">        add_audit_log(db, "MFA verification successful. Admin session started.", actor=payload.username)</w:t>
              <w:br/>
              <w:t xml:space="preserve">        return {"status": "success", "token": token}</w:t>
              <w:br/>
              <w:br/>
              <w:t xml:space="preserve">    add_audit_log(db, f"MFA verification failed for user: {payload.username}", actor="System")</w:t>
              <w:br/>
              <w:t xml:space="preserve">    raise HTTPException(status_code=400, detail="Invalid verification code")</w:t>
              <w:br/>
              <w:br/>
              <w:br/>
              <w:t>@router.get("/audit-logs", summary="Get admin audit trail")</w:t>
              <w:br/>
              <w:t>async def retrieve_audit_logs(db: Session = Depends(get_db), _: str = Depends(require_admin)):</w:t>
              <w:br/>
              <w:t xml:space="preserve">    logs = get_audit_logs(db)</w:t>
              <w:br/>
              <w:t xml:space="preserve">    # Normalize field names for frontend compatibility</w:t>
              <w:br/>
              <w:t xml:space="preserve">    normalized = []</w:t>
              <w:br/>
              <w:t xml:space="preserve">    for log in logs:</w:t>
              <w:br/>
              <w:t xml:space="preserve">        normalized.append({</w:t>
              <w:br/>
              <w:t xml:space="preserve">            "id": log.get("id"),</w:t>
              <w:br/>
              <w:t xml:space="preserve">            "timestamp": log.get("timestamp"),</w:t>
              <w:br/>
              <w:t xml:space="preserve">            "action": log.get("action"),</w:t>
              <w:br/>
              <w:t xml:space="preserve">            "actor": log.get("actor", "system"),</w:t>
              <w:br/>
              <w:t xml:space="preserve">            "target": log.get("target"),</w:t>
              <w:br/>
              <w:t xml:space="preserve">            "details": log.get("details"),</w:t>
              <w:br/>
              <w:t xml:space="preserve">        })</w:t>
              <w:br/>
              <w:t xml:space="preserve">    return normalized</w:t>
              <w:br/>
              <w:br/>
              <w:br/>
              <w:t>@router.get("/settings", summary="Get current configurations")</w:t>
              <w:br/>
              <w:t>async def get_settings(db: Session = Depends(get_db), _: str = Depends(require_admin)):</w:t>
              <w:br/>
              <w:t xml:space="preserve">    return get_runtime_settings(db)</w:t>
              <w:br/>
              <w:br/>
              <w:br/>
              <w:t>@router.put("/settings", summary="Update bot configurations")</w:t>
              <w:br/>
              <w:t>async def update_settings(payload: SettingsUpdate, db: Session = Depends(get_db), _: str = Depends(require_admin)):</w:t>
              <w:br/>
              <w:t xml:space="preserve">    settings = update_runtime_settings(db, payload.model_dump())</w:t>
              <w:br/>
              <w:t xml:space="preserve">    add_audit_log(db, "Updated Call Configuration settings", actor="admin")</w:t>
              <w:br/>
              <w:t xml:space="preserve">    return {</w:t>
              <w:br/>
              <w:t xml:space="preserve">        "status": "success",</w:t>
              <w:br/>
              <w:t xml:space="preserve">        "message": "Configurations updated successfully",</w:t>
              <w:br/>
              <w:t xml:space="preserve">        "settings": settings,</w:t>
              <w:br/>
              <w:t xml:space="preserve">    }</w:t>
              <w:br/>
            </w:r>
          </w:p>
        </w:tc>
      </w:tr>
    </w:tbl>
    <w:p>
      <w:pPr>
        <w:spacing w:after="240"/>
      </w:pPr>
    </w:p>
    <w:p>
      <w:pPr>
        <w:keepNext/>
        <w:spacing w:before="360" w:after="80"/>
      </w:pPr>
      <w:r>
        <w:rPr>
          <w:rFonts w:ascii="Calibri" w:hAnsi="Calibri"/>
          <w:b/>
          <w:color w:val="1B365D"/>
          <w:sz w:val="28"/>
        </w:rPr>
        <w:t>backend/app/api/v1/endpoints/health.py</w:t>
      </w:r>
    </w:p>
    <w:p>
      <w:pPr>
        <w:keepNext/>
        <w:spacing w:after="120"/>
      </w:pPr>
      <w:r>
        <w:rPr>
          <w:i/>
          <w:color w:val="777777"/>
          <w:sz w:val="18"/>
        </w:rPr>
        <w:t>Path: backend/app/api/v1/endpoints/health.py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Health check endpoints.</w:t>
              <w:br/>
              <w:br/>
              <w:t>GET /api/v1/health        — lightweight liveness probe</w:t>
              <w:br/>
              <w:t>GET /api/v1/health/ready  — readiness probe (checks subsystem availability)</w:t>
              <w:br/>
              <w:t>"""</w:t>
              <w:br/>
              <w:t>import platform</w:t>
              <w:br/>
              <w:t>import time</w:t>
              <w:br/>
              <w:t>from datetime import datetime, timezone</w:t>
              <w:br/>
              <w:br/>
              <w:t>from fastapi import APIRouter, Depends</w:t>
              <w:br/>
              <w:t>from pydantic import BaseModel</w:t>
              <w:br/>
              <w:t>from sqlalchemy import text</w:t>
              <w:br/>
              <w:t>from sqlalchemy.orm import Session</w:t>
              <w:br/>
              <w:br/>
              <w:t>from app.core.config import settings</w:t>
              <w:br/>
              <w:t>from app.core.database import get_db</w:t>
              <w:br/>
              <w:t>from app.services.voice import get_voice_status</w:t>
              <w:br/>
              <w:br/>
              <w:t>router = APIRouter()</w:t>
              <w:br/>
              <w:br/>
              <w:t># Track server start time for uptime calculation</w:t>
              <w:br/>
              <w:t>_START_TIME: float = time.monotonic()</w:t>
              <w:br/>
              <w:br/>
              <w:br/>
              <w:t>class HealthResponse(BaseModel):</w:t>
              <w:br/>
              <w:t xml:space="preserve">    status: str</w:t>
              <w:br/>
              <w:t xml:space="preserve">    app: str</w:t>
              <w:br/>
              <w:t xml:space="preserve">    version: str</w:t>
              <w:br/>
              <w:t xml:space="preserve">    uptime_seconds: float</w:t>
              <w:br/>
              <w:t xml:space="preserve">    timestamp: str</w:t>
              <w:br/>
              <w:t xml:space="preserve">    environment: str</w:t>
              <w:br/>
              <w:br/>
              <w:br/>
              <w:t>class ReadinessResponse(BaseModel):</w:t>
              <w:br/>
              <w:t xml:space="preserve">    status: str</w:t>
              <w:br/>
              <w:t xml:space="preserve">    checks: dict</w:t>
              <w:br/>
              <w:br/>
              <w:br/>
              <w:t>@router.get("", response_model=HealthResponse, summary="Liveness probe")</w:t>
              <w:br/>
              <w:t>async def health_check():</w:t>
              <w:br/>
              <w:t xml:space="preserve">    """</w:t>
              <w:br/>
              <w:t xml:space="preserve">    Returns 200 OK as long as the server process is running.</w:t>
              <w:br/>
              <w:t xml:space="preserve">    Use this as a liveness probe in Docker / Kubernetes.</w:t>
              <w:br/>
              <w:t xml:space="preserve">    """</w:t>
              <w:br/>
              <w:t xml:space="preserve">    return HealthResponse(</w:t>
              <w:br/>
              <w:t xml:space="preserve">        status="healthy",</w:t>
              <w:br/>
              <w:t xml:space="preserve">        app=settings.APP_NAME,</w:t>
              <w:br/>
              <w:t xml:space="preserve">        version=settings.APP_VERSION,</w:t>
              <w:br/>
              <w:t xml:space="preserve">        uptime_seconds=round(time.monotonic() - _START_TIME, 2),</w:t>
              <w:br/>
              <w:t xml:space="preserve">        timestamp=datetime.now(timezone.utc).isoformat(),</w:t>
              <w:br/>
              <w:t xml:space="preserve">        environment="development" if settings.DEBUG else "production",</w:t>
              <w:br/>
              <w:t xml:space="preserve">    )</w:t>
              <w:br/>
              <w:br/>
              <w:br/>
              <w:t>@router.get("/ready", response_model=ReadinessResponse, summary="Readiness probe")</w:t>
              <w:br/>
              <w:t>async def readiness_check(db: Session = Depends(get_db)):</w:t>
              <w:br/>
              <w:t xml:space="preserve">    """</w:t>
              <w:br/>
              <w:t xml:space="preserve">    Checks that all downstream services are reachable.</w:t>
              <w:br/>
              <w:t xml:space="preserve">    """</w:t>
              <w:br/>
              <w:t xml:space="preserve">    voice = get_voice_status()</w:t>
              <w:br/>
              <w:t xml:space="preserve">    checks: dict = {</w:t>
              <w:br/>
              <w:t xml:space="preserve">        "api": "ok",</w:t>
              <w:br/>
              <w:t xml:space="preserve">        "database": "ok",</w:t>
              <w:br/>
              <w:t xml:space="preserve">        "llm": voice["llm"],</w:t>
              <w:br/>
              <w:t xml:space="preserve">        "stt": voice["stt"],</w:t>
              <w:br/>
              <w:t xml:space="preserve">        "tts": voice["tts"],</w:t>
              <w:br/>
              <w:t xml:space="preserve">        "telephony": voice["telephony"],</w:t>
              <w:br/>
              <w:t xml:space="preserve">        "openai": "configured" if voice["openai_configured"] else "not_configured",</w:t>
              <w:br/>
              <w:t xml:space="preserve">        "twilio": "configured" if voice["twilio_configured"] else "not_configured",</w:t>
              <w:br/>
              <w:t xml:space="preserve">    }</w:t>
              <w:br/>
              <w:t xml:space="preserve">    </w:t>
              <w:br/>
              <w:t xml:space="preserve">    # Test database connection</w:t>
              <w:br/>
              <w:t xml:space="preserve">    try:</w:t>
              <w:br/>
              <w:t xml:space="preserve">        db.execute(text("SELECT 1"))</w:t>
              <w:br/>
              <w:t xml:space="preserve">        checks["database"] = "ok"</w:t>
              <w:br/>
              <w:t xml:space="preserve">    except Exception as e:</w:t>
              <w:br/>
              <w:t xml:space="preserve">        checks["database"] = f"error: {str(e)}"</w:t>
              <w:br/>
              <w:br/>
              <w:t xml:space="preserve">    all_critical_ok = checks["api"] == "ok" and checks["database"] == "ok"</w:t>
              <w:br/>
              <w:t xml:space="preserve">    return ReadinessResponse(</w:t>
              <w:br/>
              <w:t xml:space="preserve">        status="ready" if all_critical_ok else "degraded",</w:t>
              <w:br/>
              <w:t xml:space="preserve">        checks=checks,</w:t>
              <w:br/>
              <w:t xml:space="preserve">    )</w:t>
              <w:br/>
            </w:r>
          </w:p>
        </w:tc>
      </w:tr>
    </w:tbl>
    <w:p>
      <w:pPr>
        <w:spacing w:after="240"/>
      </w:pPr>
    </w:p>
    <w:p>
      <w:pPr>
        <w:keepNext/>
        <w:spacing w:before="360" w:after="80"/>
      </w:pPr>
      <w:r>
        <w:rPr>
          <w:rFonts w:ascii="Calibri" w:hAnsi="Calibri"/>
          <w:b/>
          <w:color w:val="1B365D"/>
          <w:sz w:val="28"/>
        </w:rPr>
        <w:t>backend/app/api/v1/endpoints/knowledge.py</w:t>
      </w:r>
    </w:p>
    <w:p>
      <w:pPr>
        <w:keepNext/>
        <w:spacing w:after="120"/>
      </w:pPr>
      <w:r>
        <w:rPr>
          <w:i/>
          <w:color w:val="777777"/>
          <w:sz w:val="18"/>
        </w:rPr>
        <w:t>Path: backend/app/api/v1/endpoints/knowledge.py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FAQ knowledge base endpoints for Phase 4 (Database-backed).</w:t>
              <w:br/>
              <w:t>"""</w:t>
              <w:br/>
              <w:t>from datetime import datetime, timezone</w:t>
              <w:br/>
              <w:t>from typing import Any, Dict, List, Optional</w:t>
              <w:br/>
              <w:br/>
              <w:t>from fastapi import APIRouter, Depends, HTTPException, Query</w:t>
              <w:br/>
              <w:t>from pydantic import BaseModel, Field</w:t>
              <w:br/>
              <w:t>from sqlalchemy.orm import Session</w:t>
              <w:br/>
              <w:br/>
              <w:t>from app.core.auth import require_admin</w:t>
              <w:br/>
              <w:t>from app.core.database import get_db</w:t>
              <w:br/>
              <w:t>from app.core.models import Knowledge</w:t>
              <w:br/>
              <w:t>from app.core.metrics import record_event</w:t>
              <w:br/>
              <w:br/>
              <w:t>router = APIRouter()</w:t>
              <w:br/>
              <w:br/>
              <w:br/>
              <w:t>class KnowledgeEntry(BaseModel):</w:t>
              <w:br/>
              <w:t xml:space="preserve">    id: int</w:t>
              <w:br/>
              <w:t xml:space="preserve">    question_en: str</w:t>
              <w:br/>
              <w:t xml:space="preserve">    answer_en: str</w:t>
              <w:br/>
              <w:t xml:space="preserve">    question_ml: Optional[str]</w:t>
              <w:br/>
              <w:t xml:space="preserve">    answer_ml: Optional[str]</w:t>
              <w:br/>
              <w:t xml:space="preserve">    category: str</w:t>
              <w:br/>
              <w:t xml:space="preserve">    created_at: datetime</w:t>
              <w:br/>
              <w:t xml:space="preserve">    updated_at: datetime</w:t>
              <w:br/>
              <w:br/>
              <w:t xml:space="preserve">    class Config:</w:t>
              <w:br/>
              <w:t xml:space="preserve">        from_attributes = True</w:t>
              <w:br/>
              <w:br/>
              <w:br/>
              <w:br/>
              <w:t>class KnowledgeCreate(BaseModel):</w:t>
              <w:br/>
              <w:t xml:space="preserve">    question_en: str = Field(..., description="English FAQ question")</w:t>
              <w:br/>
              <w:t xml:space="preserve">    answer_en: str = Field(..., description="English FAQ answer")</w:t>
              <w:br/>
              <w:t xml:space="preserve">    question_ml: str = Field('', description="Malayalam FAQ question")</w:t>
              <w:br/>
              <w:t xml:space="preserve">    answer_ml: str = Field('', description="Malayalam FAQ answer")</w:t>
              <w:br/>
              <w:t xml:space="preserve">    category: str = Field('General', description="Knowledge category")</w:t>
              <w:br/>
              <w:br/>
              <w:br/>
              <w:t>class KnowledgeUpdate(BaseModel):</w:t>
              <w:br/>
              <w:t xml:space="preserve">    question_en: Optional[str] = None</w:t>
              <w:br/>
              <w:t xml:space="preserve">    answer_en: Optional[str] = None</w:t>
              <w:br/>
              <w:t xml:space="preserve">    question_ml: Optional[str] = None</w:t>
              <w:br/>
              <w:t xml:space="preserve">    answer_ml: Optional[str] = None</w:t>
              <w:br/>
              <w:t xml:space="preserve">    category: Optional[str] = None</w:t>
              <w:br/>
              <w:br/>
              <w:br/>
              <w:t>def _match_score(query: str, entry: Knowledge) -&gt; int:</w:t>
              <w:br/>
              <w:t xml:space="preserve">    """Calculate relevance score for a knowledge entry."""</w:t>
              <w:br/>
              <w:t xml:space="preserve">    text = f"{entry.question_en} {entry.answer_en} {entry.question_ml or ''} {entry.answer_ml or ''}".lower()</w:t>
              <w:br/>
              <w:t xml:space="preserve">    query_lower = query.lower()</w:t>
              <w:br/>
              <w:t xml:space="preserve">    if query_lower in text:</w:t>
              <w:br/>
              <w:t xml:space="preserve">        return 10</w:t>
              <w:br/>
              <w:t xml:space="preserve">    return sum(1 for token in query_lower.split() if token and token in text)</w:t>
              <w:br/>
              <w:br/>
              <w:br/>
              <w:t>def find_matching_entries(query: str, db: Session) -&gt; List[Knowledge]:</w:t>
              <w:br/>
              <w:t xml:space="preserve">    """Find knowledge entries matching a query."""</w:t>
              <w:br/>
              <w:t xml:space="preserve">    if not query:</w:t>
              <w:br/>
              <w:t xml:space="preserve">        return []</w:t>
              <w:br/>
              <w:t xml:space="preserve">    </w:t>
              <w:br/>
              <w:t xml:space="preserve">    entries = db.query(Knowledge).all()</w:t>
              <w:br/>
              <w:t xml:space="preserve">    scored = [(entry, _match_score(query, entry)) for entry in entries]</w:t>
              <w:br/>
              <w:t xml:space="preserve">    scored = [(entry, score) for entry, score in scored if score &gt; 0]</w:t>
              <w:br/>
              <w:t xml:space="preserve">    scored.sort(key=lambda x: x[1], reverse=True)</w:t>
              <w:br/>
              <w:t xml:space="preserve">    return [entry for entry, _ in scored]</w:t>
              <w:br/>
              <w:br/>
              <w:br/>
              <w:t>@router.get("/rag", response_model=List[KnowledgeEntry], summary="Search knowledge using prototype retrieval")</w:t>
              <w:br/>
              <w:t>async def rag_search(q: str = Query(..., description="Text to retrieve relevant knowledge entries"), db: Session = Depends(get_db)):</w:t>
              <w:br/>
              <w:t xml:space="preserve">    """Retrieve relevant docs using RAG."""</w:t>
              <w:br/>
              <w:t xml:space="preserve">    from app.core.rag import retrieve_relevant_docs</w:t>
              <w:br/>
              <w:t xml:space="preserve">    return retrieve_relevant_docs(q, db)</w:t>
              <w:br/>
              <w:br/>
              <w:br/>
              <w:t>@router.get("", response_model=List[KnowledgeEntry], summary="List knowledge entries")</w:t>
              <w:br/>
              <w:t>async def list_knowledge(q: Optional[str] = Query(None, description="Search query for FAQ entries"), db: Session = Depends(get_db)):</w:t>
              <w:br/>
              <w:t xml:space="preserve">    """List all knowledge entries, optionally filtered by search query."""</w:t>
              <w:br/>
              <w:t xml:space="preserve">    if q:</w:t>
              <w:br/>
              <w:t xml:space="preserve">        entries = find_matching_entries(q, db)</w:t>
              <w:br/>
              <w:t xml:space="preserve">    else:</w:t>
              <w:br/>
              <w:t xml:space="preserve">        entries = db.query(Knowledge).all()</w:t>
              <w:br/>
              <w:t xml:space="preserve">    return entries</w:t>
              <w:br/>
              <w:br/>
              <w:br/>
              <w:t>@router.post("", response_model=KnowledgeEntry, summary="Create a knowledge entry")</w:t>
              <w:br/>
              <w:t>async def create_knowledge(payload: KnowledgeCreate, db: Session = Depends(get_db), _: str = Depends(require_admin)):</w:t>
              <w:br/>
              <w:t xml:space="preserve">    """Create a new knowledge entry."""</w:t>
              <w:br/>
              <w:t xml:space="preserve">    entry = Knowledge(</w:t>
              <w:br/>
              <w:t xml:space="preserve">        question_en=payload.question_en,</w:t>
              <w:br/>
              <w:t xml:space="preserve">        answer_en=payload.answer_en,</w:t>
              <w:br/>
              <w:t xml:space="preserve">        question_ml=payload.question_ml or None,</w:t>
              <w:br/>
              <w:t xml:space="preserve">        answer_ml=payload.answer_ml or None,</w:t>
              <w:br/>
              <w:t xml:space="preserve">        category=payload.category,</w:t>
              <w:br/>
              <w:t xml:space="preserve">    )</w:t>
              <w:br/>
              <w:t xml:space="preserve">    db.add(entry)</w:t>
              <w:br/>
              <w:t xml:space="preserve">    db.commit()</w:t>
              <w:br/>
              <w:t xml:space="preserve">    db.refresh(entry)</w:t>
              <w:br/>
              <w:t xml:space="preserve">    </w:t>
              <w:br/>
              <w:t xml:space="preserve">    # Refresh RAG index</w:t>
              <w:br/>
              <w:t xml:space="preserve">    from app.core.rag import refresh_index</w:t>
              <w:br/>
              <w:t xml:space="preserve">    refresh_index(db)</w:t>
              <w:br/>
              <w:t xml:space="preserve">    </w:t>
              <w:br/>
              <w:t xml:space="preserve">    # Record event</w:t>
              <w:br/>
              <w:t xml:space="preserve">    record_event("knowledge_created", "knowledge", entry.id, db)</w:t>
              <w:br/>
              <w:t xml:space="preserve">    </w:t>
              <w:br/>
              <w:t xml:space="preserve">    return entry</w:t>
              <w:br/>
              <w:br/>
              <w:br/>
              <w:t>@router.get("/search", response_model=List[KnowledgeEntry], summary="Search knowledge entries")</w:t>
              <w:br/>
              <w:t>async def search_knowledge(q: str = Query(..., description="Text to search for matching FAQ entries"), db: Session = Depends(get_db)):</w:t>
              <w:br/>
              <w:t xml:space="preserve">    """Search for knowledge entries."""</w:t>
              <w:br/>
              <w:t xml:space="preserve">    entries = find_matching_entries(q, db)</w:t>
              <w:br/>
              <w:t xml:space="preserve">    return entries</w:t>
              <w:br/>
              <w:br/>
              <w:br/>
              <w:t>@router.get("/{entry_id}", response_model=KnowledgeEntry, summary="Get a knowledge entry")</w:t>
              <w:br/>
              <w:t>async def get_knowledge(entry_id: int, db: Session = Depends(get_db)):</w:t>
              <w:br/>
              <w:t xml:space="preserve">    """Retrieve a specific knowledge entry by ID."""</w:t>
              <w:br/>
              <w:t xml:space="preserve">    entry = db.query(Knowledge).filter(Knowledge.id == entry_id).first()</w:t>
              <w:br/>
              <w:t xml:space="preserve">    if not entry:</w:t>
              <w:br/>
              <w:t xml:space="preserve">        raise HTTPException(status_code=404, detail="Knowledge entry not found")</w:t>
              <w:br/>
              <w:t xml:space="preserve">    return entry</w:t>
              <w:br/>
              <w:br/>
              <w:br/>
              <w:t>@router.put("/{entry_id}", response_model=KnowledgeEntry, summary="Update a knowledge entry")</w:t>
              <w:br/>
              <w:t>async def update_knowledge(entry_id: int, payload: KnowledgeUpdate, db: Session = Depends(get_db), _: str = Depends(require_admin)):</w:t>
              <w:br/>
              <w:t xml:space="preserve">    """Update a knowledge entry."""</w:t>
              <w:br/>
              <w:t xml:space="preserve">    entry = db.query(Knowledge).filter(Knowledge.id == entry_id).first()</w:t>
              <w:br/>
              <w:t xml:space="preserve">    if not entry:</w:t>
              <w:br/>
              <w:t xml:space="preserve">        raise HTTPException(status_code=404, detail="Knowledge entry not found")</w:t>
              <w:br/>
              <w:t xml:space="preserve">    </w:t>
              <w:br/>
              <w:t xml:space="preserve">    # Update fields that were provided</w:t>
              <w:br/>
              <w:t xml:space="preserve">    update_data = payload.model_dump(exclude_none=True)</w:t>
              <w:br/>
              <w:t xml:space="preserve">    for field, value in update_data.items():</w:t>
              <w:br/>
              <w:t xml:space="preserve">        if value is not None:</w:t>
              <w:br/>
              <w:t xml:space="preserve">            setattr(entry, field, value)</w:t>
              <w:br/>
              <w:t xml:space="preserve">    </w:t>
              <w:br/>
              <w:t xml:space="preserve">    entry.updated_at = datetime.now(timezone.utc)</w:t>
              <w:br/>
              <w:t xml:space="preserve">    db.commit()</w:t>
              <w:br/>
              <w:t xml:space="preserve">    db.refresh(entry)</w:t>
              <w:br/>
              <w:t xml:space="preserve">    </w:t>
              <w:br/>
              <w:t xml:space="preserve">    # Refresh RAG index</w:t>
              <w:br/>
              <w:t xml:space="preserve">    from app.core.rag import refresh_index</w:t>
              <w:br/>
              <w:t xml:space="preserve">    refresh_index(db)</w:t>
              <w:br/>
              <w:t xml:space="preserve">    </w:t>
              <w:br/>
              <w:t xml:space="preserve">    # Record event</w:t>
              <w:br/>
              <w:t xml:space="preserve">    record_event("knowledge_updated", "knowledge", entry.id, db)</w:t>
              <w:br/>
              <w:t xml:space="preserve">    </w:t>
              <w:br/>
              <w:t xml:space="preserve">    return entry</w:t>
              <w:br/>
              <w:br/>
              <w:br/>
              <w:t>@router.delete("/{entry_id}", summary="Delete a knowledge entry")</w:t>
              <w:br/>
              <w:t>async def delete_knowledge(entry_id: int, db: Session = Depends(get_db), _: str = Depends(require_admin)):</w:t>
              <w:br/>
              <w:t xml:space="preserve">    """Delete a knowledge entry."""</w:t>
              <w:br/>
              <w:t xml:space="preserve">    entry = db.query(Knowledge).filter(Knowledge.id == entry_id).first()</w:t>
              <w:br/>
              <w:t xml:space="preserve">    if not entry:</w:t>
              <w:br/>
              <w:t xml:space="preserve">        raise HTTPException(status_code=404, detail="Knowledge entry not found")</w:t>
              <w:br/>
              <w:t xml:space="preserve">    </w:t>
              <w:br/>
              <w:t xml:space="preserve">    question = entry.question_en</w:t>
              <w:br/>
              <w:t xml:space="preserve">    db.delete(entry)</w:t>
              <w:br/>
              <w:t xml:space="preserve">    db.commit()</w:t>
              <w:br/>
              <w:t xml:space="preserve">    </w:t>
              <w:br/>
              <w:t xml:space="preserve">    # Refresh RAG index</w:t>
              <w:br/>
              <w:t xml:space="preserve">    from app.core.rag import refresh_index</w:t>
              <w:br/>
              <w:t xml:space="preserve">    refresh_index(db)</w:t>
              <w:br/>
              <w:t xml:space="preserve">    </w:t>
              <w:br/>
              <w:t xml:space="preserve">    # Record event</w:t>
              <w:br/>
              <w:t xml:space="preserve">    record_event("knowledge_deleted", "knowledge", entry_id, db)</w:t>
              <w:br/>
              <w:t xml:space="preserve">    </w:t>
              <w:br/>
              <w:t xml:space="preserve">    return {"status": "success", "deleted_id": entry_id}</w:t>
              <w:br/>
              <w:br/>
              <w:br/>
              <w:br/>
            </w:r>
          </w:p>
        </w:tc>
      </w:tr>
    </w:tbl>
    <w:p>
      <w:pPr>
        <w:spacing w:after="240"/>
      </w:pPr>
    </w:p>
    <w:p>
      <w:pPr>
        <w:keepNext/>
        <w:spacing w:before="360" w:after="80"/>
      </w:pPr>
      <w:r>
        <w:rPr>
          <w:rFonts w:ascii="Calibri" w:hAnsi="Calibri"/>
          <w:b/>
          <w:color w:val="1B365D"/>
          <w:sz w:val="28"/>
        </w:rPr>
        <w:t>backend/app/api/v1/endpoints/leads.py</w:t>
      </w:r>
    </w:p>
    <w:p>
      <w:pPr>
        <w:keepNext/>
        <w:spacing w:after="120"/>
      </w:pPr>
      <w:r>
        <w:rPr>
          <w:i/>
          <w:color w:val="777777"/>
          <w:sz w:val="18"/>
        </w:rPr>
        <w:t>Path: backend/app/api/v1/endpoints/leads.py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Lead capture endpoints for Phase 5 (Database-backed).</w:t>
              <w:br/>
              <w:t>"""</w:t>
              <w:br/>
              <w:t>from datetime import datetime, timezone</w:t>
              <w:br/>
              <w:t>from typing import Optional</w:t>
              <w:br/>
              <w:br/>
              <w:t>from fastapi import APIRouter, Depends, HTTPException</w:t>
              <w:br/>
              <w:t>from pydantic import BaseModel, Field</w:t>
              <w:br/>
              <w:t>from sqlalchemy.orm import Session</w:t>
              <w:br/>
              <w:br/>
              <w:t>from app.core.auth import require_admin</w:t>
              <w:br/>
              <w:t>from app.core.database import get_db</w:t>
              <w:br/>
              <w:t>from app.core.models import Lead</w:t>
              <w:br/>
              <w:t>from app.core.metrics import record_event</w:t>
              <w:br/>
              <w:br/>
              <w:t>router = APIRouter()</w:t>
              <w:br/>
              <w:br/>
              <w:br/>
              <w:t>class LeadEntry(BaseModel):</w:t>
              <w:br/>
              <w:t xml:space="preserve">    id: int</w:t>
              <w:br/>
              <w:t xml:space="preserve">    name: str</w:t>
              <w:br/>
              <w:t xml:space="preserve">    phone: str</w:t>
              <w:br/>
              <w:t xml:space="preserve">    course: str</w:t>
              <w:br/>
              <w:t xml:space="preserve">    consent_whatsapp: Optional[bool]</w:t>
              <w:br/>
              <w:t xml:space="preserve">    language: str</w:t>
              <w:br/>
              <w:t xml:space="preserve">    source: str</w:t>
              <w:br/>
              <w:t xml:space="preserve">    created_at: datetime</w:t>
              <w:br/>
              <w:br/>
              <w:t xml:space="preserve">    class Config:</w:t>
              <w:br/>
              <w:t xml:space="preserve">        from_attributes = True</w:t>
              <w:br/>
              <w:br/>
              <w:br/>
              <w:br/>
              <w:t>class LeadCreate(BaseModel):</w:t>
              <w:br/>
              <w:t xml:space="preserve">    name: str = Field(..., description="Lead name")</w:t>
              <w:br/>
              <w:t xml:space="preserve">    phone: str = Field(..., description="Phone number of the lead")</w:t>
              <w:br/>
              <w:t xml:space="preserve">    course: str = Field(..., description="Interested course or training track")</w:t>
              <w:br/>
              <w:t xml:space="preserve">    consent_whatsapp: Optional[bool] = Field(None, description="Consent to WhatsApp follow-up")</w:t>
              <w:br/>
              <w:t xml:space="preserve">    language: str = Field('en', description="Preferred language for the lead")</w:t>
              <w:br/>
              <w:t xml:space="preserve">    source: str = Field('bot', description="Source of lead capture")</w:t>
              <w:br/>
              <w:br/>
              <w:br/>
              <w:t>def _normalize_phone(phone: str) -&gt; str:</w:t>
              <w:br/>
              <w:t xml:space="preserve">    """Normalize and validate phone number."""</w:t>
              <w:br/>
              <w:t xml:space="preserve">    cleaned = "".join(filter(str.isdigit, phone))</w:t>
              <w:br/>
              <w:t xml:space="preserve">    if len(cleaned) &lt; 5:</w:t>
              <w:br/>
              <w:t xml:space="preserve">        raise HTTPException(status_code=400, detail="Phone number is too short")</w:t>
              <w:br/>
              <w:t xml:space="preserve">    return cleaned</w:t>
              <w:br/>
              <w:br/>
              <w:br/>
              <w:t>def get_lead_count(db: Session) -&gt; int:</w:t>
              <w:br/>
              <w:t xml:space="preserve">    """Get total number of leads."""</w:t>
              <w:br/>
              <w:t xml:space="preserve">    return db.query(Lead).count()</w:t>
              <w:br/>
              <w:br/>
              <w:br/>
              <w:t>def create_lead_record(</w:t>
              <w:br/>
              <w:t xml:space="preserve">    db: Session,</w:t>
              <w:br/>
              <w:t xml:space="preserve">    name: str,</w:t>
              <w:br/>
              <w:t xml:space="preserve">    phone: str,</w:t>
              <w:br/>
              <w:t xml:space="preserve">    course: str,</w:t>
              <w:br/>
              <w:t xml:space="preserve">    consent_whatsapp: Optional[bool] = None,</w:t>
              <w:br/>
              <w:t xml:space="preserve">    language: str = 'en',</w:t>
              <w:br/>
              <w:t xml:space="preserve">    source: str = 'bot',</w:t>
              <w:br/>
              <w:t>) -&gt; Lead:</w:t>
              <w:br/>
              <w:t xml:space="preserve">    """Create a new lead record."""</w:t>
              <w:br/>
              <w:t xml:space="preserve">    clean_phone = _normalize_phone(phone)</w:t>
              <w:br/>
              <w:t xml:space="preserve">    lead = Lead(</w:t>
              <w:br/>
              <w:t xml:space="preserve">        name=name.strip(),</w:t>
              <w:br/>
              <w:t xml:space="preserve">        phone=clean_phone,</w:t>
              <w:br/>
              <w:t xml:space="preserve">        course=course.strip(),</w:t>
              <w:br/>
              <w:t xml:space="preserve">        consent_whatsapp=consent_whatsapp,</w:t>
              <w:br/>
              <w:t xml:space="preserve">        language=language or 'en',</w:t>
              <w:br/>
              <w:t xml:space="preserve">        source=source,</w:t>
              <w:br/>
              <w:t xml:space="preserve">    )</w:t>
              <w:br/>
              <w:t xml:space="preserve">    db.add(lead)</w:t>
              <w:br/>
              <w:t xml:space="preserve">    db.commit()</w:t>
              <w:br/>
              <w:t xml:space="preserve">    db.refresh(lead)</w:t>
              <w:br/>
              <w:t xml:space="preserve">    </w:t>
              <w:br/>
              <w:t xml:space="preserve">    # Record event</w:t>
              <w:br/>
              <w:t xml:space="preserve">    record_event("lead_created", "lead", lead.id, db)</w:t>
              <w:br/>
              <w:t xml:space="preserve">    </w:t>
              <w:br/>
              <w:t xml:space="preserve">    return lead</w:t>
              <w:br/>
              <w:br/>
              <w:br/>
              <w:t>@router.get("", response_model=list[LeadEntry], summary="List captured leads")</w:t>
              <w:br/>
              <w:t>async def list_leads(db: Session = Depends(get_db), _: str = Depends(require_admin)):</w:t>
              <w:br/>
              <w:t xml:space="preserve">    """List all captured leads (admin only)."""</w:t>
              <w:br/>
              <w:t xml:space="preserve">    leads = db.query(Lead).all()</w:t>
              <w:br/>
              <w:t xml:space="preserve">    return leads</w:t>
              <w:br/>
              <w:br/>
              <w:br/>
              <w:t>@router.post("", response_model=LeadEntry, summary="Create a lead record")</w:t>
              <w:br/>
              <w:t>async def create_lead(payload: LeadCreate, db: Session = Depends(get_db)):</w:t>
              <w:br/>
              <w:t xml:space="preserve">    """Create a new lead record."""</w:t>
              <w:br/>
              <w:t xml:space="preserve">    lead = create_lead_record(</w:t>
              <w:br/>
              <w:t xml:space="preserve">        db=db,</w:t>
              <w:br/>
              <w:t xml:space="preserve">        name=payload.name,</w:t>
              <w:br/>
              <w:t xml:space="preserve">        phone=payload.phone,</w:t>
              <w:br/>
              <w:t xml:space="preserve">        course=payload.course,</w:t>
              <w:br/>
              <w:t xml:space="preserve">        consent_whatsapp=payload.consent_whatsapp,</w:t>
              <w:br/>
              <w:t xml:space="preserve">        language=payload.language,</w:t>
              <w:br/>
              <w:t xml:space="preserve">        source=payload.source,</w:t>
              <w:br/>
              <w:t xml:space="preserve">    )</w:t>
              <w:br/>
              <w:t xml:space="preserve">    </w:t>
              <w:br/>
              <w:t xml:space="preserve">    return lead</w:t>
              <w:br/>
              <w:br/>
              <w:br/>
              <w:t>@router.get("/{lead_id}", response_model=LeadEntry, summary="Get a lead record")</w:t>
              <w:br/>
              <w:t>async def get_lead(lead_id: int, db: Session = Depends(get_db)):</w:t>
              <w:br/>
              <w:t xml:space="preserve">    """Retrieve a specific lead record by ID."""</w:t>
              <w:br/>
              <w:t xml:space="preserve">    lead = db.query(Lead).filter(Lead.id == lead_id).first()</w:t>
              <w:br/>
              <w:t xml:space="preserve">    if not lead:</w:t>
              <w:br/>
              <w:t xml:space="preserve">        raise HTTPException(status_code=404, detail="Lead not found")</w:t>
              <w:br/>
              <w:t xml:space="preserve">    return lead</w:t>
              <w:br/>
              <w:br/>
              <w:br/>
              <w:t>@router.delete("/{lead_id}", summary="Delete a lead record")</w:t>
              <w:br/>
              <w:t>async def delete_lead(lead_id: int, db: Session = Depends(get_db), _: str = Depends(require_admin)):</w:t>
              <w:br/>
              <w:t xml:space="preserve">    """Delete a lead record (admin only)."""</w:t>
              <w:br/>
              <w:t xml:space="preserve">    lead = db.query(Lead).filter(Lead.id == lead_id).first()</w:t>
              <w:br/>
              <w:t xml:space="preserve">    if not lead:</w:t>
              <w:br/>
              <w:t xml:space="preserve">        raise HTTPException(status_code=404, detail="Lead not found")</w:t>
              <w:br/>
              <w:t xml:space="preserve">    </w:t>
              <w:br/>
              <w:t xml:space="preserve">    db.delete(lead)</w:t>
              <w:br/>
              <w:t xml:space="preserve">    db.commit()</w:t>
              <w:br/>
              <w:t xml:space="preserve">    </w:t>
              <w:br/>
              <w:t xml:space="preserve">    # Record event</w:t>
              <w:br/>
              <w:t xml:space="preserve">    record_event("lead_deleted", "lead", lead_id, db)</w:t>
              <w:br/>
              <w:t xml:space="preserve">    </w:t>
              <w:br/>
              <w:t xml:space="preserve">    return {"status": "success", "deleted_id": lead_id}</w:t>
              <w:br/>
            </w:r>
          </w:p>
        </w:tc>
      </w:tr>
    </w:tbl>
    <w:p>
      <w:pPr>
        <w:spacing w:after="240"/>
      </w:pPr>
    </w:p>
    <w:p>
      <w:pPr>
        <w:keepNext/>
        <w:spacing w:before="360" w:after="80"/>
      </w:pPr>
      <w:r>
        <w:rPr>
          <w:rFonts w:ascii="Calibri" w:hAnsi="Calibri"/>
          <w:b/>
          <w:color w:val="1B365D"/>
          <w:sz w:val="28"/>
        </w:rPr>
        <w:t>backend/app/api/v1/endpoints/telephony.py</w:t>
      </w:r>
    </w:p>
    <w:p>
      <w:pPr>
        <w:keepNext/>
        <w:spacing w:after="120"/>
      </w:pPr>
      <w:r>
        <w:rPr>
          <w:i/>
          <w:color w:val="777777"/>
          <w:sz w:val="18"/>
        </w:rPr>
        <w:t>Path: backend/app/api/v1/endpoints/telephony.py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Telephony endpoints — Real inbound + outbound calls via Exotel,</w:t>
              <w:br/>
              <w:t>with Sarvam AI for STT/TTS and the bot conversational pipeline.</w:t>
              <w:br/>
              <w:br/>
              <w:t>Inbound call flow (Exotel webhook → /telephony/inbound/webhook):</w:t>
              <w:br/>
              <w:t xml:space="preserve">  1. Exotel dials your virtual number → hits /telephony/inbound/webhook</w:t>
              <w:br/>
              <w:t xml:space="preserve">  2. Backend responds with ExoML (XML) to play TTS greeting</w:t>
              <w:br/>
              <w:t xml:space="preserve">  3. Caller speaks → Exotel records → hits /telephony/inbound/recording</w:t>
              <w:br/>
              <w:t xml:space="preserve">  4. Backend sends audio to Sarvam AI STT → gets transcript</w:t>
              <w:br/>
              <w:t xml:space="preserve">  5. Bot pipeline processes transcript → generates response text</w:t>
              <w:br/>
              <w:t xml:space="preserve">  6. Backend calls Sarvam AI TTS → creates audio URL or plays it</w:t>
              <w:br/>
              <w:br/>
              <w:t>Outbound call flow (admin triggers → /telephony/outbound):</w:t>
              <w:br/>
              <w:t xml:space="preserve">  1. Admin sends POST /telephony/outbound with phone number</w:t>
              <w:br/>
              <w:t xml:space="preserve">  2. Backend calls Exotel REST API to dial the number</w:t>
              <w:br/>
              <w:t xml:space="preserve">  3. Exotel connects the call and hits /telephony/outbound/webhook</w:t>
              <w:br/>
              <w:t xml:space="preserve">  4. Bot plays the outbound campaign message via TTS</w:t>
              <w:br/>
              <w:t>"""</w:t>
              <w:br/>
              <w:t>import base64</w:t>
              <w:br/>
              <w:t>from datetime import datetime, timezone</w:t>
              <w:br/>
              <w:t>from typing import Any, Dict, List, Optional</w:t>
              <w:br/>
              <w:t>from uuid import uuid4</w:t>
              <w:br/>
              <w:br/>
              <w:t>from fastapi import APIRouter, HTTPException, Depends, Request, Form</w:t>
              <w:br/>
              <w:t>from fastapi.responses import Response, PlainTextResponse</w:t>
              <w:br/>
              <w:t>from pydantic import BaseModel, Field</w:t>
              <w:br/>
              <w:t>from sqlalchemy.orm import Session</w:t>
              <w:br/>
              <w:br/>
              <w:t>from app.api.v1.endpoints.bot import ChatPayload, chat</w:t>
              <w:br/>
              <w:t>from app.core.config import settings</w:t>
              <w:br/>
              <w:t>from app.core.database import get_db</w:t>
              <w:br/>
              <w:t>from app.core.call_store import get_call, list_calls, log_call</w:t>
              <w:br/>
              <w:t>from app.core.metrics import record_telephony_call</w:t>
              <w:br/>
              <w:t>from app.core.telephony import StubTelephonyAdapter</w:t>
              <w:br/>
              <w:t>from app.services.voice import get_voice_status, synthesize_speech, transcribe_audio</w:t>
              <w:br/>
              <w:br/>
              <w:t>import httpx</w:t>
              <w:br/>
              <w:br/>
              <w:t>router = APIRouter()</w:t>
              <w:br/>
              <w:t>_STUB = StubTelephonyAdapter()</w:t>
              <w:br/>
              <w:br/>
              <w:br/>
              <w:t># ─── Helper: ExoML response for Exotel ───────────────────────────────────────</w:t>
              <w:br/>
              <w:br/>
              <w:t>def _exoml_play(message: str, record_url: Optional[str] = None) -&gt; str:</w:t>
              <w:br/>
              <w:t xml:space="preserve">    """</w:t>
              <w:br/>
              <w:t xml:space="preserve">    Generate ExoML XML for Exotel to play a message and optionally record a response.</w:t>
              <w:br/>
              <w:t xml:space="preserve">    ExoML docs: https://developer.exotel.com/api/exoml</w:t>
              <w:br/>
              <w:t xml:space="preserve">    """</w:t>
              <w:br/>
              <w:t xml:space="preserve">    record_section = ""</w:t>
              <w:br/>
              <w:t xml:space="preserve">    if record_url:</w:t>
              <w:br/>
              <w:t xml:space="preserve">        record_section = f"""</w:t>
              <w:br/>
              <w:t xml:space="preserve">    &lt;Record action="{record_url}" maxLength="30" finishOnKey="#" playBeep="true"/&gt;"""</w:t>
              <w:br/>
              <w:br/>
              <w:t xml:space="preserve">    return f"""&lt;?xml version="1.0" encoding="UTF-8"?&gt;</w:t>
              <w:br/>
              <w:t>&lt;Response&gt;</w:t>
              <w:br/>
              <w:t xml:space="preserve">    &lt;Say&gt;{message}&lt;/Say&gt;{record_section}</w:t>
              <w:br/>
              <w:t>&lt;/Response&gt;"""</w:t>
              <w:br/>
              <w:br/>
              <w:br/>
              <w:t>def _exoml_hangup(message: str = "") -&gt; str:</w:t>
              <w:br/>
              <w:t xml:space="preserve">    """Generate ExoML to say a message and hang up."""</w:t>
              <w:br/>
              <w:t xml:space="preserve">    say_part = f"&lt;Say&gt;{message}&lt;/Say&gt;" if message else ""</w:t>
              <w:br/>
              <w:t xml:space="preserve">    return f"""&lt;?xml version="1.0" encoding="UTF-8"?&gt;</w:t>
              <w:br/>
              <w:t>&lt;Response&gt;</w:t>
              <w:br/>
              <w:t xml:space="preserve">    {say_part}</w:t>
              <w:br/>
              <w:t xml:space="preserve">    &lt;Hangup/&gt;</w:t>
              <w:br/>
              <w:t>&lt;/Response&gt;"""</w:t>
              <w:br/>
              <w:br/>
              <w:br/>
              <w:t># ─── Helper: Exotel REST — place outbound call ────────────────────────────────</w:t>
              <w:br/>
              <w:br/>
              <w:t>async def _exotel_dial_outbound(to_number: str, call_url: str) -&gt; dict:</w:t>
              <w:br/>
              <w:t xml:space="preserve">    """</w:t>
              <w:br/>
              <w:t xml:space="preserve">    Place an outbound call via Exotel REST API.</w:t>
              <w:br/>
              <w:t xml:space="preserve">    Docs: https://developer.exotel.com/api/calls</w:t>
              <w:br/>
              <w:t xml:space="preserve">    """</w:t>
              <w:br/>
              <w:t xml:space="preserve">    if not settings.exotel_configured:</w:t>
              <w:br/>
              <w:t xml:space="preserve">        raise HTTPException(</w:t>
              <w:br/>
              <w:t xml:space="preserve">            status_code=503,</w:t>
              <w:br/>
              <w:t xml:space="preserve">            detail=(</w:t>
              <w:br/>
              <w:t xml:space="preserve">                "Exotel not configured. Add EXOTEL_ACCOUNT_SID, EXOTEL_API_KEY, "</w:t>
              <w:br/>
              <w:t xml:space="preserve">                "EXOTEL_API_TOKEN, EXOTEL_PHONE_NUMBER to backend/.env"</w:t>
              <w:br/>
              <w:t xml:space="preserve">            ),</w:t>
              <w:br/>
              <w:t xml:space="preserve">        )</w:t>
              <w:br/>
              <w:br/>
              <w:t xml:space="preserve">    url = (</w:t>
              <w:br/>
              <w:t xml:space="preserve">        f"https://{settings.EXOTEL_SUBDOMAIN}/v1/Accounts/"</w:t>
              <w:br/>
              <w:t xml:space="preserve">        f"{settings.EXOTEL_ACCOUNT_SID}/Calls/connect"</w:t>
              <w:br/>
              <w:t xml:space="preserve">    )</w:t>
              <w:br/>
              <w:t xml:space="preserve">    data = {</w:t>
              <w:br/>
              <w:t xml:space="preserve">        "From": settings.EXOTEL_PHONE_NUMBER,</w:t>
              <w:br/>
              <w:t xml:space="preserve">        "To": to_number,</w:t>
              <w:br/>
              <w:t xml:space="preserve">        "CallerId": settings.EXOTEL_PHONE_NUMBER,</w:t>
              <w:br/>
              <w:t xml:space="preserve">        "Url": call_url,</w:t>
              <w:br/>
              <w:t xml:space="preserve">        "StatusCallback": f"{settings.BACKEND_PUBLIC_URL}/api/v1/telephony/outbound/status",</w:t>
              <w:br/>
              <w:t xml:space="preserve">        "StatusCallbackContentType": "application/json",</w:t>
              <w:br/>
              <w:t xml:space="preserve">    }</w:t>
              <w:br/>
              <w:br/>
              <w:t xml:space="preserve">    async with httpx.AsyncClient(timeout=30.0) as client:</w:t>
              <w:br/>
              <w:t xml:space="preserve">        resp = await client.post(</w:t>
              <w:br/>
              <w:t xml:space="preserve">            url,</w:t>
              <w:br/>
              <w:t xml:space="preserve">            data=data,</w:t>
              <w:br/>
              <w:t xml:space="preserve">            auth=(settings.EXOTEL_API_KEY, settings.EXOTEL_API_TOKEN),</w:t>
              <w:br/>
              <w:t xml:space="preserve">        )</w:t>
              <w:br/>
              <w:t xml:space="preserve">        if not resp.is_success:</w:t>
              <w:br/>
              <w:t xml:space="preserve">            raise HTTPException(</w:t>
              <w:br/>
              <w:t xml:space="preserve">                status_code=502,</w:t>
              <w:br/>
              <w:t xml:space="preserve">                detail=f"Exotel call failed ({resp.status_code}): {resp.text}",</w:t>
              <w:br/>
              <w:t xml:space="preserve">            )</w:t>
              <w:br/>
              <w:t xml:space="preserve">        return resp.json()</w:t>
              <w:br/>
              <w:br/>
              <w:br/>
              <w:t># ─── Pydantic models ──────────────────────────────────────────────────────────</w:t>
              <w:br/>
              <w:br/>
              <w:t>class TelephonyStatusResponse(BaseModel):</w:t>
              <w:br/>
              <w:t xml:space="preserve">    status: str</w:t>
              <w:br/>
              <w:t xml:space="preserve">    voice_provider: str</w:t>
              <w:br/>
              <w:t xml:space="preserve">    telephony_provider: str</w:t>
              <w:br/>
              <w:t xml:space="preserve">    sarvam_configured: bool</w:t>
              <w:br/>
              <w:t xml:space="preserve">    exotel_configured: bool</w:t>
              <w:br/>
              <w:t xml:space="preserve">    openai_configured: bool</w:t>
              <w:br/>
              <w:br/>
              <w:br/>
              <w:t>class InboundCallPayload(BaseModel):</w:t>
              <w:br/>
              <w:t xml:space="preserve">    """For manual inbound call simulation via API (non-Exotel)."""</w:t>
              <w:br/>
              <w:t xml:space="preserve">    caller: str = Field(..., description="Caller phone number or identifier")</w:t>
              <w:br/>
              <w:t xml:space="preserve">    text: Optional[str] = Field(None, description="Transcribed text from the inbound caller")</w:t>
              <w:br/>
              <w:t xml:space="preserve">    audio_base64: Optional[str] = Field(None, description="Base64-encoded WAV audio for Sarvam STT")</w:t>
              <w:br/>
              <w:t xml:space="preserve">    audio_source: Optional[str] = Field(None, description="Optional audio source token for STT simulation")</w:t>
              <w:br/>
              <w:t xml:space="preserve">    language: Optional[str] = Field(None, description="Preferred caller language: en or ml")</w:t>
              <w:br/>
              <w:t xml:space="preserve">    session_id: Optional[str] = Field(None, description="Existing bot session ID")</w:t>
              <w:br/>
              <w:br/>
              <w:br/>
              <w:t>class OutboundCallPayload(BaseModel):</w:t>
              <w:br/>
              <w:t xml:space="preserve">    """Payload to initiate a real outbound call via Exotel + Sarvam AI."""</w:t>
              <w:br/>
              <w:t xml:space="preserve">    to_number: str = Field(..., description="Target phone number (e.g. +919876543210)")</w:t>
              <w:br/>
              <w:t xml:space="preserve">    campaign_message: Optional[str] = Field(</w:t>
              <w:br/>
              <w:t xml:space="preserve">        None,</w:t>
              <w:br/>
              <w:t xml:space="preserve">        description="Opening message the bot will speak when the call connects. "</w:t>
              <w:br/>
              <w:t xml:space="preserve">                    "Defaults to the standard greeting from settings."</w:t>
              <w:br/>
              <w:t xml:space="preserve">    )</w:t>
              <w:br/>
              <w:t xml:space="preserve">    language: Optional[str] = Field("en", description="Call language: en or ml")</w:t>
              <w:br/>
              <w:t xml:space="preserve">    agent_name: Optional[str] = Field("Bridgeon Admissions", description="Name of the outbound agent")</w:t>
              <w:br/>
              <w:br/>
              <w:br/>
              <w:t>class TelephonyCallRecord(BaseModel):</w:t>
              <w:br/>
              <w:t xml:space="preserve">    call_id: str</w:t>
              <w:br/>
              <w:t xml:space="preserve">    caller: str</w:t>
              <w:br/>
              <w:t xml:space="preserve">    status: str</w:t>
              <w:br/>
              <w:t xml:space="preserve">    language: str</w:t>
              <w:br/>
              <w:t xml:space="preserve">    transcript: str</w:t>
              <w:br/>
              <w:t xml:space="preserve">    bot_response: str</w:t>
              <w:br/>
              <w:t xml:space="preserve">    audio_uri: str</w:t>
              <w:br/>
              <w:t xml:space="preserve">    session_id: str</w:t>
              <w:br/>
              <w:t xml:space="preserve">    timestamp: str</w:t>
              <w:br/>
              <w:t xml:space="preserve">    intent: Optional[str] = None</w:t>
              <w:br/>
              <w:t xml:space="preserve">    user_type: Optional[str] = None</w:t>
              <w:br/>
              <w:t xml:space="preserve">    outcome: Optional[str] = None</w:t>
              <w:br/>
              <w:br/>
              <w:br/>
              <w:t># ─── Format helper ────────────────────────────────────────────────────────────</w:t>
              <w:br/>
              <w:br/>
              <w:t>def _format_call_record(call: dict) -&gt; dict:</w:t>
              <w:br/>
              <w:t xml:space="preserve">    meta = call.get("metadata") or {}</w:t>
              <w:br/>
              <w:t xml:space="preserve">    return {</w:t>
              <w:br/>
              <w:t xml:space="preserve">        "call_id": call.get("call_id", ""),</w:t>
              <w:br/>
              <w:t xml:space="preserve">        "caller": call.get("caller_number") or "Unknown",</w:t>
              <w:br/>
              <w:t xml:space="preserve">        "status": call.get("outcome", "completed"),</w:t>
              <w:br/>
              <w:t xml:space="preserve">        "language": call.get("language", "en"),</w:t>
              <w:br/>
              <w:t xml:space="preserve">        "transcript": meta.get("transcript", ""),</w:t>
              <w:br/>
              <w:t xml:space="preserve">        "bot_response": meta.get("bot_response", ""),</w:t>
              <w:br/>
              <w:t xml:space="preserve">        "audio_uri": meta.get("audio_uri", ""),</w:t>
              <w:br/>
              <w:t xml:space="preserve">        "session_id": meta.get("session_id", ""),</w:t>
              <w:br/>
              <w:t xml:space="preserve">        "timestamp": call.get("timestamp", ""),</w:t>
              <w:br/>
              <w:t xml:space="preserve">        "intent": meta.get("intent"),</w:t>
              <w:br/>
              <w:t xml:space="preserve">        "user_type": meta.get("user_type"),</w:t>
              <w:br/>
              <w:t xml:space="preserve">        "outcome": call.get("outcome"),</w:t>
              <w:br/>
              <w:t xml:space="preserve">    }</w:t>
              <w:br/>
              <w:br/>
              <w:br/>
              <w:t># ─── Status endpoint ──────────────────────────────────────────────────────────</w:t>
              <w:br/>
              <w:br/>
              <w:t>@router.get("/status", response_model=TelephonyStatusResponse, summary="Get telephony + voice status")</w:t>
              <w:br/>
              <w:t>async def get_telephony_status():</w:t>
              <w:br/>
              <w:t xml:space="preserve">    voice = get_voice_status()</w:t>
              <w:br/>
              <w:t xml:space="preserve">    return TelephonyStatusResponse(</w:t>
              <w:br/>
              <w:t xml:space="preserve">        status="ok",</w:t>
              <w:br/>
              <w:t xml:space="preserve">        voice_provider=voice.get("voice_provider", "browser"),</w:t>
              <w:br/>
              <w:t xml:space="preserve">        telephony_provider=voice.get("telephony_provider", "stub"),</w:t>
              <w:br/>
              <w:t xml:space="preserve">        sarvam_configured=voice.get("sarvam_configured", False),</w:t>
              <w:br/>
              <w:t xml:space="preserve">        exotel_configured=voice.get("exotel_configured", False),</w:t>
              <w:br/>
              <w:t xml:space="preserve">        openai_configured=voice.get("openai_configured", False),</w:t>
              <w:br/>
              <w:t xml:space="preserve">    )</w:t>
              <w:br/>
              <w:br/>
              <w:br/>
              <w:t># ─── INBOUND — Manual simulation (text / base64 audio) ───────────────────────</w:t>
              <w:br/>
              <w:br/>
              <w:t>@router.post("/inbound", response_model=TelephonyCallRecord, summary="Simulate or handle an inbound call")</w:t>
              <w:br/>
              <w:t>async def simulate_inbound_call(payload: InboundCallPayload, db: Session = Depends(get_db)):</w:t>
              <w:br/>
              <w:t xml:space="preserve">    """</w:t>
              <w:br/>
              <w:t xml:space="preserve">    Handles an inbound call:</w:t>
              <w:br/>
              <w:t xml:space="preserve">    - If audio_base64 is provided → sends to Sarvam AI STT for transcription</w:t>
              <w:br/>
              <w:t xml:space="preserve">    - Otherwise uses payload.text as transcript</w:t>
              <w:br/>
              <w:t xml:space="preserve">    - Runs bot pipeline → generates response</w:t>
              <w:br/>
              <w:t xml:space="preserve">    - Calls Sarvam AI TTS → returns audio_uri with base64 audio</w:t>
              <w:br/>
              <w:t xml:space="preserve">    """</w:t>
              <w:br/>
              <w:t xml:space="preserve">    language = payload.language if payload.language in ("en", "ml") else "en"</w:t>
              <w:br/>
              <w:t xml:space="preserve">    session_id = payload.session_id or f"session-{uuid4().hex[:8]}"</w:t>
              <w:br/>
              <w:t xml:space="preserve">    transcript = payload.text or ""</w:t>
              <w:br/>
              <w:br/>
              <w:t xml:space="preserve">    # Sarvam AI STT from uploaded audio</w:t>
              <w:br/>
              <w:t xml:space="preserve">    if not transcript and payload.audio_base64:</w:t>
              <w:br/>
              <w:t xml:space="preserve">        try:</w:t>
              <w:br/>
              <w:t xml:space="preserve">            audio_bytes = base64.b64decode(payload.audio_base64)</w:t>
              <w:br/>
              <w:t xml:space="preserve">            transcript = await transcribe_audio(audio_bytes, language)</w:t>
              <w:br/>
              <w:t xml:space="preserve">        except Exception:</w:t>
              <w:br/>
              <w:t xml:space="preserve">            pass</w:t>
              <w:br/>
              <w:br/>
              <w:t xml:space="preserve">    # Stub STT fallback</w:t>
              <w:br/>
              <w:t xml:space="preserve">    if not transcript and payload.audio_source:</w:t>
              <w:br/>
              <w:t xml:space="preserve">        transcript = _STUB.transcribe_audio(payload.audio_source, language)</w:t>
              <w:br/>
              <w:br/>
              <w:t xml:space="preserve">    if not transcript:</w:t>
              <w:br/>
              <w:t xml:space="preserve">        raise HTTPException(</w:t>
              <w:br/>
              <w:t xml:space="preserve">            status_code=400,</w:t>
              <w:br/>
              <w:t xml:space="preserve">            detail="Provide text, audio_base64 (WAV), or audio_source for the inbound call."</w:t>
              <w:br/>
              <w:t xml:space="preserve">        )</w:t>
              <w:br/>
              <w:br/>
              <w:t xml:space="preserve">    # Run bot pipeline</w:t>
              <w:br/>
              <w:t xml:space="preserve">    await chat(ChatPayload(text="__START__", session_id=session_id, language=language), db=db)</w:t>
              <w:br/>
              <w:t xml:space="preserve">    bot_response = await chat(ChatPayload(text=transcript, session_id=session_id, language=language), db=db)</w:t>
              <w:br/>
              <w:br/>
              <w:t xml:space="preserve">    # Sarvam AI TTS</w:t>
              <w:br/>
              <w:t xml:space="preserve">    audio_uri = ""</w:t>
              <w:br/>
              <w:t xml:space="preserve">    tts_audio = await synthesize_speech(bot_response["response_text"], language)</w:t>
              <w:br/>
              <w:t xml:space="preserve">    if tts_audio:</w:t>
              <w:br/>
              <w:t xml:space="preserve">        audio_b64 = base64.b64encode(tts_audio).decode("ascii")</w:t>
              <w:br/>
              <w:t xml:space="preserve">        audio_uri = f"data:audio/wav;base64,{audio_b64}"</w:t>
              <w:br/>
              <w:t xml:space="preserve">    else:</w:t>
              <w:br/>
              <w:t xml:space="preserve">        audio_uri = _STUB.synthesize_speech(bot_response["response_text"], language)</w:t>
              <w:br/>
              <w:br/>
              <w:t xml:space="preserve">    call_id = f"call-{uuid4().hex[:8]}"</w:t>
              <w:br/>
              <w:t xml:space="preserve">    intent = bot_response.get("intent", "greeting")</w:t>
              <w:br/>
              <w:t xml:space="preserve">    user_type = bot_response.get("user_type", "unknown")</w:t>
              <w:br/>
              <w:t xml:space="preserve">    outcome = "lead_captured" if intent in ("consent_granted", "consent_denied") else (</w:t>
              <w:br/>
              <w:t xml:space="preserve">        "escalated" if intent == "escalated" else "completed"</w:t>
              <w:br/>
              <w:t xml:space="preserve">    )</w:t>
              <w:br/>
              <w:br/>
              <w:t xml:space="preserve">    call_record = {</w:t>
              <w:br/>
              <w:t xml:space="preserve">        "call_id": call_id,</w:t>
              <w:br/>
              <w:t xml:space="preserve">        "caller_number": payload.caller,</w:t>
              <w:br/>
              <w:t xml:space="preserve">        "duration_seconds": 60.0,</w:t>
              <w:br/>
              <w:t xml:space="preserve">        "language": language,</w:t>
              <w:br/>
              <w:t xml:space="preserve">        "outcome": outcome,</w:t>
              <w:br/>
              <w:t xml:space="preserve">        "call_metadata": {</w:t>
              <w:br/>
              <w:t xml:space="preserve">            "transcript": transcript,</w:t>
              <w:br/>
              <w:t xml:space="preserve">            "bot_response": bot_response["response_text"],</w:t>
              <w:br/>
              <w:t xml:space="preserve">            "audio_uri": audio_uri[:200] if audio_uri.startswith("data:") else audio_uri,</w:t>
              <w:br/>
              <w:t xml:space="preserve">            "session_id": session_id,</w:t>
              <w:br/>
              <w:t xml:space="preserve">            "intent": intent,</w:t>
              <w:br/>
              <w:t xml:space="preserve">            "user_type": user_type,</w:t>
              <w:br/>
              <w:t xml:space="preserve">        },</w:t>
              <w:br/>
              <w:t xml:space="preserve">    }</w:t>
              <w:br/>
              <w:t xml:space="preserve">    logged = log_call(db, call_record)</w:t>
              <w:br/>
              <w:t xml:space="preserve">    record_telephony_call(db, call_record, bot_meta={"intent": intent, "user_type": user_type, "outcome": outcome})</w:t>
              <w:br/>
              <w:br/>
              <w:t xml:space="preserve">    return {</w:t>
              <w:br/>
              <w:t xml:space="preserve">        "call_id": logged["call_id"],</w:t>
              <w:br/>
              <w:t xml:space="preserve">        "caller": logged["caller_number"],</w:t>
              <w:br/>
              <w:t xml:space="preserve">        "status": "completed",</w:t>
              <w:br/>
              <w:t xml:space="preserve">        "language": logged["language"],</w:t>
              <w:br/>
              <w:t xml:space="preserve">        "transcript": logged["metadata"].get("transcript"),</w:t>
              <w:br/>
              <w:t xml:space="preserve">        "bot_response": logged["metadata"].get("bot_response"),</w:t>
              <w:br/>
              <w:t xml:space="preserve">        "audio_uri": audio_uri,</w:t>
              <w:br/>
              <w:t xml:space="preserve">        "session_id": logged["metadata"].get("session_id"),</w:t>
              <w:br/>
              <w:t xml:space="preserve">        "timestamp": logged["timestamp"],</w:t>
              <w:br/>
              <w:t xml:space="preserve">        "intent": logged["metadata"].get("intent"),</w:t>
              <w:br/>
              <w:t xml:space="preserve">        "user_type": logged["metadata"].get("user_type"),</w:t>
              <w:br/>
              <w:t xml:space="preserve">        "outcome": logged["outcome"],</w:t>
              <w:br/>
              <w:t xml:space="preserve">    }</w:t>
              <w:br/>
              <w:br/>
              <w:br/>
              <w:t># ─── INBOUND — Exotel webhook (real call arrives at your number) ───────────────</w:t>
              <w:br/>
              <w:br/>
              <w:t>@router.post(</w:t>
              <w:br/>
              <w:t xml:space="preserve">    "/inbound/webhook",</w:t>
              <w:br/>
              <w:t xml:space="preserve">    response_class=Response,</w:t>
              <w:br/>
              <w:t xml:space="preserve">    summary="Exotel webhook for inbound calls — responds with ExoML"</w:t>
              <w:br/>
              <w:t>)</w:t>
              <w:br/>
              <w:t>async def exotel_inbound_webhook(request: Request, db: Session = Depends(get_db)):</w:t>
              <w:br/>
              <w:t xml:space="preserve">    """</w:t>
              <w:br/>
              <w:t xml:space="preserve">    Exotel calls this endpoint when someone dials your virtual number.</w:t>
              <w:br/>
              <w:t xml:space="preserve">    We respond with ExoML to play the greeting.</w:t>
              <w:br/>
              <w:br/>
              <w:t xml:space="preserve">    Configure this URL in your Exotel App:</w:t>
              <w:br/>
              <w:t xml:space="preserve">    https://your-domain.com/api/v1/telephony/inbound/webhook</w:t>
              <w:br/>
              <w:t xml:space="preserve">    """</w:t>
              <w:br/>
              <w:t xml:space="preserve">    form = await request.form()</w:t>
              <w:br/>
              <w:t xml:space="preserve">    caller = form.get("From") or form.get("CallFrom") or "unknown"</w:t>
              <w:br/>
              <w:t xml:space="preserve">    language = "en"  # Default; can detect from caller region</w:t>
              <w:br/>
              <w:br/>
              <w:t xml:space="preserve">    session_id = f"exo-{uuid4().hex[:8]}"</w:t>
              <w:br/>
              <w:br/>
              <w:t xml:space="preserve">    # Get bot greeting</w:t>
              <w:br/>
              <w:t xml:space="preserve">    from app.core.settings_store import get_settings, is_inside_office_hours</w:t>
              <w:br/>
              <w:t xml:space="preserve">    bot_settings = get_settings(db)</w:t>
              <w:br/>
              <w:br/>
              <w:t xml:space="preserve">    if not is_inside_office_hours(db):</w:t>
              <w:br/>
              <w:t xml:space="preserve">        msg = str(bot_settings.get("after_hours_message_en") or</w:t>
              <w:br/>
              <w:t xml:space="preserve">                  "We are currently outside office hours. Please call back during business hours.")</w:t>
              <w:br/>
              <w:t xml:space="preserve">        xml = _exoml_hangup(msg)</w:t>
              <w:br/>
              <w:t xml:space="preserve">    else:</w:t>
              <w:br/>
              <w:t xml:space="preserve">        msg = str(bot_settings.get("greeting_en") or</w:t>
              <w:br/>
              <w:t xml:space="preserve">                  "Hello! Welcome to Bridgeon Skillversity. How can I help you today?")</w:t>
              <w:br/>
              <w:t xml:space="preserve">        # Record caller's response → webhook hits /inbound/recording</w:t>
              <w:br/>
              <w:t xml:space="preserve">        record_url = (</w:t>
              <w:br/>
              <w:t xml:space="preserve">            f"{settings.BACKEND_PUBLIC_URL}/api/v1/telephony/inbound/recording"</w:t>
              <w:br/>
              <w:t xml:space="preserve">            f"?session_id={session_id}&amp;caller={caller}&amp;language={language}"</w:t>
              <w:br/>
              <w:t xml:space="preserve">        )</w:t>
              <w:br/>
              <w:t xml:space="preserve">        xml = _exoml_play(msg, record_url=record_url)</w:t>
              <w:br/>
              <w:br/>
              <w:t xml:space="preserve">    return Response(content=xml, media_type="application/xml")</w:t>
              <w:br/>
              <w:br/>
              <w:br/>
              <w:t>@router.post(</w:t>
              <w:br/>
              <w:t xml:space="preserve">    "/inbound/recording",</w:t>
              <w:br/>
              <w:t xml:space="preserve">    response_class=Response,</w:t>
              <w:br/>
              <w:t xml:space="preserve">    summary="Exotel callback after caller speaks — processes STT and returns bot response"</w:t>
              <w:br/>
              <w:t>)</w:t>
              <w:br/>
              <w:t>async def exotel_inbound_recording(</w:t>
              <w:br/>
              <w:t xml:space="preserve">    request: Request,</w:t>
              <w:br/>
              <w:t xml:space="preserve">    session_id: str = "",</w:t>
              <w:br/>
              <w:t xml:space="preserve">    caller: str = "unknown",</w:t>
              <w:br/>
              <w:t xml:space="preserve">    language: str = "en",</w:t>
              <w:br/>
              <w:t xml:space="preserve">    db: Session = Depends(get_db),</w:t>
              <w:br/>
              <w:t>):</w:t>
              <w:br/>
              <w:t xml:space="preserve">    """</w:t>
              <w:br/>
              <w:t xml:space="preserve">    Exotel sends the recording URL here after the caller finishes speaking.</w:t>
              <w:br/>
              <w:t xml:space="preserve">    We download the audio, send it to Sarvam AI STT, run the bot, and play the response.</w:t>
              <w:br/>
              <w:t xml:space="preserve">    """</w:t>
              <w:br/>
              <w:t xml:space="preserve">    form = await request.form()</w:t>
              <w:br/>
              <w:t xml:space="preserve">    recording_url = form.get("RecordingUrl") or ""</w:t>
              <w:br/>
              <w:br/>
              <w:t xml:space="preserve">    transcript = ""</w:t>
              <w:br/>
              <w:t xml:space="preserve">    if recording_url and settings.sarvam_configured:</w:t>
              <w:br/>
              <w:t xml:space="preserve">        # Download the audio from Exotel</w:t>
              <w:br/>
              <w:t xml:space="preserve">        try:</w:t>
              <w:br/>
              <w:t xml:space="preserve">            async with httpx.AsyncClient(timeout=30.0) as client:</w:t>
              <w:br/>
              <w:t xml:space="preserve">                audio_resp = await client.get(</w:t>
              <w:br/>
              <w:t xml:space="preserve">                    recording_url,</w:t>
              <w:br/>
              <w:t xml:space="preserve">                    auth=(settings.EXOTEL_API_KEY, settings.EXOTEL_API_TOKEN),</w:t>
              <w:br/>
              <w:t xml:space="preserve">                )</w:t>
              <w:br/>
              <w:t xml:space="preserve">                audio_bytes = audio_resp.content</w:t>
              <w:br/>
              <w:t xml:space="preserve">            transcript = await transcribe_audio(audio_bytes, language)</w:t>
              <w:br/>
              <w:t xml:space="preserve">        except Exception as e:</w:t>
              <w:br/>
              <w:t xml:space="preserve">            transcript = ""</w:t>
              <w:br/>
              <w:br/>
              <w:t xml:space="preserve">    if not transcript:</w:t>
              <w:br/>
              <w:t xml:space="preserve">        # If we couldn't transcribe, ask the caller to repeat</w:t>
              <w:br/>
              <w:t xml:space="preserve">        xml = _exoml_play(</w:t>
              <w:br/>
              <w:t xml:space="preserve">            "I'm sorry, I couldn't hear you clearly. Could you please repeat that?",</w:t>
              <w:br/>
              <w:t xml:space="preserve">            record_url=(</w:t>
              <w:br/>
              <w:t xml:space="preserve">                f"{settings.BACKEND_PUBLIC_URL}/api/v1/telephony/inbound/recording"</w:t>
              <w:br/>
              <w:t xml:space="preserve">                f"?session_id={session_id}&amp;caller={caller}&amp;language={language}"</w:t>
              <w:br/>
              <w:t xml:space="preserve">            ),</w:t>
              <w:br/>
              <w:t xml:space="preserve">        )</w:t>
              <w:br/>
              <w:t xml:space="preserve">        return Response(content=xml, media_type="application/xml")</w:t>
              <w:br/>
              <w:br/>
              <w:t xml:space="preserve">    # Run bot pipeline</w:t>
              <w:br/>
              <w:t xml:space="preserve">    if session_id not in ["", "unknown"]:</w:t>
              <w:br/>
              <w:t xml:space="preserve">        bot_response = await chat(</w:t>
              <w:br/>
              <w:t xml:space="preserve">            ChatPayload(text=transcript, session_id=session_id, language=language), db=db</w:t>
              <w:br/>
              <w:t xml:space="preserve">        )</w:t>
              <w:br/>
              <w:t xml:space="preserve">    else:</w:t>
              <w:br/>
              <w:t xml:space="preserve">        session_id = f"exo-{uuid4().hex[:8]}"</w:t>
              <w:br/>
              <w:t xml:space="preserve">        await chat(ChatPayload(text="__START__", session_id=session_id, language=language), db=db)</w:t>
              <w:br/>
              <w:t xml:space="preserve">        bot_response = await chat(</w:t>
              <w:br/>
              <w:t xml:space="preserve">            ChatPayload(text=transcript, session_id=session_id, language=language), db=db</w:t>
              <w:br/>
              <w:t xml:space="preserve">        )</w:t>
              <w:br/>
              <w:br/>
              <w:t xml:space="preserve">    response_text = bot_response.get("response_text", "Thank you for calling Bridgeon.")</w:t>
              <w:br/>
              <w:t xml:space="preserve">    bot_state = bot_response.get("state", "unknown")</w:t>
              <w:br/>
              <w:br/>
              <w:t xml:space="preserve">    # Log the call turn</w:t>
              <w:br/>
              <w:t xml:space="preserve">    call_id = f"call-{uuid4().hex[:8]}"</w:t>
              <w:br/>
              <w:t xml:space="preserve">    log_call(db, {</w:t>
              <w:br/>
              <w:t xml:space="preserve">        "call_id": call_id,</w:t>
              <w:br/>
              <w:t xml:space="preserve">        "caller_number": caller,</w:t>
              <w:br/>
              <w:t xml:space="preserve">        "duration_seconds": 30.0,</w:t>
              <w:br/>
              <w:t xml:space="preserve">        "language": language,</w:t>
              <w:br/>
              <w:t xml:space="preserve">        "outcome": "in_progress" if bot_state not in ("ended", "escalated") else bot_state,</w:t>
              <w:br/>
              <w:t xml:space="preserve">        "call_metadata": {</w:t>
              <w:br/>
              <w:t xml:space="preserve">            "transcript": transcript,</w:t>
              <w:br/>
              <w:t xml:space="preserve">            "bot_response": response_text,</w:t>
              <w:br/>
              <w:t xml:space="preserve">            "session_id": session_id,</w:t>
              <w:br/>
              <w:t xml:space="preserve">            "intent": bot_response.get("intent"),</w:t>
              <w:br/>
              <w:t xml:space="preserve">            "user_type": bot_response.get("user_type"),</w:t>
              <w:br/>
              <w:t xml:space="preserve">        },</w:t>
              <w:br/>
              <w:t xml:space="preserve">    })</w:t>
              <w:br/>
              <w:br/>
              <w:t xml:space="preserve">    # If conversation ended, hang up</w:t>
              <w:br/>
              <w:t xml:space="preserve">    if bot_state in ("ended", "escalated"):</w:t>
              <w:br/>
              <w:t xml:space="preserve">        xml = _exoml_hangup(response_text)</w:t>
              <w:br/>
              <w:t xml:space="preserve">    else:</w:t>
              <w:br/>
              <w:t xml:space="preserve">        # Continue conversation — play response and record next caller input</w:t>
              <w:br/>
              <w:t xml:space="preserve">        next_record_url = (</w:t>
              <w:br/>
              <w:t xml:space="preserve">            f"{settings.BACKEND_PUBLIC_URL}/api/v1/telephony/inbound/recording"</w:t>
              <w:br/>
              <w:t xml:space="preserve">            f"?session_id={session_id}&amp;caller={caller}&amp;language={language}"</w:t>
              <w:br/>
              <w:t xml:space="preserve">        )</w:t>
              <w:br/>
              <w:t xml:space="preserve">        xml = _exoml_play(response_text, record_url=next_record_url)</w:t>
              <w:br/>
              <w:br/>
              <w:t xml:space="preserve">    return Response(content=xml, media_type="application/xml")</w:t>
              <w:br/>
              <w:br/>
              <w:br/>
              <w:t># ─── OUTBOUND — Initiate real call via Exotel ────────────────────────────────</w:t>
              <w:br/>
              <w:br/>
              <w:t>@router.post("/outbound", response_model=TelephonyCallRecord, summary="Initiate a real outbound call via Exotel")</w:t>
              <w:br/>
              <w:t>async def initiate_outbound_call(payload: OutboundCallPayload, db: Session = Depends(get_db)):</w:t>
              <w:br/>
              <w:t xml:space="preserve">    """</w:t>
              <w:br/>
              <w:t xml:space="preserve">    Places a real outbound call to the target phone number via Exotel.</w:t>
              <w:br/>
              <w:t xml:space="preserve">    When the call connects, Exotel hits /telephony/outbound/webhook</w:t>
              <w:br/>
              <w:t xml:space="preserve">    which plays the campaign message using Sarvam AI TTS.</w:t>
              <w:br/>
              <w:br/>
              <w:t xml:space="preserve">    Prerequisites:</w:t>
              <w:br/>
              <w:t xml:space="preserve">    - EXOTEL_ACCOUNT_SID, EXOTEL_API_KEY, EXOTEL_API_TOKEN, EXOTEL_PHONE_NUMBER in .env</w:t>
              <w:br/>
              <w:t xml:space="preserve">    - BACKEND_PUBLIC_URL must be publicly accessible (use ngrok in development)</w:t>
              <w:br/>
              <w:t xml:space="preserve">    - SARVAM_API_KEY for voice synthesis</w:t>
              <w:br/>
              <w:t xml:space="preserve">    """</w:t>
              <w:br/>
              <w:t xml:space="preserve">    language = payload.language if payload.language in ("en", "ml") else "en"</w:t>
              <w:br/>
              <w:t xml:space="preserve">    session_id = f"outbound-{uuid4().hex[:8]}"</w:t>
              <w:br/>
              <w:br/>
              <w:t xml:space="preserve">    # Build the campaign message</w:t>
              <w:br/>
              <w:t xml:space="preserve">    from app.core.settings_store import get_settings</w:t>
              <w:br/>
              <w:t xml:space="preserve">    bot_settings = get_settings(db)</w:t>
              <w:br/>
              <w:t xml:space="preserve">    campaign_msg = payload.campaign_message or str(</w:t>
              <w:br/>
              <w:t xml:space="preserve">        bot_settings.get("greeting_en") or</w:t>
              <w:br/>
              <w:t xml:space="preserve">        "Hello! This is Bridgeon Skillversity. We're reaching out to share exciting course opportunities. "</w:t>
              <w:br/>
              <w:t xml:space="preserve">        "Are you interested in learning about our programs?"</w:t>
              <w:br/>
              <w:t xml:space="preserve">    )</w:t>
              <w:br/>
              <w:br/>
              <w:t xml:space="preserve">    # Webhook URL Exotel will hit when call connects</w:t>
              <w:br/>
              <w:t xml:space="preserve">    webhook_url = (</w:t>
              <w:br/>
              <w:t xml:space="preserve">        f"{settings.BACKEND_PUBLIC_URL}/api/v1/telephony/outbound/webhook"</w:t>
              <w:br/>
              <w:t xml:space="preserve">        f"?session_id={session_id}&amp;language={language}"</w:t>
              <w:br/>
              <w:t xml:space="preserve">        f"&amp;message={campaign_msg[:200]}"</w:t>
              <w:br/>
              <w:t xml:space="preserve">    )</w:t>
              <w:br/>
              <w:br/>
              <w:t xml:space="preserve">    call_id = f"outbound-{uuid4().hex[:8]}"</w:t>
              <w:br/>
              <w:br/>
              <w:t xml:space="preserve">    if settings.exotel_configured:</w:t>
              <w:br/>
              <w:t xml:space="preserve">        # Place the real call via Exotel</w:t>
              <w:br/>
              <w:t xml:space="preserve">        exotel_resp = await _exotel_dial_outbound(payload.to_number, webhook_url)</w:t>
              <w:br/>
              <w:t xml:space="preserve">        exotel_call_sid = exotel_resp.get("Call", {}).get("Sid") or call_id</w:t>
              <w:br/>
              <w:t xml:space="preserve">        status = "dialing"</w:t>
              <w:br/>
              <w:t xml:space="preserve">    else:</w:t>
              <w:br/>
              <w:t xml:space="preserve">        # Simulation mode — no real call placed</w:t>
              <w:br/>
              <w:t xml:space="preserve">        exotel_call_sid = call_id</w:t>
              <w:br/>
              <w:t xml:space="preserve">        status = "simulated"</w:t>
              <w:br/>
              <w:br/>
              <w:t xml:space="preserve">    # Log the call attempt</w:t>
              <w:br/>
              <w:t xml:space="preserve">    call_record = {</w:t>
              <w:br/>
              <w:t xml:space="preserve">        "call_id": call_id,</w:t>
              <w:br/>
              <w:t xml:space="preserve">        "caller_number": payload.to_number,</w:t>
              <w:br/>
              <w:t xml:space="preserve">        "duration_seconds": 0.0,</w:t>
              <w:br/>
              <w:t xml:space="preserve">        "language": language,</w:t>
              <w:br/>
              <w:t xml:space="preserve">        "outcome": "outbound_initiated",</w:t>
              <w:br/>
              <w:t xml:space="preserve">        "call_metadata": {</w:t>
              <w:br/>
              <w:t xml:space="preserve">            "transcript": "",</w:t>
              <w:br/>
              <w:t xml:space="preserve">            "bot_response": campaign_msg,</w:t>
              <w:br/>
              <w:t xml:space="preserve">            "audio_uri": "",</w:t>
              <w:br/>
              <w:t xml:space="preserve">            "session_id": session_id,</w:t>
              <w:br/>
              <w:t xml:space="preserve">            "intent": "outbound_campaign",</w:t>
              <w:br/>
              <w:t xml:space="preserve">            "user_type": "prospective",</w:t>
              <w:br/>
              <w:t xml:space="preserve">            "exotel_sid": exotel_call_sid,</w:t>
              <w:br/>
              <w:t xml:space="preserve">            "agent_name": payload.agent_name,</w:t>
              <w:br/>
              <w:t xml:space="preserve">            "call_type": "outbound",</w:t>
              <w:br/>
              <w:t xml:space="preserve">        },</w:t>
              <w:br/>
              <w:t xml:space="preserve">    }</w:t>
              <w:br/>
              <w:t xml:space="preserve">    logged = log_call(db, call_record)</w:t>
              <w:br/>
              <w:br/>
              <w:t xml:space="preserve">    return {</w:t>
              <w:br/>
              <w:t xml:space="preserve">        "call_id": logged["call_id"],</w:t>
              <w:br/>
              <w:t xml:space="preserve">        "caller": payload.to_number,</w:t>
              <w:br/>
              <w:t xml:space="preserve">        "status": status,</w:t>
              <w:br/>
              <w:t xml:space="preserve">        "language": language,</w:t>
              <w:br/>
              <w:t xml:space="preserve">        "transcript": "",</w:t>
              <w:br/>
              <w:t xml:space="preserve">        "bot_response": campaign_msg,</w:t>
              <w:br/>
              <w:t xml:space="preserve">        "audio_uri": "",</w:t>
              <w:br/>
              <w:t xml:space="preserve">        "session_id": session_id,</w:t>
              <w:br/>
              <w:t xml:space="preserve">        "timestamp": logged["timestamp"],</w:t>
              <w:br/>
              <w:t xml:space="preserve">        "intent": "outbound_campaign",</w:t>
              <w:br/>
              <w:t xml:space="preserve">        "user_type": "prospective",</w:t>
              <w:br/>
              <w:t xml:space="preserve">        "outcome": "outbound_initiated",</w:t>
              <w:br/>
              <w:t xml:space="preserve">    }</w:t>
              <w:br/>
              <w:br/>
              <w:br/>
              <w:t>@router.post(</w:t>
              <w:br/>
              <w:t xml:space="preserve">    "/outbound/webhook",</w:t>
              <w:br/>
              <w:t xml:space="preserve">    response_class=Response,</w:t>
              <w:br/>
              <w:t xml:space="preserve">    summary="Exotel webhook when outbound call connects"</w:t>
              <w:br/>
              <w:t>)</w:t>
              <w:br/>
              <w:t>async def exotel_outbound_webhook(</w:t>
              <w:br/>
              <w:t xml:space="preserve">    request: Request,</w:t>
              <w:br/>
              <w:t xml:space="preserve">    session_id: str = "",</w:t>
              <w:br/>
              <w:t xml:space="preserve">    language: str = "en",</w:t>
              <w:br/>
              <w:t xml:space="preserve">    message: str = "",</w:t>
              <w:br/>
              <w:t xml:space="preserve">    db: Session = Depends(get_db),</w:t>
              <w:br/>
              <w:t>):</w:t>
              <w:br/>
              <w:t xml:space="preserve">    """</w:t>
              <w:br/>
              <w:t xml:space="preserve">    Exotel hits this webhook when the outbound call recipient picks up.</w:t>
              <w:br/>
              <w:t xml:space="preserve">    We play the campaign message and then listen for their response.</w:t>
              <w:br/>
              <w:t xml:space="preserve">    """</w:t>
              <w:br/>
              <w:t xml:space="preserve">    # Get the opening message</w:t>
              <w:br/>
              <w:t xml:space="preserve">    if not message:</w:t>
              <w:br/>
              <w:t xml:space="preserve">        from app.core.settings_store import get_settings</w:t>
              <w:br/>
              <w:t xml:space="preserve">        bot_settings = get_settings(db)</w:t>
              <w:br/>
              <w:t xml:space="preserve">        message = str(</w:t>
              <w:br/>
              <w:t xml:space="preserve">            bot_settings.get("greeting_en") or</w:t>
              <w:br/>
              <w:t xml:space="preserve">            "Hello! This is Bridgeon Skillversity calling. How can we help you today?"</w:t>
              <w:br/>
              <w:t xml:space="preserve">        )</w:t>
              <w:br/>
              <w:br/>
              <w:t xml:space="preserve">    record_url = (</w:t>
              <w:br/>
              <w:t xml:space="preserve">        f"{settings.BACKEND_PUBLIC_URL}/api/v1/telephony/inbound/recording"</w:t>
              <w:br/>
              <w:t xml:space="preserve">        f"?session_id={session_id}&amp;caller=outbound-recipient&amp;language={language}"</w:t>
              <w:br/>
              <w:t xml:space="preserve">    )</w:t>
              <w:br/>
              <w:t xml:space="preserve">    xml = _exoml_play(message, record_url=record_url)</w:t>
              <w:br/>
              <w:t xml:space="preserve">    return Response(content=xml, media_type="application/xml")</w:t>
              <w:br/>
              <w:br/>
              <w:br/>
              <w:t>@router.post("/outbound/status", summary="Exotel call status callback")</w:t>
              <w:br/>
              <w:t>async def exotel_outbound_status(request: Request, db: Session = Depends(get_db)):</w:t>
              <w:br/>
              <w:t xml:space="preserve">    """Receives call status updates from Exotel (completed, failed, busy, etc.)."""</w:t>
              <w:br/>
              <w:t xml:space="preserve">    form = await request.form()</w:t>
              <w:br/>
              <w:t xml:space="preserve">    # Log the status for monitoring</w:t>
              <w:br/>
              <w:t xml:space="preserve">    status = form.get("Status") or form.get("CallStatus") or "unknown"</w:t>
              <w:br/>
              <w:t xml:space="preserve">    duration = form.get("Duration") or "0"</w:t>
              <w:br/>
              <w:t xml:space="preserve">    return {"received": True, "status": status, "duration": duration}</w:t>
              <w:br/>
              <w:br/>
              <w:br/>
              <w:t># ─── Call history endpoints ───────────────────────────────────────────────────</w:t>
              <w:br/>
              <w:br/>
              <w:t>@router.get("/calls", response_model=List[TelephonyCallRecord], summary="List all telephony calls")</w:t>
              <w:br/>
              <w:t>async def list_telephony_calls(db: Session = Depends(get_db)):</w:t>
              <w:br/>
              <w:t xml:space="preserve">    calls = list_calls(db)</w:t>
              <w:br/>
              <w:t xml:space="preserve">    return [_format_call_record(call) for call in calls]</w:t>
              <w:br/>
              <w:br/>
              <w:br/>
              <w:t>@router.get("/calls/{call_id}", response_model=TelephonyCallRecord, summary="Get a call record")</w:t>
              <w:br/>
              <w:t>async def get_telephony_call(call_id: str, db: Session = Depends(get_db)):</w:t>
              <w:br/>
              <w:t xml:space="preserve">    record = get_call(db, call_id)</w:t>
              <w:br/>
              <w:t xml:space="preserve">    if not record:</w:t>
              <w:br/>
              <w:t xml:space="preserve">        raise HTTPException(status_code=404, detail="Call record not found")</w:t>
              <w:br/>
              <w:t xml:space="preserve">    return _format_call_record(record)</w:t>
              <w:br/>
            </w:r>
          </w:p>
        </w:tc>
      </w:tr>
    </w:tbl>
    <w:p>
      <w:pPr>
        <w:spacing w:after="240"/>
      </w:pPr>
    </w:p>
    <w:p>
      <w:pPr>
        <w:keepNext/>
        <w:spacing w:before="360" w:after="80"/>
      </w:pPr>
      <w:r>
        <w:rPr>
          <w:rFonts w:ascii="Calibri" w:hAnsi="Calibri"/>
          <w:b/>
          <w:color w:val="1B365D"/>
          <w:sz w:val="28"/>
        </w:rPr>
        <w:t>backend/app/api/v1/endpoints/training.py</w:t>
      </w:r>
    </w:p>
    <w:p>
      <w:pPr>
        <w:keepNext/>
        <w:spacing w:after="120"/>
      </w:pPr>
      <w:r>
        <w:rPr>
          <w:i/>
          <w:color w:val="777777"/>
          <w:sz w:val="18"/>
        </w:rPr>
        <w:t>Path: backend/app/api/v1/endpoints/training.py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Admin Bot Training endpoints — Allow admin to proactively train the bot</w:t>
              <w:br/>
              <w:t>with custom Q&amp;A, conversation scripts, and bot personality settings.</w:t>
              <w:br/>
              <w:br/>
              <w:t>These endpoints are admin-only (require Bearer token).</w:t>
              <w:br/>
              <w:t>"""</w:t>
              <w:br/>
              <w:t>from datetime import datetime, timezone</w:t>
              <w:br/>
              <w:t>from typing import Any, Dict, List, Optional</w:t>
              <w:br/>
              <w:br/>
              <w:t>from fastapi import APIRouter, Depends, HTTPException</w:t>
              <w:br/>
              <w:t>from pydantic import BaseModel, Field</w:t>
              <w:br/>
              <w:t>from sqlalchemy.orm import Session</w:t>
              <w:br/>
              <w:br/>
              <w:t>from app.core.auth import require_admin</w:t>
              <w:br/>
              <w:t>from app.core.database import get_db</w:t>
              <w:br/>
              <w:t>from app.core.models import Knowledge</w:t>
              <w:br/>
              <w:t>from app.core.metrics import record_event</w:t>
              <w:br/>
              <w:t>from app.core.settings_store import get_settings, update_settings</w:t>
              <w:br/>
              <w:br/>
              <w:t>router = APIRouter()</w:t>
              <w:br/>
              <w:br/>
              <w:br/>
              <w:t># ─── Pydantic models ──────────────────────────────────────────────────────────</w:t>
              <w:br/>
              <w:br/>
              <w:t>class TrainingQAPair(BaseModel):</w:t>
              <w:br/>
              <w:t xml:space="preserve">    """A single question-answer pair for training the bot."""</w:t>
              <w:br/>
              <w:t xml:space="preserve">    question_en: str = Field(..., description="Question in English")</w:t>
              <w:br/>
              <w:t xml:space="preserve">    answer_en: str = Field(..., description="Bot response in English")</w:t>
              <w:br/>
              <w:t xml:space="preserve">    question_ml: Optional[str] = Field("", description="Question in Malayalam (optional)")</w:t>
              <w:br/>
              <w:t xml:space="preserve">    answer_ml: Optional[str] = Field("", description="Bot response in Malayalam (optional)")</w:t>
              <w:br/>
              <w:t xml:space="preserve">    category: str = Field("General", description="Knowledge category")</w:t>
              <w:br/>
              <w:br/>
              <w:br/>
              <w:t>class BulkTrainingPayload(BaseModel):</w:t>
              <w:br/>
              <w:t xml:space="preserve">    """Submit multiple Q&amp;A pairs at once."""</w:t>
              <w:br/>
              <w:t xml:space="preserve">    entries: List[TrainingQAPair]</w:t>
              <w:br/>
              <w:br/>
              <w:br/>
              <w:t>class VoiceTrainingPayload(BaseModel):</w:t>
              <w:br/>
              <w:t xml:space="preserve">    """Payload for voice-to-train bot training."""</w:t>
              <w:br/>
              <w:t xml:space="preserve">    audio_question_base64: str = Field(..., description="Base64-encoded audio for the question")</w:t>
              <w:br/>
              <w:t xml:space="preserve">    audio_answer_base64: str = Field(..., description="Base64-encoded audio for the answer")</w:t>
              <w:br/>
              <w:t xml:space="preserve">    language: str = Field("en", description="Language code: en or ml")</w:t>
              <w:br/>
              <w:t xml:space="preserve">    category: str = Field("General", description="Knowledge category")</w:t>
              <w:br/>
              <w:br/>
              <w:br/>
              <w:br/>
              <w:t>class TrainingResponse(BaseModel):</w:t>
              <w:br/>
              <w:t xml:space="preserve">    """Response after adding training data."""</w:t>
              <w:br/>
              <w:t xml:space="preserve">    status: str</w:t>
              <w:br/>
              <w:t xml:space="preserve">    added: int</w:t>
              <w:br/>
              <w:t xml:space="preserve">    entries: List[Dict[str, Any]]</w:t>
              <w:br/>
              <w:br/>
              <w:br/>
              <w:t>class OutboundScriptPayload(BaseModel):</w:t>
              <w:br/>
              <w:t xml:space="preserve">    """Configure what the bot says when placing an outbound call."""</w:t>
              <w:br/>
              <w:t xml:space="preserve">    opening_message_en: str = Field(</w:t>
              <w:br/>
              <w:t xml:space="preserve">        ...,</w:t>
              <w:br/>
              <w:t xml:space="preserve">        description="English opening message for outbound calls",</w:t>
              <w:br/>
              <w:t xml:space="preserve">        example="Hello! This is Priya from Bridgeon Skillversity. We have an exciting opportunity for you!"</w:t>
              <w:br/>
              <w:t xml:space="preserve">    )</w:t>
              <w:br/>
              <w:t xml:space="preserve">    opening_message_ml: Optional[str] = Field(</w:t>
              <w:br/>
              <w:t xml:space="preserve">        "",</w:t>
              <w:br/>
              <w:t xml:space="preserve">        description="Malayalam opening message for outbound calls"</w:t>
              <w:br/>
              <w:t xml:space="preserve">    )</w:t>
              <w:br/>
              <w:t xml:space="preserve">    agent_name: Optional[str] = Field(</w:t>
              <w:br/>
              <w:t xml:space="preserve">        "Bridgeon Admissions",</w:t>
              <w:br/>
              <w:t xml:space="preserve">        description="Name the bot introduces itself as"</w:t>
              <w:br/>
              <w:t xml:space="preserve">    )</w:t>
              <w:br/>
              <w:t xml:space="preserve">    purpose: Optional[str] = Field(</w:t>
              <w:br/>
              <w:t xml:space="preserve">        "admissions",</w:t>
              <w:br/>
              <w:t xml:space="preserve">        description="Purpose of the outbound call: admissions | follow_up | event | feedback"</w:t>
              <w:br/>
              <w:t xml:space="preserve">    )</w:t>
              <w:br/>
              <w:br/>
              <w:br/>
              <w:t>class BotPersonalityPayload(BaseModel):</w:t>
              <w:br/>
              <w:t xml:space="preserve">    """Configure the bot's personality and tone."""</w:t>
              <w:br/>
              <w:t xml:space="preserve">    bot_name: Optional[str] = Field(None, description="Bot's name (e.g. 'Priya')")</w:t>
              <w:br/>
              <w:t xml:space="preserve">    tone: Optional[str] = Field(</w:t>
              <w:br/>
              <w:t xml:space="preserve">        None,</w:t>
              <w:br/>
              <w:t xml:space="preserve">        description="Communication tone: friendly | professional | formal | casual"</w:t>
              <w:br/>
              <w:t xml:space="preserve">    )</w:t>
              <w:br/>
              <w:t xml:space="preserve">    language_style: Optional[str] = Field(</w:t>
              <w:br/>
              <w:t xml:space="preserve">        None,</w:t>
              <w:br/>
              <w:t xml:space="preserve">        description="Language style: hinglish | pure_english | mixed"</w:t>
              <w:br/>
              <w:t xml:space="preserve">    )</w:t>
              <w:br/>
              <w:t xml:space="preserve">    custom_prompt_prefix: Optional[str] = Field(</w:t>
              <w:br/>
              <w:t xml:space="preserve">        None,</w:t>
              <w:br/>
              <w:t xml:space="preserve">        description="Custom instruction prefix for the bot's LLM context"</w:t>
              <w:br/>
              <w:t xml:space="preserve">    )</w:t>
              <w:br/>
              <w:br/>
              <w:br/>
              <w:t>class TrainingStatusResponse(BaseModel):</w:t>
              <w:br/>
              <w:t xml:space="preserve">    total_knowledge_entries: int</w:t>
              <w:br/>
              <w:t xml:space="preserve">    categories: Dict[str, int]</w:t>
              <w:br/>
              <w:t xml:space="preserve">    outbound_script_configured: bool</w:t>
              <w:br/>
              <w:t xml:space="preserve">    bot_name: str</w:t>
              <w:br/>
              <w:t xml:space="preserve">    tone: str</w:t>
              <w:br/>
              <w:br/>
              <w:br/>
              <w:t># ─── Single Q&amp;A pair ─────────────────────────────────────────────────────────</w:t>
              <w:br/>
              <w:br/>
              <w:t>@router.post("", response_model=Dict[str, Any], summary="Add a single training Q&amp;A pair")</w:t>
              <w:br/>
              <w:t>async def add_training_entry(</w:t>
              <w:br/>
              <w:t xml:space="preserve">    payload: TrainingQAPair,</w:t>
              <w:br/>
              <w:t xml:space="preserve">    db: Session = Depends(get_db),</w:t>
              <w:br/>
              <w:t xml:space="preserve">    _: str = Depends(require_admin),</w:t>
              <w:br/>
              <w:t>):</w:t>
              <w:br/>
              <w:t xml:space="preserve">    """</w:t>
              <w:br/>
              <w:t xml:space="preserve">    Admin can add a custom Q&amp;A pair to the knowledge base at any time.</w:t>
              <w:br/>
              <w:t xml:space="preserve">    The bot will immediately start using this knowledge.</w:t>
              <w:br/>
              <w:t xml:space="preserve">    No need to wait for users to ask questions first.</w:t>
              <w:br/>
              <w:t xml:space="preserve">    """</w:t>
              <w:br/>
              <w:t xml:space="preserve">    entry = Knowledge(</w:t>
              <w:br/>
              <w:t xml:space="preserve">        question_en=payload.question_en,</w:t>
              <w:br/>
              <w:t xml:space="preserve">        answer_en=payload.answer_en,</w:t>
              <w:br/>
              <w:t xml:space="preserve">        question_ml=payload.question_ml or payload.question_en,</w:t>
              <w:br/>
              <w:t xml:space="preserve">        answer_ml=payload.answer_ml or payload.answer_en,</w:t>
              <w:br/>
              <w:t xml:space="preserve">        category=payload.category,</w:t>
              <w:br/>
              <w:t xml:space="preserve">    )</w:t>
              <w:br/>
              <w:t xml:space="preserve">    db.add(entry)</w:t>
              <w:br/>
              <w:t xml:space="preserve">    db.commit()</w:t>
              <w:br/>
              <w:t xml:space="preserve">    db.refresh(entry)</w:t>
              <w:br/>
              <w:br/>
              <w:t xml:space="preserve">    # Refresh RAG vector index</w:t>
              <w:br/>
              <w:t xml:space="preserve">    from app.core.rag import refresh_index</w:t>
              <w:br/>
              <w:t xml:space="preserve">    refresh_index(db)</w:t>
              <w:br/>
              <w:br/>
              <w:t xml:space="preserve">    # Audit log</w:t>
              <w:br/>
              <w:t xml:space="preserve">    record_event("training_entry_added", "knowledge", entry.id, db)</w:t>
              <w:br/>
              <w:br/>
              <w:t xml:space="preserve">    return {</w:t>
              <w:br/>
              <w:t xml:space="preserve">        "status": "success",</w:t>
              <w:br/>
              <w:t xml:space="preserve">        "message": f"Knowledge entry #{entry.id} added to bot training data.",</w:t>
              <w:br/>
              <w:t xml:space="preserve">        "entry": {</w:t>
              <w:br/>
              <w:t xml:space="preserve">            "id": entry.id,</w:t>
              <w:br/>
              <w:t xml:space="preserve">            "question_en": entry.question_en,</w:t>
              <w:br/>
              <w:t xml:space="preserve">            "answer_en": entry.answer_en,</w:t>
              <w:br/>
              <w:t xml:space="preserve">            "category": entry.category,</w:t>
              <w:br/>
              <w:t xml:space="preserve">            "created_at": entry.created_at.isoformat(),</w:t>
              <w:br/>
              <w:t xml:space="preserve">        },</w:t>
              <w:br/>
              <w:t xml:space="preserve">    }</w:t>
              <w:br/>
              <w:br/>
              <w:br/>
              <w:t># ─── Bulk Q&amp;A import ──────────────────────────────────────────────────────────</w:t>
              <w:br/>
              <w:br/>
              <w:t>@router.post("/bulk", response_model=TrainingResponse, summary="Bulk import training Q&amp;A pairs")</w:t>
              <w:br/>
              <w:t>async def bulk_training_import(</w:t>
              <w:br/>
              <w:t xml:space="preserve">    payload: BulkTrainingPayload,</w:t>
              <w:br/>
              <w:t xml:space="preserve">    db: Session = Depends(get_db),</w:t>
              <w:br/>
              <w:t xml:space="preserve">    _: str = Depends(require_admin),</w:t>
              <w:br/>
              <w:t>):</w:t>
              <w:br/>
              <w:t xml:space="preserve">    """</w:t>
              <w:br/>
              <w:t xml:space="preserve">    Import multiple Q&amp;A pairs at once. Useful for initial bot setup or</w:t>
              <w:br/>
              <w:t xml:space="preserve">    importing a spreadsheet of FAQ answers.</w:t>
              <w:br/>
              <w:t xml:space="preserve">    """</w:t>
              <w:br/>
              <w:t xml:space="preserve">    if not payload.entries:</w:t>
              <w:br/>
              <w:t xml:space="preserve">        raise HTTPException(status_code=400, detail="No entries provided.")</w:t>
              <w:br/>
              <w:t xml:space="preserve">    if len(payload.entries) &gt; 100:</w:t>
              <w:br/>
              <w:t xml:space="preserve">        raise HTTPException(status_code=400, detail="Maximum 100 entries per bulk import.")</w:t>
              <w:br/>
              <w:br/>
              <w:t xml:space="preserve">    added = []</w:t>
              <w:br/>
              <w:t xml:space="preserve">    for item in payload.entries:</w:t>
              <w:br/>
              <w:t xml:space="preserve">        entry = Knowledge(</w:t>
              <w:br/>
              <w:t xml:space="preserve">            question_en=item.question_en,</w:t>
              <w:br/>
              <w:t xml:space="preserve">            answer_en=item.answer_en,</w:t>
              <w:br/>
              <w:t xml:space="preserve">            question_ml=item.question_ml or item.question_en,</w:t>
              <w:br/>
              <w:t xml:space="preserve">            answer_ml=item.answer_ml or item.answer_en,</w:t>
              <w:br/>
              <w:t xml:space="preserve">            category=item.category,</w:t>
              <w:br/>
              <w:t xml:space="preserve">        )</w:t>
              <w:br/>
              <w:t xml:space="preserve">        db.add(entry)</w:t>
              <w:br/>
              <w:t xml:space="preserve">        db.flush()</w:t>
              <w:br/>
              <w:t xml:space="preserve">        added.append({</w:t>
              <w:br/>
              <w:t xml:space="preserve">            "id": entry.id,</w:t>
              <w:br/>
              <w:t xml:space="preserve">            "question_en": entry.question_en,</w:t>
              <w:br/>
              <w:t xml:space="preserve">            "category": entry.category,</w:t>
              <w:br/>
              <w:t xml:space="preserve">        })</w:t>
              <w:br/>
              <w:br/>
              <w:t xml:space="preserve">    db.commit()</w:t>
              <w:br/>
              <w:br/>
              <w:t xml:space="preserve">    # Refresh RAG index once after bulk import</w:t>
              <w:br/>
              <w:t xml:space="preserve">    from app.core.rag import refresh_index</w:t>
              <w:br/>
              <w:t xml:space="preserve">    refresh_index(db)</w:t>
              <w:br/>
              <w:br/>
              <w:t xml:space="preserve">    record_event("bulk_training_import", "knowledge", len(added), db)</w:t>
              <w:br/>
              <w:br/>
              <w:t xml:space="preserve">    return TrainingResponse(status="success", added=len(added), entries=added)</w:t>
              <w:br/>
              <w:br/>
              <w:br/>
              <w:t># ─── Outbound script configuration ───────────────────────────────────────────</w:t>
              <w:br/>
              <w:br/>
              <w:t>@router.post("/outbound-script", response_model=Dict[str, Any], summary="Configure outbound call opening script")</w:t>
              <w:br/>
              <w:t>async def set_outbound_script(</w:t>
              <w:br/>
              <w:t xml:space="preserve">    payload: OutboundScriptPayload,</w:t>
              <w:br/>
              <w:t xml:space="preserve">    db: Session = Depends(get_db),</w:t>
              <w:br/>
              <w:t xml:space="preserve">    _: str = Depends(require_admin),</w:t>
              <w:br/>
              <w:t>):</w:t>
              <w:br/>
              <w:t xml:space="preserve">    """</w:t>
              <w:br/>
              <w:t xml:space="preserve">    Configure what the bot says when it places an outbound call.</w:t>
              <w:br/>
              <w:t xml:space="preserve">    This message is played immediately when the recipient picks up.</w:t>
              <w:br/>
              <w:t xml:space="preserve">    """</w:t>
              <w:br/>
              <w:t xml:space="preserve">    current = get_settings(db)</w:t>
              <w:br/>
              <w:t xml:space="preserve">    updates = {</w:t>
              <w:br/>
              <w:t xml:space="preserve">        **current,</w:t>
              <w:br/>
              <w:t xml:space="preserve">        "outbound_opening_en": payload.opening_message_en,</w:t>
              <w:br/>
              <w:t xml:space="preserve">        "outbound_opening_ml": payload.opening_message_ml or payload.opening_message_en,</w:t>
              <w:br/>
              <w:t xml:space="preserve">        "outbound_agent_name": payload.agent_name or "Bridgeon Admissions",</w:t>
              <w:br/>
              <w:t xml:space="preserve">        "outbound_purpose": payload.purpose or "admissions",</w:t>
              <w:br/>
              <w:t xml:space="preserve">    }</w:t>
              <w:br/>
              <w:t xml:space="preserve">    update_settings(db, updates)</w:t>
              <w:br/>
              <w:t xml:space="preserve">    record_event("outbound_script_updated", "settings", 0, db)</w:t>
              <w:br/>
              <w:br/>
              <w:t xml:space="preserve">    return {</w:t>
              <w:br/>
              <w:t xml:space="preserve">        "status": "success",</w:t>
              <w:br/>
              <w:t xml:space="preserve">        "message": "Outbound call script updated. New calls will use this opening message.",</w:t>
              <w:br/>
              <w:t xml:space="preserve">        "opening_message_en": payload.opening_message_en,</w:t>
              <w:br/>
              <w:t xml:space="preserve">        "agent_name": payload.agent_name,</w:t>
              <w:br/>
              <w:t xml:space="preserve">    }</w:t>
              <w:br/>
              <w:br/>
              <w:br/>
              <w:t># ─── Bot personality ──────────────────────────────────────────────────────────</w:t>
              <w:br/>
              <w:br/>
              <w:t>@router.post("/personality", response_model=Dict[str, Any], summary="Configure bot personality and tone")</w:t>
              <w:br/>
              <w:t>async def set_bot_personality(</w:t>
              <w:br/>
              <w:t xml:space="preserve">    payload: BotPersonalityPayload,</w:t>
              <w:br/>
              <w:t xml:space="preserve">    db: Session = Depends(get_db),</w:t>
              <w:br/>
              <w:t xml:space="preserve">    _: str = Depends(require_admin),</w:t>
              <w:br/>
              <w:t>):</w:t>
              <w:br/>
              <w:t xml:space="preserve">    """</w:t>
              <w:br/>
              <w:t xml:space="preserve">    Customize the bot's personality: its name, tone, language style.</w:t>
              <w:br/>
              <w:t xml:space="preserve">    Changes take effect immediately for new conversations.</w:t>
              <w:br/>
              <w:t xml:space="preserve">    """</w:t>
              <w:br/>
              <w:t xml:space="preserve">    current = get_settings(db)</w:t>
              <w:br/>
              <w:t xml:space="preserve">    updates = {**current}</w:t>
              <w:br/>
              <w:br/>
              <w:t xml:space="preserve">    if payload.bot_name:</w:t>
              <w:br/>
              <w:t xml:space="preserve">        updates["bot_name"] = payload.bot_name</w:t>
              <w:br/>
              <w:t xml:space="preserve">    if payload.tone:</w:t>
              <w:br/>
              <w:t xml:space="preserve">        updates["bot_tone"] = payload.tone</w:t>
              <w:br/>
              <w:t xml:space="preserve">    if payload.language_style:</w:t>
              <w:br/>
              <w:t xml:space="preserve">        updates["bot_language_style"] = payload.language_style</w:t>
              <w:br/>
              <w:t xml:space="preserve">    if payload.custom_prompt_prefix:</w:t>
              <w:br/>
              <w:t xml:space="preserve">        updates["bot_prompt_prefix"] = payload.custom_prompt_prefix</w:t>
              <w:br/>
              <w:br/>
              <w:t xml:space="preserve">    update_settings(db, updates)</w:t>
              <w:br/>
              <w:t xml:space="preserve">    record_event("bot_personality_updated", "settings", 0, db)</w:t>
              <w:br/>
              <w:br/>
              <w:t xml:space="preserve">    return {</w:t>
              <w:br/>
              <w:t xml:space="preserve">        "status": "success",</w:t>
              <w:br/>
              <w:t xml:space="preserve">        "message": "Bot personality updated successfully.",</w:t>
              <w:br/>
              <w:t xml:space="preserve">        "settings": {</w:t>
              <w:br/>
              <w:t xml:space="preserve">            "bot_name": updates.get("bot_name", "Bridgeon Assistant"),</w:t>
              <w:br/>
              <w:t xml:space="preserve">            "tone": updates.get("bot_tone", "friendly"),</w:t>
              <w:br/>
              <w:t xml:space="preserve">            "language_style": updates.get("bot_language_style", "pure_english"),</w:t>
              <w:br/>
              <w:t xml:space="preserve">        },</w:t>
              <w:br/>
              <w:t xml:space="preserve">    }</w:t>
              <w:br/>
              <w:br/>
              <w:br/>
              <w:t># ─── Training status ──────────────────────────────────────────────────────────</w:t>
              <w:br/>
              <w:br/>
              <w:t>@router.get("/status", response_model=TrainingStatusResponse, summary="Get bot training status")</w:t>
              <w:br/>
              <w:t>async def get_training_status(</w:t>
              <w:br/>
              <w:t xml:space="preserve">    db: Session = Depends(get_db),</w:t>
              <w:br/>
              <w:t xml:space="preserve">    _: str = Depends(require_admin),</w:t>
              <w:br/>
              <w:t>):</w:t>
              <w:br/>
              <w:t xml:space="preserve">    """Overview of the bot's current training data."""</w:t>
              <w:br/>
              <w:t xml:space="preserve">    entries = db.query(Knowledge).all()</w:t>
              <w:br/>
              <w:t xml:space="preserve">    total = len(entries)</w:t>
              <w:br/>
              <w:br/>
              <w:t xml:space="preserve">    categories: Dict[str, int] = {}</w:t>
              <w:br/>
              <w:t xml:space="preserve">    for entry in entries:</w:t>
              <w:br/>
              <w:t xml:space="preserve">        cat = entry.category or "General"</w:t>
              <w:br/>
              <w:t xml:space="preserve">        categories[cat] = categories.get(cat, 0) + 1</w:t>
              <w:br/>
              <w:br/>
              <w:t xml:space="preserve">    current = get_settings(db)</w:t>
              <w:br/>
              <w:t xml:space="preserve">    outbound_configured = bool(current.get("outbound_opening_en"))</w:t>
              <w:br/>
              <w:br/>
              <w:t xml:space="preserve">    return TrainingStatusResponse(</w:t>
              <w:br/>
              <w:t xml:space="preserve">        total_knowledge_entries=total,</w:t>
              <w:br/>
              <w:t xml:space="preserve">        categories=categories,</w:t>
              <w:br/>
              <w:t xml:space="preserve">        outbound_script_configured=outbound_configured,</w:t>
              <w:br/>
              <w:t xml:space="preserve">        bot_name=str(current.get("bot_name", "Bridgeon Assistant")),</w:t>
              <w:br/>
              <w:t xml:space="preserve">        tone=str(current.get("bot_tone", "friendly")),</w:t>
              <w:br/>
              <w:t xml:space="preserve">    )</w:t>
              <w:br/>
              <w:br/>
              <w:br/>
              <w:t>@router.post("/voice", response_model=Dict[str, Any], summary="Train bot with voice input")</w:t>
              <w:br/>
              <w:t>async def add_voice_training_entry(</w:t>
              <w:br/>
              <w:t xml:space="preserve">    payload: VoiceTrainingPayload,</w:t>
              <w:br/>
              <w:t xml:space="preserve">    db: Session = Depends(get_db),</w:t>
              <w:br/>
              <w:t xml:space="preserve">    _: str = Depends(require_admin),</w:t>
              <w:br/>
              <w:t>):</w:t>
              <w:br/>
              <w:t xml:space="preserve">    """</w:t>
              <w:br/>
              <w:t xml:space="preserve">    Admin can speak a question and answer, and train the bot.</w:t>
              <w:br/>
              <w:t xml:space="preserve">    Transcribes audio server-side (if STT provider is configured).</w:t>
              <w:br/>
              <w:t xml:space="preserve">    If no provider configured, frontend should fallback to browser transcription.</w:t>
              <w:br/>
              <w:t xml:space="preserve">    """</w:t>
              <w:br/>
              <w:t xml:space="preserve">    from app.services.voice import transcribe_audio, decode_audio_base64</w:t>
              <w:br/>
              <w:br/>
              <w:t xml:space="preserve">    # 1. Decode audio</w:t>
              <w:br/>
              <w:t xml:space="preserve">    try:</w:t>
              <w:br/>
              <w:t xml:space="preserve">        q_bytes = decode_audio_base64(payload.audio_question_base64)</w:t>
              <w:br/>
              <w:t xml:space="preserve">        a_bytes = decode_audio_base64(payload.audio_answer_base64)</w:t>
              <w:br/>
              <w:t xml:space="preserve">    except Exception as exc:</w:t>
              <w:br/>
              <w:t xml:space="preserve">        raise HTTPException(status_code=400, detail=f"Invalid audio data: {exc}") from exc</w:t>
              <w:br/>
              <w:br/>
              <w:t xml:space="preserve">    # 2. Transcribe</w:t>
              <w:br/>
              <w:t xml:space="preserve">    try:</w:t>
              <w:br/>
              <w:t xml:space="preserve">        transcribed_q = await transcribe_audio(q_bytes, payload.language)</w:t>
              <w:br/>
              <w:t xml:space="preserve">        transcribed_a = await transcribe_audio(a_bytes, payload.language)</w:t>
              <w:br/>
              <w:t xml:space="preserve">    except Exception as exc:</w:t>
              <w:br/>
              <w:t xml:space="preserve">        raise HTTPException(status_code=500, detail=f"Transcription failed: {exc}") from exc</w:t>
              <w:br/>
              <w:br/>
              <w:t xml:space="preserve">    if not transcribed_q or not transcribed_a:</w:t>
              <w:br/>
              <w:t xml:space="preserve">        raise HTTPException(</w:t>
              <w:br/>
              <w:t xml:space="preserve">            status_code=503,</w:t>
              <w:br/>
              <w:t xml:space="preserve">            detail="Server STT transcription yielded empty text. Please configure a voice provider or use browser voice training.",</w:t>
              <w:br/>
              <w:t xml:space="preserve">        )</w:t>
              <w:br/>
              <w:br/>
              <w:t xml:space="preserve">    # 3. Create entry</w:t>
              <w:br/>
              <w:t xml:space="preserve">    entry = Knowledge(</w:t>
              <w:br/>
              <w:t xml:space="preserve">        question_en=transcribed_q,</w:t>
              <w:br/>
              <w:t xml:space="preserve">        answer_en=transcribed_a,</w:t>
              <w:br/>
              <w:t xml:space="preserve">        question_ml=transcribed_q,</w:t>
              <w:br/>
              <w:t xml:space="preserve">        answer_ml=transcribed_a,</w:t>
              <w:br/>
              <w:t xml:space="preserve">        category=payload.category,</w:t>
              <w:br/>
              <w:t xml:space="preserve">    )</w:t>
              <w:br/>
              <w:t xml:space="preserve">    db.add(entry)</w:t>
              <w:br/>
              <w:t xml:space="preserve">    db.commit()</w:t>
              <w:br/>
              <w:t xml:space="preserve">    db.refresh(entry)</w:t>
              <w:br/>
              <w:br/>
              <w:t xml:space="preserve">    # Refresh RAG vector index</w:t>
              <w:br/>
              <w:t xml:space="preserve">    from app.core.rag import refresh_index</w:t>
              <w:br/>
              <w:t xml:space="preserve">    refresh_index(db)</w:t>
              <w:br/>
              <w:br/>
              <w:t xml:space="preserve">    # Audit log</w:t>
              <w:br/>
              <w:t xml:space="preserve">    record_event("voice_training_entry_added", "knowledge", entry.id, db)</w:t>
              <w:br/>
              <w:br/>
              <w:t xml:space="preserve">    return {</w:t>
              <w:br/>
              <w:t xml:space="preserve">        "status": "success",</w:t>
              <w:br/>
              <w:t xml:space="preserve">        "message": f"Voice training entry #{entry.id} added successfully.",</w:t>
              <w:br/>
              <w:t xml:space="preserve">        "entry": {</w:t>
              <w:br/>
              <w:t xml:space="preserve">            "id": entry.id,</w:t>
              <w:br/>
              <w:t xml:space="preserve">            "question_en": entry.question_en,</w:t>
              <w:br/>
              <w:t xml:space="preserve">            "answer_en": entry.answer_en,</w:t>
              <w:br/>
              <w:t xml:space="preserve">            "category": entry.category,</w:t>
              <w:br/>
              <w:t xml:space="preserve">            "created_at": entry.created_at.isoformat(),</w:t>
              <w:br/>
              <w:t xml:space="preserve">        },</w:t>
              <w:br/>
              <w:t xml:space="preserve">    }</w:t>
              <w:br/>
              <w:br/>
            </w:r>
          </w:p>
        </w:tc>
      </w:tr>
    </w:tbl>
    <w:p>
      <w:pPr>
        <w:spacing w:after="240"/>
      </w:pPr>
    </w:p>
    <w:p>
      <w:pPr>
        <w:keepNext/>
        <w:spacing w:before="360" w:after="80"/>
      </w:pPr>
      <w:r>
        <w:rPr>
          <w:rFonts w:ascii="Calibri" w:hAnsi="Calibri"/>
          <w:b/>
          <w:color w:val="1B365D"/>
          <w:sz w:val="28"/>
        </w:rPr>
        <w:t>backend/app/api/v1/endpoints/voice.py</w:t>
      </w:r>
    </w:p>
    <w:p>
      <w:pPr>
        <w:keepNext/>
        <w:spacing w:after="120"/>
      </w:pPr>
      <w:r>
        <w:rPr>
          <w:i/>
          <w:color w:val="777777"/>
          <w:sz w:val="18"/>
        </w:rPr>
        <w:t>Path: backend/app/api/v1/endpoints/voice.py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Voice API endpoints — STT, TTS, and service status.</w:t>
              <w:br/>
              <w:t>Uses OpenAI when OPENAI_API_KEY is set; otherwise returns guidance for browser fallback.</w:t>
              <w:br/>
              <w:t>"""</w:t>
              <w:br/>
              <w:t>import base64</w:t>
              <w:br/>
              <w:br/>
              <w:t>from fastapi import APIRouter, HTTPException</w:t>
              <w:br/>
              <w:t>from fastapi.responses import Response</w:t>
              <w:br/>
              <w:t>from pydantic import BaseModel, Field</w:t>
              <w:br/>
              <w:br/>
              <w:t>from app.services.voice import (</w:t>
              <w:br/>
              <w:t xml:space="preserve">    decode_audio_base64,</w:t>
              <w:br/>
              <w:t xml:space="preserve">    get_voice_status,</w:t>
              <w:br/>
              <w:t xml:space="preserve">    synthesize_speech,</w:t>
              <w:br/>
              <w:t xml:space="preserve">    transcribe_audio,</w:t>
              <w:br/>
              <w:t>)</w:t>
              <w:br/>
              <w:br/>
              <w:t>router = APIRouter()</w:t>
              <w:br/>
              <w:br/>
              <w:br/>
              <w:t>class TranscribePayload(BaseModel):</w:t>
              <w:br/>
              <w:t xml:space="preserve">    audio_base64: str = Field(..., description="Base64-encoded audio (webm/wav)")</w:t>
              <w:br/>
              <w:t xml:space="preserve">    language: str = Field("en", description="Language code: en or ml")</w:t>
              <w:br/>
              <w:br/>
              <w:br/>
              <w:t>class SynthesizePayload(BaseModel):</w:t>
              <w:br/>
              <w:t xml:space="preserve">    text: str = Field(..., description="Text to speak")</w:t>
              <w:br/>
              <w:t xml:space="preserve">    language: str = Field("en", description="Language code: en or ml")</w:t>
              <w:br/>
              <w:br/>
              <w:br/>
              <w:t>class TranscribeResponse(BaseModel):</w:t>
              <w:br/>
              <w:t xml:space="preserve">    transcript: str</w:t>
              <w:br/>
              <w:t xml:space="preserve">    provider: str</w:t>
              <w:br/>
              <w:br/>
              <w:br/>
              <w:t>class SynthesizeResponse(BaseModel):</w:t>
              <w:br/>
              <w:t xml:space="preserve">    audio_base64: str</w:t>
              <w:br/>
              <w:t xml:space="preserve">    provider: str</w:t>
              <w:br/>
              <w:t xml:space="preserve">    content_type: str = "audio/mpeg"</w:t>
              <w:br/>
              <w:br/>
              <w:br/>
              <w:t>@router.get("/status", summary="Get voice service configuration")</w:t>
              <w:br/>
              <w:t>async def voice_status():</w:t>
              <w:br/>
              <w:t xml:space="preserve">    return get_voice_status()</w:t>
              <w:br/>
              <w:br/>
              <w:br/>
              <w:t>@router.post("/transcribe", response_model=TranscribeResponse, summary="Speech-to-text")</w:t>
              <w:br/>
              <w:t>async def transcribe(payload: TranscribePayload):</w:t>
              <w:br/>
              <w:t xml:space="preserve">    language = payload.language if payload.language in ("en", "ml") else "en"</w:t>
              <w:br/>
              <w:br/>
              <w:t xml:space="preserve">    try:</w:t>
              <w:br/>
              <w:t xml:space="preserve">        audio_bytes = decode_audio_base64(payload.audio_base64)</w:t>
              <w:br/>
              <w:t xml:space="preserve">    except Exception as exc:</w:t>
              <w:br/>
              <w:t xml:space="preserve">        raise HTTPException(status_code=400, detail=f"Invalid audio data: {exc}") from exc</w:t>
              <w:br/>
              <w:br/>
              <w:t xml:space="preserve">    transcript = await transcribe_audio(audio_bytes, language)</w:t>
              <w:br/>
              <w:t xml:space="preserve">    if not transcript:</w:t>
              <w:br/>
              <w:t xml:space="preserve">        raise HTTPException(</w:t>
              <w:br/>
              <w:t xml:space="preserve">            status_code=503,</w:t>
              <w:br/>
              <w:t xml:space="preserve">            detail="Server STT unavailable. Set OPENAI_API_KEY in backend/.env or use browser voice input.",</w:t>
              <w:br/>
              <w:t xml:space="preserve">        )</w:t>
              <w:br/>
              <w:br/>
              <w:t xml:space="preserve">    return TranscribeResponse(transcript=transcript, provider="openai")</w:t>
              <w:br/>
              <w:br/>
              <w:br/>
              <w:t>@router.post("/synthesize", summary="Text-to-speech (returns MP3 or JSON with base64)")</w:t>
              <w:br/>
              <w:t>async def synthesize(payload: SynthesizePayload):</w:t>
              <w:br/>
              <w:t xml:space="preserve">    language = payload.language if payload.language in ("en", "ml") else "en"</w:t>
              <w:br/>
              <w:t xml:space="preserve">    text = payload.text.strip()</w:t>
              <w:br/>
              <w:t xml:space="preserve">    if not text:</w:t>
              <w:br/>
              <w:t xml:space="preserve">        raise HTTPException(status_code=400, detail="Text is required.")</w:t>
              <w:br/>
              <w:br/>
              <w:t xml:space="preserve">    audio = await synthesize_speech(text, language)</w:t>
              <w:br/>
              <w:t xml:space="preserve">    if not audio:</w:t>
              <w:br/>
              <w:t xml:space="preserve">        raise HTTPException(</w:t>
              <w:br/>
              <w:t xml:space="preserve">            status_code=503,</w:t>
              <w:br/>
              <w:t xml:space="preserve">            detail="Server TTS unavailable. Set OPENAI_API_KEY in backend/.env or use browser speech.",</w:t>
              <w:br/>
              <w:t xml:space="preserve">        )</w:t>
              <w:br/>
              <w:br/>
              <w:t xml:space="preserve">    return Response(content=audio, media_type="audio/mpeg")</w:t>
              <w:br/>
              <w:br/>
              <w:br/>
              <w:t>@router.post("/synthesize/json", response_model=SynthesizeResponse, summary="TTS as base64 JSON")</w:t>
              <w:br/>
              <w:t>async def synthesize_json(payload: SynthesizePayload):</w:t>
              <w:br/>
              <w:t xml:space="preserve">    language = payload.language if payload.language in ("en", "ml") else "en"</w:t>
              <w:br/>
              <w:t xml:space="preserve">    text = payload.text.strip()</w:t>
              <w:br/>
              <w:t xml:space="preserve">    if not text:</w:t>
              <w:br/>
              <w:t xml:space="preserve">        raise HTTPException(status_code=400, detail="Text is required.")</w:t>
              <w:br/>
              <w:br/>
              <w:t xml:space="preserve">    audio = await synthesize_speech(text, language)</w:t>
              <w:br/>
              <w:t xml:space="preserve">    if not audio:</w:t>
              <w:br/>
              <w:t xml:space="preserve">        raise HTTPException(</w:t>
              <w:br/>
              <w:t xml:space="preserve">            status_code=503,</w:t>
              <w:br/>
              <w:t xml:space="preserve">            detail="Server TTS unavailable. Set OPENAI_API_KEY in backend/.env or use browser speech.",</w:t>
              <w:br/>
              <w:t xml:space="preserve">        )</w:t>
              <w:br/>
              <w:br/>
              <w:t xml:space="preserve">    return SynthesizeResponse(</w:t>
              <w:br/>
              <w:t xml:space="preserve">        audio_base64=base64.b64encode(audio).decode("ascii"),</w:t>
              <w:br/>
              <w:t xml:space="preserve">        provider="openai",</w:t>
              <w:br/>
              <w:t xml:space="preserve">    )</w:t>
              <w:br/>
            </w:r>
          </w:p>
        </w:tc>
      </w:tr>
    </w:tbl>
    <w:p>
      <w:pPr>
        <w:spacing w:after="240"/>
      </w:pPr>
    </w:p>
    <w:p>
      <w:pPr>
        <w:keepNext/>
        <w:spacing w:before="360" w:after="80"/>
      </w:pPr>
      <w:r>
        <w:rPr>
          <w:rFonts w:ascii="Calibri" w:hAnsi="Calibri"/>
          <w:b/>
          <w:color w:val="1B365D"/>
          <w:sz w:val="28"/>
        </w:rPr>
        <w:t>backend/app/api/v1/router.py</w:t>
      </w:r>
    </w:p>
    <w:p>
      <w:pPr>
        <w:keepNext/>
        <w:spacing w:after="120"/>
      </w:pPr>
      <w:r>
        <w:rPr>
          <w:i/>
          <w:color w:val="777777"/>
          <w:sz w:val="18"/>
        </w:rPr>
        <w:t>Path: backend/app/api/v1/router.py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API v1 — Main Router</w:t>
              <w:br/>
              <w:t>Aggregates all endpoint routers for version 1 of the API.</w:t>
              <w:br/>
              <w:t>"""</w:t>
              <w:br/>
              <w:t>from fastapi import APIRouter</w:t>
              <w:br/>
              <w:br/>
              <w:t>from app.api.v1.endpoints import dashboard, bot, health, knowledge, leads, telephony, voice, training</w:t>
              <w:br/>
              <w:br/>
              <w:t>api_router = APIRouter()</w:t>
              <w:br/>
              <w:br/>
              <w:t># ── Health ────────────────────────────────────────────────────────────────────</w:t>
              <w:br/>
              <w:t>api_router.include_router(health.router, prefix="/health", tags=["Health"])</w:t>
              <w:br/>
              <w:br/>
              <w:t># ── Dashboard ─────────────────────────────────────────────────────────────────</w:t>
              <w:br/>
              <w:t>api_router.include_router(dashboard.router, prefix="/dashboard", tags=["Dashboard"])</w:t>
              <w:br/>
              <w:br/>
              <w:t># ── Bot Simulation ─────────────────────────────────────────────────────────────</w:t>
              <w:br/>
              <w:t>api_router.include_router(bot.router, prefix="/bot", tags=["Bot"])</w:t>
              <w:br/>
              <w:br/>
              <w:t># ── Telephony (Inbound + Outbound — Exotel + Sarvam AI) ───────────────────────</w:t>
              <w:br/>
              <w:t>api_router.include_router(telephony.router, prefix="/telephony", tags=["Telephony"])</w:t>
              <w:br/>
              <w:br/>
              <w:t># ── Knowledge Base ─────────────────────────────────────────────────────────────</w:t>
              <w:br/>
              <w:t>api_router.include_router(knowledge.router, prefix="/knowledge", tags=["Knowledge"])</w:t>
              <w:br/>
              <w:br/>
              <w:t># ── Leads ───────────────────────────────────────────────────────────────────────</w:t>
              <w:br/>
              <w:t>api_router.include_router(leads.router, prefix="/leads", tags=["Leads"])</w:t>
              <w:br/>
              <w:br/>
              <w:t># ── Voice (STT / TTS — Sarvam AI + OpenAI fallback) ───────────────────────────</w:t>
              <w:br/>
              <w:t>api_router.include_router(voice.router, prefix="/voice", tags=["Voice"])</w:t>
              <w:br/>
              <w:br/>
              <w:t># ── Admin Bot Training ─────────────────────────────────────────────────────────</w:t>
              <w:br/>
              <w:t>api_router.include_router(training.router, prefix="/training", tags=["Training"])</w:t>
              <w:br/>
            </w:r>
          </w:p>
        </w:tc>
      </w:tr>
    </w:tbl>
    <w:p>
      <w:pPr>
        <w:spacing w:after="240"/>
      </w:pPr>
    </w:p>
    <w:p>
      <w:pPr>
        <w:keepNext/>
        <w:spacing w:before="360" w:after="80"/>
      </w:pPr>
      <w:r>
        <w:rPr>
          <w:rFonts w:ascii="Calibri" w:hAnsi="Calibri"/>
          <w:b/>
          <w:color w:val="1B365D"/>
          <w:sz w:val="28"/>
        </w:rPr>
        <w:t>backend/app/core/__init__.py</w:t>
      </w:r>
    </w:p>
    <w:p>
      <w:pPr>
        <w:keepNext/>
        <w:spacing w:after="120"/>
      </w:pPr>
      <w:r>
        <w:rPr>
          <w:i/>
          <w:color w:val="777777"/>
          <w:sz w:val="18"/>
        </w:rPr>
        <w:t>Path: backend/app/core/__init__.py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core package</w:t>
              <w:br/>
            </w:r>
          </w:p>
        </w:tc>
      </w:tr>
    </w:tbl>
    <w:p>
      <w:pPr>
        <w:spacing w:after="240"/>
      </w:pPr>
    </w:p>
    <w:p>
      <w:pPr>
        <w:keepNext/>
        <w:spacing w:before="360" w:after="80"/>
      </w:pPr>
      <w:r>
        <w:rPr>
          <w:rFonts w:ascii="Calibri" w:hAnsi="Calibri"/>
          <w:b/>
          <w:color w:val="1B365D"/>
          <w:sz w:val="28"/>
        </w:rPr>
        <w:t>backend/app/core/auth.py</w:t>
      </w:r>
    </w:p>
    <w:p>
      <w:pPr>
        <w:keepNext/>
        <w:spacing w:after="120"/>
      </w:pPr>
      <w:r>
        <w:rPr>
          <w:i/>
          <w:color w:val="777777"/>
          <w:sz w:val="18"/>
        </w:rPr>
        <w:t>Path: backend/app/core/auth.py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Simple admin authentication for protected dashboard APIs (Phase 11).</w:t>
              <w:br/>
              <w:t>"""</w:t>
              <w:br/>
              <w:t>from typing import Optional, Set</w:t>
              <w:br/>
              <w:t>from uuid import uuid4</w:t>
              <w:br/>
              <w:br/>
              <w:t>from fastapi import Header, HTTPException, status</w:t>
              <w:br/>
              <w:br/>
              <w:t>_VALID_TOKENS: Set[str] = set()</w:t>
              <w:br/>
              <w:br/>
              <w:br/>
              <w:t>def issue_admin_token(username: str) -&gt; str:</w:t>
              <w:br/>
              <w:t xml:space="preserve">    token = f"admin-{username}-{uuid4().hex}"</w:t>
              <w:br/>
              <w:t xml:space="preserve">    _VALID_TOKENS.add(token)</w:t>
              <w:br/>
              <w:t xml:space="preserve">    return token</w:t>
              <w:br/>
              <w:br/>
              <w:br/>
              <w:t>def revoke_admin_token(token: str) -&gt; None:</w:t>
              <w:br/>
              <w:t xml:space="preserve">    _VALID_TOKENS.discard(token)</w:t>
              <w:br/>
              <w:br/>
              <w:br/>
              <w:t>def is_valid_admin_token(token: Optional[str]) -&gt; bool:</w:t>
              <w:br/>
              <w:t xml:space="preserve">    if not token:</w:t>
              <w:br/>
              <w:t xml:space="preserve">        return False</w:t>
              <w:br/>
              <w:t xml:space="preserve">    return token in _VALID_TOKENS</w:t>
              <w:br/>
              <w:br/>
              <w:br/>
              <w:t>async def require_admin(authorization: Optional[str] = Header(None)) -&gt; str:</w:t>
              <w:br/>
              <w:t xml:space="preserve">    if not authorization or not authorization.startswith("Bearer "):</w:t>
              <w:br/>
              <w:t xml:space="preserve">        raise HTTPException(</w:t>
              <w:br/>
              <w:t xml:space="preserve">            status_code=status.HTTP_401_UNAUTHORIZED,</w:t>
              <w:br/>
              <w:t xml:space="preserve">            detail="Admin authentication required",</w:t>
              <w:br/>
              <w:t xml:space="preserve">        )</w:t>
              <w:br/>
              <w:br/>
              <w:t xml:space="preserve">    token = authorization.removeprefix("Bearer ").strip()</w:t>
              <w:br/>
              <w:t xml:space="preserve">    if not is_valid_admin_token(token):</w:t>
              <w:br/>
              <w:t xml:space="preserve">        raise HTTPException(</w:t>
              <w:br/>
              <w:t xml:space="preserve">            status_code=status.HTTP_401_UNAUTHORIZED,</w:t>
              <w:br/>
              <w:t xml:space="preserve">            detail="Invalid or expired admin token",</w:t>
              <w:br/>
              <w:t xml:space="preserve">        )</w:t>
              <w:br/>
              <w:t xml:space="preserve">    return token</w:t>
              <w:br/>
            </w:r>
          </w:p>
        </w:tc>
      </w:tr>
    </w:tbl>
    <w:p>
      <w:pPr>
        <w:spacing w:after="240"/>
      </w:pPr>
    </w:p>
    <w:p>
      <w:pPr>
        <w:keepNext/>
        <w:spacing w:before="360" w:after="80"/>
      </w:pPr>
      <w:r>
        <w:rPr>
          <w:rFonts w:ascii="Calibri" w:hAnsi="Calibri"/>
          <w:b/>
          <w:color w:val="1B365D"/>
          <w:sz w:val="28"/>
        </w:rPr>
        <w:t>backend/app/core/call_store.py</w:t>
      </w:r>
    </w:p>
    <w:p>
      <w:pPr>
        <w:keepNext/>
        <w:spacing w:after="120"/>
      </w:pPr>
      <w:r>
        <w:rPr>
          <w:i/>
          <w:color w:val="777777"/>
          <w:sz w:val="18"/>
        </w:rPr>
        <w:t>Path: backend/app/core/call_store.py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Call log management using database (previously in-memory).</w:t>
              <w:br/>
              <w:t>"""</w:t>
              <w:br/>
              <w:t>from datetime import datetime, timezone</w:t>
              <w:br/>
              <w:t>from typing import Any, Dict, Optional</w:t>
              <w:br/>
              <w:br/>
              <w:t>from sqlalchemy.orm import Session</w:t>
              <w:br/>
              <w:t>from sqlalchemy import desc</w:t>
              <w:br/>
              <w:br/>
              <w:t>from app.core.models import Call</w:t>
              <w:br/>
              <w:br/>
              <w:br/>
              <w:t>def log_call(db: Session, record: Dict[str, Any]) -&gt; Dict[str, Any]:</w:t>
              <w:br/>
              <w:t xml:space="preserve">    """Log a call to the database."""</w:t>
              <w:br/>
              <w:t xml:space="preserve">    call = Call(</w:t>
              <w:br/>
              <w:t xml:space="preserve">        call_id=record.get("call_id", ""),</w:t>
              <w:br/>
              <w:t xml:space="preserve">        caller_number=record.get("caller_number"),</w:t>
              <w:br/>
              <w:t xml:space="preserve">        duration_seconds=record.get("duration_seconds", 0.0),</w:t>
              <w:br/>
              <w:t xml:space="preserve">        language=record.get("language", "en"),</w:t>
              <w:br/>
              <w:t xml:space="preserve">        outcome=record.get("outcome", "unknown"),</w:t>
              <w:br/>
              <w:t xml:space="preserve">        call_metadata=record.get("call_metadata", {}),</w:t>
              <w:br/>
              <w:t xml:space="preserve">    )</w:t>
              <w:br/>
              <w:t xml:space="preserve">    db.add(call)</w:t>
              <w:br/>
              <w:t xml:space="preserve">    db.commit()</w:t>
              <w:br/>
              <w:t xml:space="preserve">    db.refresh(call)</w:t>
              <w:br/>
              <w:t xml:space="preserve">    return call.to_dict()</w:t>
              <w:br/>
              <w:br/>
              <w:br/>
              <w:t>def get_call(db: Session, call_id: str) -&gt; Optional[Dict[str, Any]]:</w:t>
              <w:br/>
              <w:t xml:space="preserve">    """Retrieve a specific call by ID."""</w:t>
              <w:br/>
              <w:t xml:space="preserve">    call = db.query(Call).filter(Call.call_id == call_id).first()</w:t>
              <w:br/>
              <w:t xml:space="preserve">    return call.to_dict() if call else None</w:t>
              <w:br/>
              <w:br/>
              <w:br/>
              <w:t>def list_calls(db: Session, limit: Optional[int] = None) -&gt; list[Dict[str, Any]]:</w:t>
              <w:br/>
              <w:t xml:space="preserve">    """List all calls, optionally limited."""</w:t>
              <w:br/>
              <w:t xml:space="preserve">    query = db.query(Call).order_by(desc(Call.timestamp))</w:t>
              <w:br/>
              <w:t xml:space="preserve">    if limit:</w:t>
              <w:br/>
              <w:t xml:space="preserve">        query = query.limit(limit)</w:t>
              <w:br/>
              <w:t xml:space="preserve">    return [call.to_dict() for call in query.all()]</w:t>
              <w:br/>
              <w:br/>
              <w:br/>
              <w:t>def get_call_count(db: Session) -&gt; int:</w:t>
              <w:br/>
              <w:t xml:space="preserve">    """Get total call count."""</w:t>
              <w:br/>
              <w:t xml:space="preserve">    return db.query(Call).count()</w:t>
              <w:br/>
              <w:br/>
              <w:br/>
              <w:t>def calls_today(db: Session) -&gt; list[Dict[str, Any]]:</w:t>
              <w:br/>
              <w:t xml:space="preserve">    """Get all calls from today."""</w:t>
              <w:br/>
              <w:t xml:space="preserve">    today = datetime.now(timezone.utc).date()</w:t>
              <w:br/>
              <w:t xml:space="preserve">    calls = db.query(Call).filter(</w:t>
              <w:br/>
              <w:t xml:space="preserve">        Call.timestamp &gt;= datetime.combine(today, datetime.min.time(), tzinfo=timezone.utc)</w:t>
              <w:br/>
              <w:t xml:space="preserve">    ).all()</w:t>
              <w:br/>
              <w:t xml:space="preserve">    return [call.to_dict() for call in calls]</w:t>
              <w:br/>
            </w:r>
          </w:p>
        </w:tc>
      </w:tr>
    </w:tbl>
    <w:p>
      <w:pPr>
        <w:spacing w:after="240"/>
      </w:pPr>
    </w:p>
    <w:p>
      <w:pPr>
        <w:keepNext/>
        <w:spacing w:before="360" w:after="80"/>
      </w:pPr>
      <w:r>
        <w:rPr>
          <w:rFonts w:ascii="Calibri" w:hAnsi="Calibri"/>
          <w:b/>
          <w:color w:val="1B365D"/>
          <w:sz w:val="28"/>
        </w:rPr>
        <w:t>backend/app/core/config.py</w:t>
      </w:r>
    </w:p>
    <w:p>
      <w:pPr>
        <w:keepNext/>
        <w:spacing w:after="120"/>
      </w:pPr>
      <w:r>
        <w:rPr>
          <w:i/>
          <w:color w:val="777777"/>
          <w:sz w:val="18"/>
        </w:rPr>
        <w:t>Path: backend/app/core/config.py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Application settings loaded from environment variables / .env file.</w:t>
              <w:br/>
              <w:t>"""</w:t>
              <w:br/>
              <w:t>import os</w:t>
              <w:br/>
              <w:t>from pathlib import Path</w:t>
              <w:br/>
              <w:t>from typing import List</w:t>
              <w:br/>
              <w:br/>
              <w:t>from dotenv import load_dotenv</w:t>
              <w:br/>
              <w:br/>
              <w:t># Always load backend/.env regardless of working directory (fixes StartVoiceBot.bat)</w:t>
              <w:br/>
              <w:t>_BACKEND_DIR = Path(__file__).resolve().parents[2]</w:t>
              <w:br/>
              <w:t>load_dotenv(_BACKEND_DIR / ".env")</w:t>
              <w:br/>
              <w:br/>
              <w:br/>
              <w:t>class Settings:</w:t>
              <w:br/>
              <w:t xml:space="preserve">    APP_NAME: str = os.getenv("APP_NAME", "Bridgeon Voice Call Assistant")</w:t>
              <w:br/>
              <w:t xml:space="preserve">    APP_VERSION: str = os.getenv("APP_VERSION", "5.0.0")</w:t>
              <w:br/>
              <w:t xml:space="preserve">    DEBUG: bool = os.getenv("DEBUG", "true").lower() == "true"</w:t>
              <w:br/>
              <w:br/>
              <w:t xml:space="preserve">    # CORS — split comma-separated string into list</w:t>
              <w:br/>
              <w:t xml:space="preserve">    _raw_origins: str = os.getenv(</w:t>
              <w:br/>
              <w:t xml:space="preserve">        "ALLOWED_ORIGINS",</w:t>
              <w:br/>
              <w:t xml:space="preserve">        "http://localhost:5173,http://127.0.0.1:5173,http://[::1]:5173",</w:t>
              <w:br/>
              <w:t xml:space="preserve">    )</w:t>
              <w:br/>
              <w:t xml:space="preserve">    ALLOWED_ORIGINS: List[str] = [o.strip() for o in _raw_origins.split(",")]</w:t>
              <w:br/>
              <w:br/>
              <w:t xml:space="preserve">    # Database — default SQLite path is always under backend/</w:t>
              <w:br/>
              <w:t xml:space="preserve">    _default_sqlite = f"sqlite:///{(_BACKEND_DIR / 'voicebot.db').as_posix()}"</w:t>
              <w:br/>
              <w:t xml:space="preserve">    DATABASE_URL: str = os.getenv("DATABASE_URL", _default_sqlite)</w:t>
              <w:br/>
              <w:t xml:space="preserve">    DATABASE_ECHO: bool = os.getenv("DATABASE_ECHO", "false").lower() == "true"</w:t>
              <w:br/>
              <w:br/>
              <w:t xml:space="preserve">    # Admin auth</w:t>
              <w:br/>
              <w:t xml:space="preserve">    ADMIN_TOKEN: str = os.getenv("ADMIN_TOKEN", "admin_secret_token_change_me_in_production")</w:t>
              <w:br/>
              <w:br/>
              <w:t xml:space="preserve">    # ── Sarvam AI (Primary: Indian language STT + TTS) ────────────────────────</w:t>
              <w:br/>
              <w:t xml:space="preserve">    SARVAM_API_KEY: str = os.getenv("SARVAM_API_KEY", "")</w:t>
              <w:br/>
              <w:t xml:space="preserve">    SARVAM_STT_MODEL: str = os.getenv("SARVAM_STT_MODEL", "saaras:v3")</w:t>
              <w:br/>
              <w:t xml:space="preserve">    SARVAM_TTS_MODEL: str = os.getenv("SARVAM_TTS_MODEL", "bulbul:v2")</w:t>
              <w:br/>
              <w:t xml:space="preserve">    SARVAM_TTS_SPEAKER_EN: str = os.getenv("SARVAM_TTS_SPEAKER_EN", "meera")</w:t>
              <w:br/>
              <w:t xml:space="preserve">    SARVAM_TTS_SPEAKER_ML: str = os.getenv("SARVAM_TTS_SPEAKER_ML", "maitreyi")</w:t>
              <w:br/>
              <w:br/>
              <w:t xml:space="preserve">    # ── Exotel (Real phone calls — Inbound + Outbound) ────────────────────────</w:t>
              <w:br/>
              <w:t xml:space="preserve">    EXOTEL_ACCOUNT_SID: str = os.getenv("EXOTEL_ACCOUNT_SID", "")</w:t>
              <w:br/>
              <w:t xml:space="preserve">    EXOTEL_API_KEY: str = os.getenv("EXOTEL_API_KEY", "")</w:t>
              <w:br/>
              <w:t xml:space="preserve">    EXOTEL_API_TOKEN: str = os.getenv("EXOTEL_API_TOKEN", "")</w:t>
              <w:br/>
              <w:t xml:space="preserve">    EXOTEL_PHONE_NUMBER: str = os.getenv("EXOTEL_PHONE_NUMBER", "")</w:t>
              <w:br/>
              <w:t xml:space="preserve">    EXOTEL_SUBDOMAIN: str = os.getenv("EXOTEL_SUBDOMAIN", "api.in.exotel.com")</w:t>
              <w:br/>
              <w:t xml:space="preserve">    # Public backend URL for Exotel webhooks (set this to your ngrok URL in dev)</w:t>
              <w:br/>
              <w:t xml:space="preserve">    BACKEND_PUBLIC_URL: str = os.getenv("BACKEND_PUBLIC_URL", "http://localhost:8000")</w:t>
              <w:br/>
              <w:br/>
              <w:t xml:space="preserve">    # ── OpenAI (Optional fallback — STT/TTS/LLM) ─────────────────────────────</w:t>
              <w:br/>
              <w:t xml:space="preserve">    OPENAI_API_KEY: str = os.getenv("OPENAI_API_KEY", "")</w:t>
              <w:br/>
              <w:t xml:space="preserve">    OPENAI_MODEL: str = os.getenv("OPENAI_MODEL", "gpt-4o-mini")</w:t>
              <w:br/>
              <w:t xml:space="preserve">    OPENAI_TTS_MODEL: str = os.getenv("OPENAI_TTS_MODEL", "tts-1")</w:t>
              <w:br/>
              <w:t xml:space="preserve">    OPENAI_TTS_VOICE_EN: str = os.getenv("OPENAI_TTS_VOICE_EN", "nova")</w:t>
              <w:br/>
              <w:t xml:space="preserve">    OPENAI_TTS_VOICE_ML: str = os.getenv("OPENAI_TTS_VOICE_ML", "nova")</w:t>
              <w:br/>
              <w:br/>
              <w:t xml:space="preserve">    # Legacy Twilio (still supported if keys present)</w:t>
              <w:br/>
              <w:t xml:space="preserve">    TWILIO_ACCOUNT_SID: str = os.getenv("TWILIO_ACCOUNT_SID", "")</w:t>
              <w:br/>
              <w:t xml:space="preserve">    TWILIO_AUTH_TOKEN: str = os.getenv("TWILIO_AUTH_TOKEN", "")</w:t>
              <w:br/>
              <w:t xml:space="preserve">    TWILIO_PHONE_NUMBER: str = os.getenv("TWILIO_PHONE_NUMBER", "")</w:t>
              <w:br/>
              <w:br/>
              <w:t xml:space="preserve">    @property</w:t>
              <w:br/>
              <w:t xml:space="preserve">    def sarvam_configured(self) -&gt; bool:</w:t>
              <w:br/>
              <w:t xml:space="preserve">        return bool(self.SARVAM_API_KEY.strip())</w:t>
              <w:br/>
              <w:br/>
              <w:t xml:space="preserve">    @property</w:t>
              <w:br/>
              <w:t xml:space="preserve">    def exotel_configured(self) -&gt; bool:</w:t>
              <w:br/>
              <w:t xml:space="preserve">        return bool(</w:t>
              <w:br/>
              <w:t xml:space="preserve">            self.EXOTEL_ACCOUNT_SID.strip()</w:t>
              <w:br/>
              <w:t xml:space="preserve">            and self.EXOTEL_API_KEY.strip()</w:t>
              <w:br/>
              <w:t xml:space="preserve">            and self.EXOTEL_API_TOKEN.strip()</w:t>
              <w:br/>
              <w:t xml:space="preserve">            and self.EXOTEL_PHONE_NUMBER.strip()</w:t>
              <w:br/>
              <w:t xml:space="preserve">        )</w:t>
              <w:br/>
              <w:br/>
              <w:t xml:space="preserve">    @property</w:t>
              <w:br/>
              <w:t xml:space="preserve">    def openai_configured(self) -&gt; bool:</w:t>
              <w:br/>
              <w:t xml:space="preserve">        return bool(self.OPENAI_API_KEY.strip())</w:t>
              <w:br/>
              <w:br/>
              <w:t xml:space="preserve">    @property</w:t>
              <w:br/>
              <w:t xml:space="preserve">    def twilio_configured(self) -&gt; bool:</w:t>
              <w:br/>
              <w:t xml:space="preserve">        return bool(self.TWILIO_ACCOUNT_SID.strip() and self.TWILIO_AUTH_TOKEN.strip())</w:t>
              <w:br/>
              <w:br/>
              <w:t xml:space="preserve">    @property</w:t>
              <w:br/>
              <w:t xml:space="preserve">    def voice_provider(self) -&gt; str:</w:t>
              <w:br/>
              <w:t xml:space="preserve">        """Returns the active STT/TTS provider name."""</w:t>
              <w:br/>
              <w:t xml:space="preserve">        if self.sarvam_configured:</w:t>
              <w:br/>
              <w:t xml:space="preserve">            return "sarvam"</w:t>
              <w:br/>
              <w:t xml:space="preserve">        if self.openai_configured:</w:t>
              <w:br/>
              <w:t xml:space="preserve">            return "openai"</w:t>
              <w:br/>
              <w:t xml:space="preserve">        return "browser"</w:t>
              <w:br/>
              <w:br/>
              <w:t xml:space="preserve">    @property</w:t>
              <w:br/>
              <w:t xml:space="preserve">    def telephony_provider(self) -&gt; str:</w:t>
              <w:br/>
              <w:t xml:space="preserve">        """Returns the active telephony provider name."""</w:t>
              <w:br/>
              <w:t xml:space="preserve">        if self.exotel_configured:</w:t>
              <w:br/>
              <w:t xml:space="preserve">            return "exotel"</w:t>
              <w:br/>
              <w:t xml:space="preserve">        if self.twilio_configured:</w:t>
              <w:br/>
              <w:t xml:space="preserve">            return "twilio"</w:t>
              <w:br/>
              <w:t xml:space="preserve">        return "stub"</w:t>
              <w:br/>
              <w:br/>
              <w:br/>
              <w:t>settings = Settings()</w:t>
              <w:br/>
            </w:r>
          </w:p>
        </w:tc>
      </w:tr>
    </w:tbl>
    <w:p>
      <w:pPr>
        <w:spacing w:after="240"/>
      </w:pPr>
    </w:p>
    <w:p>
      <w:pPr>
        <w:keepNext/>
        <w:spacing w:before="360" w:after="80"/>
      </w:pPr>
      <w:r>
        <w:rPr>
          <w:rFonts w:ascii="Calibri" w:hAnsi="Calibri"/>
          <w:b/>
          <w:color w:val="1B365D"/>
          <w:sz w:val="28"/>
        </w:rPr>
        <w:t>backend/app/core/database.py</w:t>
      </w:r>
    </w:p>
    <w:p>
      <w:pPr>
        <w:keepNext/>
        <w:spacing w:after="120"/>
      </w:pPr>
      <w:r>
        <w:rPr>
          <w:i/>
          <w:color w:val="777777"/>
          <w:sz w:val="18"/>
        </w:rPr>
        <w:t>Path: backend/app/core/database.py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Database configuration and session management for SQLAlchemy.</w:t>
              <w:br/>
              <w:t>Supports both PostgreSQL (production) and SQLite (development).</w:t>
              <w:br/>
              <w:t>"""</w:t>
              <w:br/>
              <w:t>from sqlalchemy import create_engine, event</w:t>
              <w:br/>
              <w:t>from sqlalchemy.orm import sessionmaker, declarative_base, Session</w:t>
              <w:br/>
              <w:t>from sqlalchemy.pool import StaticPool</w:t>
              <w:br/>
              <w:t>from app.core.config import settings</w:t>
              <w:br/>
              <w:br/>
              <w:t># Detect if using SQLite</w:t>
              <w:br/>
              <w:t>_is_sqlite = settings.DATABASE_URL.startswith("sqlite:")</w:t>
              <w:br/>
              <w:br/>
              <w:t># Create engine with connection pooling (disabled for SQLite)</w:t>
              <w:br/>
              <w:t>engine_kwargs: dict = {</w:t>
              <w:br/>
              <w:t xml:space="preserve">    "echo": settings.DATABASE_ECHO,</w:t>
              <w:br/>
              <w:t>}</w:t>
              <w:br/>
              <w:br/>
              <w:t>if _is_sqlite:</w:t>
              <w:br/>
              <w:t xml:space="preserve">    # SQLite doesn't support connection pooling or pool_pre_ping</w:t>
              <w:br/>
              <w:t xml:space="preserve">    engine_kwargs["connect_args"] = {"check_same_thread": False}</w:t>
              <w:br/>
              <w:t xml:space="preserve">    engine_kwargs["poolclass"] = StaticPool</w:t>
              <w:br/>
              <w:t>else:</w:t>
              <w:br/>
              <w:t xml:space="preserve">    # PostgreSQL connection pooling</w:t>
              <w:br/>
              <w:t xml:space="preserve">    engine_kwargs["pool_pre_ping"] = True  # Verify connections before using them</w:t>
              <w:br/>
              <w:t xml:space="preserve">    engine_kwargs["pool_size"] = 10</w:t>
              <w:br/>
              <w:t xml:space="preserve">    engine_kwargs["max_overflow"] = 20</w:t>
              <w:br/>
              <w:br/>
              <w:t>engine = create_engine(settings.DATABASE_URL, **engine_kwargs)</w:t>
              <w:br/>
              <w:br/>
              <w:t># Enable foreign keys for SQLite</w:t>
              <w:br/>
              <w:t>if _is_sqlite:</w:t>
              <w:br/>
              <w:t xml:space="preserve">    @event.listens_for(engine, "connect")</w:t>
              <w:br/>
              <w:t xml:space="preserve">    def set_sqlite_pragma(dbapi_conn, connection_record):</w:t>
              <w:br/>
              <w:t xml:space="preserve">        cursor = dbapi_conn.cursor()</w:t>
              <w:br/>
              <w:t xml:space="preserve">        cursor.execute("PRAGMA foreign_keys=ON")</w:t>
              <w:br/>
              <w:t xml:space="preserve">        cursor.close()</w:t>
              <w:br/>
              <w:br/>
              <w:t># Session factory</w:t>
              <w:br/>
              <w:t>SessionLocal = sessionmaker(autocommit=False, autoflush=False, bind=engine)</w:t>
              <w:br/>
              <w:br/>
              <w:t># Base for all models</w:t>
              <w:br/>
              <w:t>Base = declarative_base()</w:t>
              <w:br/>
              <w:br/>
              <w:br/>
              <w:t>def get_db() -&gt; Session:</w:t>
              <w:br/>
              <w:t xml:space="preserve">    """Dependency for FastAPI to inject database session."""</w:t>
              <w:br/>
              <w:t xml:space="preserve">    db = SessionLocal()</w:t>
              <w:br/>
              <w:t xml:space="preserve">    try:</w:t>
              <w:br/>
              <w:t xml:space="preserve">        yield db</w:t>
              <w:br/>
              <w:t xml:space="preserve">    finally:</w:t>
              <w:br/>
              <w:t xml:space="preserve">        db.close()</w:t>
              <w:br/>
              <w:br/>
              <w:br/>
              <w:t>def init_db():</w:t>
              <w:br/>
              <w:t xml:space="preserve">    """Initialize the database by creating all tables."""</w:t>
              <w:br/>
              <w:t xml:space="preserve">    Base.metadata.create_all(bind=engine)</w:t>
              <w:br/>
              <w:t xml:space="preserve">    db_type = "SQLite" if _is_sqlite else "PostgreSQL"</w:t>
              <w:br/>
              <w:t xml:space="preserve">    print(f"[DB] All tables created successfully ({db_type}).")</w:t>
              <w:br/>
            </w:r>
          </w:p>
        </w:tc>
      </w:tr>
    </w:tbl>
    <w:p>
      <w:pPr>
        <w:spacing w:after="240"/>
      </w:pPr>
    </w:p>
    <w:p>
      <w:pPr>
        <w:keepNext/>
        <w:spacing w:before="360" w:after="80"/>
      </w:pPr>
      <w:r>
        <w:rPr>
          <w:rFonts w:ascii="Calibri" w:hAnsi="Calibri"/>
          <w:b/>
          <w:color w:val="1B365D"/>
          <w:sz w:val="28"/>
        </w:rPr>
        <w:t>backend/app/core/init_db.py</w:t>
      </w:r>
    </w:p>
    <w:p>
      <w:pPr>
        <w:keepNext/>
        <w:spacing w:after="120"/>
      </w:pPr>
      <w:r>
        <w:rPr>
          <w:i/>
          <w:color w:val="777777"/>
          <w:sz w:val="18"/>
        </w:rPr>
        <w:t>Path: backend/app/core/init_db.py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Database initialization script - Create all tables and load initial data.</w:t>
              <w:br/>
              <w:t>Run this once before starting the application.</w:t>
              <w:br/>
              <w:t>"""</w:t>
              <w:br/>
              <w:t>from app.core.database import init_db, SessionLocal</w:t>
              <w:br/>
              <w:t>from app.core.models import Knowledge, KnowledgeGap</w:t>
              <w:br/>
              <w:t>from app.core.settings_store import DEFAULT_SETTINGS, _ensure_defaults</w:t>
              <w:br/>
              <w:t>from datetime import datetime, timezone</w:t>
              <w:br/>
              <w:br/>
              <w:br/>
              <w:t>def init_sample_data():</w:t>
              <w:br/>
              <w:t xml:space="preserve">    """Load sample knowledge base entries if database is empty."""</w:t>
              <w:br/>
              <w:t xml:space="preserve">    db = SessionLocal()</w:t>
              <w:br/>
              <w:t xml:space="preserve">    </w:t>
              <w:br/>
              <w:t xml:space="preserve">    # Initialize default settings</w:t>
              <w:br/>
              <w:t xml:space="preserve">    _ensure_defaults(db)</w:t>
              <w:br/>
              <w:t xml:space="preserve">    </w:t>
              <w:br/>
              <w:t xml:space="preserve">    # ── Knowledge Base ──────────────────────────────────────────────────────</w:t>
              <w:br/>
              <w:t xml:space="preserve">    existing_count = db.query(Knowledge).count()</w:t>
              <w:br/>
              <w:t xml:space="preserve">    if existing_count == 0:</w:t>
              <w:br/>
              <w:t xml:space="preserve">        sample_entries = [</w:t>
              <w:br/>
              <w:t xml:space="preserve">            {</w:t>
              <w:br/>
              <w:t xml:space="preserve">                "question_en": "What is the course duration for MERN Stack?",</w:t>
              <w:br/>
              <w:t xml:space="preserve">                "answer_en": "The MERN Stack program runs for 8 to 10 months and includes live projects, mock interviews, and placement support.",</w:t>
              <w:br/>
              <w:t xml:space="preserve">                "question_ml": "MERN Stack കോഴ്സിന്റെ ദൈർഘ്യം എത്രമാണ്?",</w:t>
              <w:br/>
              <w:t xml:space="preserve">                "answer_ml": "MERN Stack പ്രോഗ്രാം 8 മുതൽ 10 മാസം നീളുന്നു, ലൈവ് പ്രോജക്ടുകളും ഫീച്ചർ ഉള്ള പരിശീലനവും ഉൾപ്പെടുന്നു.",</w:t>
              <w:br/>
              <w:t xml:space="preserve">                "category": "Course Info",</w:t>
              <w:br/>
              <w:t xml:space="preserve">            },</w:t>
              <w:br/>
              <w:t xml:space="preserve">            {</w:t>
              <w:br/>
              <w:t xml:space="preserve">                "question_en": "How much is the admission fee?",</w:t>
              <w:br/>
              <w:t xml:space="preserve">                "answer_en": "The admission fee varies by program; please contact admissions for the latest fee structure or request a callback.",</w:t>
              <w:br/>
              <w:t xml:space="preserve">                "question_ml": "പ്രവേശന ഫീസ് എത്രയാണ്?",</w:t>
              <w:br/>
              <w:t xml:space="preserve">                "answer_ml": "പ്രവേശന ഫീസ് പ്രോഗ്രാമിന്റെ അടിസ്ഥാനത്തിൽ വ്യത്യാസപ്പെടുന്നു; ഏറ്റവും പുതിയ വിവരങ്ങൾക്ക് അഡ്മിഷൻ ടീമുമായി ബന്ധപ്പെടുക.",</w:t>
              <w:br/>
              <w:t xml:space="preserve">                "category": "Fees",</w:t>
              <w:br/>
              <w:t xml:space="preserve">            },</w:t>
              <w:br/>
              <w:t xml:space="preserve">            {</w:t>
              <w:br/>
              <w:t xml:space="preserve">                "question_en": "Do you offer placement assistance?",</w:t>
              <w:br/>
              <w:t xml:space="preserve">                "answer_en": "Yes, we provide 100% placement assistance including resume building, interview preparation, and job placements with leading companies.",</w:t>
              <w:br/>
              <w:t xml:space="preserve">                "question_ml": "നിങ്ങൾ നിയമനം സഹായം നൽകുന്നുണ്ടോ?",</w:t>
              <w:br/>
              <w:t xml:space="preserve">                "answer_ml": "അതെ, ഞാൻ 100% നിയമനം സഹായം നൽകുന്നു, റെസ്യുമെ നിർമ്മാണം, ഇന്റർവ്യൂ പ്രസ്തുതി, കൂടാതെ നിയമനം.",</w:t>
              <w:br/>
              <w:t xml:space="preserve">                "category": "Placement",</w:t>
              <w:br/>
              <w:t xml:space="preserve">            },</w:t>
              <w:br/>
              <w:t xml:space="preserve">        ]</w:t>
              <w:br/>
              <w:t xml:space="preserve">        for entry_data in sample_entries:</w:t>
              <w:br/>
              <w:t xml:space="preserve">            entry = Knowledge(**entry_data)</w:t>
              <w:br/>
              <w:t xml:space="preserve">            db.add(entry)</w:t>
              <w:br/>
              <w:t xml:space="preserve">        db.commit()</w:t>
              <w:br/>
              <w:t xml:space="preserve">        print(f"[INIT] Loaded {len(sample_entries)} sample FAQ entries into knowledge base.")</w:t>
              <w:br/>
              <w:t xml:space="preserve">    else:</w:t>
              <w:br/>
              <w:t xml:space="preserve">        print(f"[INIT] Knowledge base already has {existing_count} entries. Skipping.")</w:t>
              <w:br/>
              <w:br/>
              <w:t xml:space="preserve">    # ── Knowledge Gaps (seed demo data) ────────────────────────────────────</w:t>
              <w:br/>
              <w:t xml:space="preserve">    gap_count = db.query(KnowledgeGap).count()</w:t>
              <w:br/>
              <w:t xml:space="preserve">    if gap_count == 0:</w:t>
              <w:br/>
              <w:t xml:space="preserve">        sample_gaps = [</w:t>
              <w:br/>
              <w:t xml:space="preserve">            {</w:t>
              <w:br/>
              <w:t xml:space="preserve">                "question": "Do you offer weekend batches for Flutter course?",</w:t>
              <w:br/>
              <w:t xml:space="preserve">                "frequency": 14,</w:t>
              <w:br/>
              <w:t xml:space="preserve">                "category": "Course Info",</w:t>
              <w:br/>
              <w:t xml:space="preserve">            },</w:t>
              <w:br/>
              <w:t xml:space="preserve">            {</w:t>
              <w:br/>
              <w:t xml:space="preserve">                "question": "Is food and accommodation provided at Kozhikode campus?",</w:t>
              <w:br/>
              <w:t xml:space="preserve">                "frequency": 9,</w:t>
              <w:br/>
              <w:t xml:space="preserve">                "category": "General",</w:t>
              <w:br/>
              <w:t xml:space="preserve">            },</w:t>
              <w:br/>
              <w:t xml:space="preserve">            {</w:t>
              <w:br/>
              <w:t xml:space="preserve">                "question": "Can I pay the fees in monthly installments after placement?",</w:t>
              <w:br/>
              <w:t xml:space="preserve">                "frequency": 7,</w:t>
              <w:br/>
              <w:t xml:space="preserve">                "category": "Fees",</w:t>
              <w:br/>
              <w:t xml:space="preserve">            },</w:t>
              <w:br/>
              <w:t xml:space="preserve">            {</w:t>
              <w:br/>
              <w:t xml:space="preserve">                "question": "Is there any age limit to join MERN stack?",</w:t>
              <w:br/>
              <w:t xml:space="preserve">                "frequency": 4,</w:t>
              <w:br/>
              <w:t xml:space="preserve">                "category": "Admissions",</w:t>
              <w:br/>
              <w:t xml:space="preserve">            },</w:t>
              <w:br/>
              <w:t xml:space="preserve">        ]</w:t>
              <w:br/>
              <w:t xml:space="preserve">        for gap_data in sample_gaps:</w:t>
              <w:br/>
              <w:t xml:space="preserve">            gap = KnowledgeGap(**gap_data)</w:t>
              <w:br/>
              <w:t xml:space="preserve">            db.add(gap)</w:t>
              <w:br/>
              <w:t xml:space="preserve">        db.commit()</w:t>
              <w:br/>
              <w:t xml:space="preserve">        print(f"[INIT] Seeded {len(sample_gaps)} sample knowledge gaps.")</w:t>
              <w:br/>
              <w:t xml:space="preserve">    else:</w:t>
              <w:br/>
              <w:t xml:space="preserve">        print(f"[INIT] Knowledge gaps table already has {gap_count} entries. Skipping.")</w:t>
              <w:br/>
              <w:br/>
              <w:t xml:space="preserve">    db.close()</w:t>
              <w:br/>
              <w:br/>
              <w:br/>
              <w:t>if __name__ == "__main__":</w:t>
              <w:br/>
              <w:t xml:space="preserve">    print("[INIT] Starting database initialization...")</w:t>
              <w:br/>
              <w:t xml:space="preserve">    init_db()</w:t>
              <w:br/>
              <w:t xml:space="preserve">    init_sample_data()</w:t>
              <w:br/>
              <w:t xml:space="preserve">    print("[INIT] Database initialization complete!")</w:t>
              <w:br/>
            </w:r>
          </w:p>
        </w:tc>
      </w:tr>
    </w:tbl>
    <w:p>
      <w:pPr>
        <w:spacing w:after="240"/>
      </w:pPr>
    </w:p>
    <w:p>
      <w:pPr>
        <w:keepNext/>
        <w:spacing w:before="360" w:after="80"/>
      </w:pPr>
      <w:r>
        <w:rPr>
          <w:rFonts w:ascii="Calibri" w:hAnsi="Calibri"/>
          <w:b/>
          <w:color w:val="1B365D"/>
          <w:sz w:val="28"/>
        </w:rPr>
        <w:t>backend/app/core/metrics.py</w:t>
      </w:r>
    </w:p>
    <w:p>
      <w:pPr>
        <w:keepNext/>
        <w:spacing w:after="120"/>
      </w:pPr>
      <w:r>
        <w:rPr>
          <w:i/>
          <w:color w:val="777777"/>
          <w:sz w:val="18"/>
        </w:rPr>
        <w:t>Path: backend/app/core/metrics.py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Runtime metrics and event tracking for dashboard analytics (Phase 10 - Database-backed).</w:t>
              <w:br/>
              <w:t>"""</w:t>
              <w:br/>
              <w:t>from collections import Counter</w:t>
              <w:br/>
              <w:t>from datetime import datetime, timezone</w:t>
              <w:br/>
              <w:t>from typing import Any, Dict, List, Optional</w:t>
              <w:br/>
              <w:br/>
              <w:t>from sqlalchemy.orm import Session</w:t>
              <w:br/>
              <w:br/>
              <w:t>from app.core.models import Event, Call</w:t>
              <w:br/>
              <w:t>from app.core.call_store import calls_today, get_call_count, list_calls</w:t>
              <w:br/>
              <w:br/>
              <w:br/>
              <w:t>_INTENT_LABELS = {</w:t>
              <w:br/>
              <w:t xml:space="preserve">    "greeting": "General Greeting Only",</w:t>
              <w:br/>
              <w:t xml:space="preserve">    "explore_courses": "Course Info &amp; Duration",</w:t>
              <w:br/>
              <w:t xml:space="preserve">    "faq_response": "Course Info &amp; Duration",</w:t>
              <w:br/>
              <w:t xml:space="preserve">    "rag_response": "Course Info &amp; Duration",</w:t>
              <w:br/>
              <w:t xml:space="preserve">    "ask_fee_callback": "Fee Structure",</w:t>
              <w:br/>
              <w:t xml:space="preserve">    "placement_queries": "Placement &amp; Salary Queries",</w:t>
              <w:br/>
              <w:t xml:space="preserve">    "course_info": "Course Info &amp; Duration",</w:t>
              <w:br/>
              <w:t xml:space="preserve">    "check_schedule": "Batch Schedule &amp; Timings",</w:t>
              <w:br/>
              <w:t xml:space="preserve">    "check_deadline": "Batch Schedule &amp; Timings",</w:t>
              <w:br/>
              <w:t xml:space="preserve">    "student_check_in": "Batch Schedule &amp; Timings",</w:t>
              <w:br/>
              <w:t xml:space="preserve">    "consent_granted": "Lead Captured + Consent",</w:t>
              <w:br/>
              <w:t xml:space="preserve">    "consent_denied": "Lead Captured + Consent",</w:t>
              <w:br/>
              <w:t xml:space="preserve">    "escalated": "Escalated to Human",</w:t>
              <w:br/>
              <w:t xml:space="preserve">    "after_hours": "After-Hours Callback",</w:t>
              <w:br/>
              <w:t xml:space="preserve">    "unclear_user_type": "General Greeting Only",</w:t>
              <w:br/>
              <w:t>}</w:t>
              <w:br/>
              <w:br/>
              <w:br/>
              <w:t>def record_event(</w:t>
              <w:br/>
              <w:t xml:space="preserve">    event_type: str,</w:t>
              <w:br/>
              <w:t xml:space="preserve">    entity_type: str,</w:t>
              <w:br/>
              <w:t xml:space="preserve">    entity_id: Optional[int] = None,</w:t>
              <w:br/>
              <w:t xml:space="preserve">    db: Optional[Session] = None,</w:t>
              <w:br/>
              <w:t xml:space="preserve">    data: Optional[Dict[str, Any]] = None,</w:t>
              <w:br/>
              <w:t>) -&gt; Dict[str, Any]:</w:t>
              <w:br/>
              <w:t xml:space="preserve">    """Record an event in the database."""</w:t>
              <w:br/>
              <w:t xml:space="preserve">    if not db:</w:t>
              <w:br/>
              <w:t xml:space="preserve">        return {}</w:t>
              <w:br/>
              <w:t xml:space="preserve">    </w:t>
              <w:br/>
              <w:t xml:space="preserve">    event = Event(</w:t>
              <w:br/>
              <w:t xml:space="preserve">        event_type=event_type,</w:t>
              <w:br/>
              <w:t xml:space="preserve">        entity_type=entity_type,</w:t>
              <w:br/>
              <w:t xml:space="preserve">        entity_id=entity_id,</w:t>
              <w:br/>
              <w:t xml:space="preserve">        data=data or {},</w:t>
              <w:br/>
              <w:t xml:space="preserve">    )</w:t>
              <w:br/>
              <w:t xml:space="preserve">    db.add(event)</w:t>
              <w:br/>
              <w:t xml:space="preserve">    db.commit()</w:t>
              <w:br/>
              <w:t xml:space="preserve">    db.refresh(event)</w:t>
              <w:br/>
              <w:t xml:space="preserve">    return event.to_dict()</w:t>
              <w:br/>
              <w:br/>
              <w:br/>
              <w:t>def record_bot_turn(</w:t>
              <w:br/>
              <w:t xml:space="preserve">    db: Session,</w:t>
              <w:br/>
              <w:t xml:space="preserve">    session_id: str,</w:t>
              <w:br/>
              <w:t xml:space="preserve">    intent: str,</w:t>
              <w:br/>
              <w:t xml:space="preserve">    user_type: str,</w:t>
              <w:br/>
              <w:t xml:space="preserve">    language: str,</w:t>
              <w:br/>
              <w:t xml:space="preserve">    outcome: str,</w:t>
              <w:br/>
              <w:t xml:space="preserve">    escalated: bool = False,</w:t>
              <w:br/>
              <w:t>) -&gt; None:</w:t>
              <w:br/>
              <w:t xml:space="preserve">    """Record a bot turn event."""</w:t>
              <w:br/>
              <w:t xml:space="preserve">    if escalated:</w:t>
              <w:br/>
              <w:t xml:space="preserve">        outcome = "escalated"</w:t>
              <w:br/>
              <w:t xml:space="preserve">    </w:t>
              <w:br/>
              <w:t xml:space="preserve">    record_event(</w:t>
              <w:br/>
              <w:t xml:space="preserve">        event_type="bot_turn",</w:t>
              <w:br/>
              <w:t xml:space="preserve">        entity_type="session",</w:t>
              <w:br/>
              <w:t xml:space="preserve">        data={</w:t>
              <w:br/>
              <w:t xml:space="preserve">            "session_id": session_id,</w:t>
              <w:br/>
              <w:t xml:space="preserve">            "intent": intent,</w:t>
              <w:br/>
              <w:t xml:space="preserve">            "user_type": user_type,</w:t>
              <w:br/>
              <w:t xml:space="preserve">            "language": language,</w:t>
              <w:br/>
              <w:t xml:space="preserve">            "outcome": outcome,</w:t>
              <w:br/>
              <w:t xml:space="preserve">        },</w:t>
              <w:br/>
              <w:t xml:space="preserve">        db=db,</w:t>
              <w:br/>
              <w:t xml:space="preserve">    )</w:t>
              <w:br/>
              <w:br/>
              <w:br/>
              <w:t>def record_telephony_call(db: Session, call_record: Dict[str, Any], bot_meta: Optional[Dict[str, Any]] = None) -&gt; None:</w:t>
              <w:br/>
              <w:t xml:space="preserve">    """Record a telephony call event."""</w:t>
              <w:br/>
              <w:t xml:space="preserve">    meta = bot_meta or {}</w:t>
              <w:br/>
              <w:t xml:space="preserve">    record_event(</w:t>
              <w:br/>
              <w:t xml:space="preserve">        event_type="telephony_call",</w:t>
              <w:br/>
              <w:t xml:space="preserve">        entity_type="call",</w:t>
              <w:br/>
              <w:t xml:space="preserve">        data={</w:t>
              <w:br/>
              <w:t xml:space="preserve">            "call_id": call_record.get("call_id"),</w:t>
              <w:br/>
              <w:t xml:space="preserve">            "session_id": call_record.get("session_id"),</w:t>
              <w:br/>
              <w:t xml:space="preserve">            "intent": meta.get("intent", "greeting"),</w:t>
              <w:br/>
              <w:t xml:space="preserve">            "user_type": meta.get("user_type", "unknown"),</w:t>
              <w:br/>
              <w:t xml:space="preserve">            "language": call_record.get("language", "en"),</w:t>
              <w:br/>
              <w:t xml:space="preserve">            "outcome": meta.get("outcome", "completed"),</w:t>
              <w:br/>
              <w:t xml:space="preserve">        },</w:t>
              <w:br/>
              <w:t xml:space="preserve">        db=db,</w:t>
              <w:br/>
              <w:t xml:space="preserve">    )</w:t>
              <w:br/>
              <w:br/>
              <w:br/>
              <w:t>def _resolution_stats(db: Session) -&gt; Dict[str, float]:</w:t>
              <w:br/>
              <w:t xml:space="preserve">    """Calculate resolution and escalation rates."""</w:t>
              <w:br/>
              <w:t xml:space="preserve">    relevant = db.query(Event).filter(Event.event_type.in_(["bot_turn", "telephony_call"])).all()</w:t>
              <w:br/>
              <w:t xml:space="preserve">    if not relevant:</w:t>
              <w:br/>
              <w:t xml:space="preserve">        return {"resolution_rate": 0.0, "escalation_rate": 0.0}</w:t>
              <w:br/>
              <w:br/>
              <w:t xml:space="preserve">    escalated = sum(1 for event in relevant if event.data.get("outcome") == "escalated")</w:t>
              <w:br/>
              <w:t xml:space="preserve">    resolved = sum(</w:t>
              <w:br/>
              <w:t xml:space="preserve">        1</w:t>
              <w:br/>
              <w:t xml:space="preserve">        for event in relevant</w:t>
              <w:br/>
              <w:t xml:space="preserve">        if event.data.get("outcome") in ("resolved", "completed", "lead_captured")</w:t>
              <w:br/>
              <w:t xml:space="preserve">    )</w:t>
              <w:br/>
              <w:t xml:space="preserve">    total = len(relevant)</w:t>
              <w:br/>
              <w:t xml:space="preserve">    return {</w:t>
              <w:br/>
              <w:t xml:space="preserve">        "resolution_rate": round((resolved / total) * 100, 1),</w:t>
              <w:br/>
              <w:t xml:space="preserve">        "escalation_rate": round((escalated / total) * 100, 1),</w:t>
              <w:br/>
              <w:t xml:space="preserve">    }</w:t>
              <w:br/>
              <w:br/>
              <w:br/>
              <w:t>def get_dashboard_stats(db: Session, lead_count: int) -&gt; Dict[str, Any]:</w:t>
              <w:br/>
              <w:t xml:space="preserve">    """Get dashboard statistics."""</w:t>
              <w:br/>
              <w:t xml:space="preserve">    rates = _resolution_stats(db)</w:t>
              <w:br/>
              <w:t xml:space="preserve">    today_calls = calls_today(db)</w:t>
              <w:br/>
              <w:t xml:space="preserve">    all_calls = list_calls(db)</w:t>
              <w:br/>
              <w:t xml:space="preserve">    </w:t>
              <w:br/>
              <w:t xml:space="preserve">    return {</w:t>
              <w:br/>
              <w:t xml:space="preserve">        "stats": {</w:t>
              <w:br/>
              <w:t xml:space="preserve">            "total_calls": len(today_calls) if today_calls else get_call_count(db),</w:t>
              <w:br/>
              <w:t xml:space="preserve">            "total_calls_all_time": get_call_count(db),</w:t>
              <w:br/>
              <w:t xml:space="preserve">            "leads_captured": lead_count,</w:t>
              <w:br/>
              <w:t xml:space="preserve">            "resolution_rate": rates["resolution_rate"],</w:t>
              <w:br/>
              <w:t xml:space="preserve">            "escalation_rate": rates["escalation_rate"],</w:t>
              <w:br/>
              <w:t xml:space="preserve">            "bot_interactions": db.query(Event).filter(Event.event_type == "bot_turn").count(),</w:t>
              <w:br/>
              <w:t xml:space="preserve">        },</w:t>
              <w:br/>
              <w:t xml:space="preserve">        "active_calls": _active_calls(db),</w:t>
              <w:br/>
              <w:t xml:space="preserve">    }</w:t>
              <w:br/>
              <w:br/>
              <w:br/>
              <w:t>def _active_calls(db: Session) -&gt; List[Dict[str, Any]]:</w:t>
              <w:br/>
              <w:t xml:space="preserve">    """Get active calls."""</w:t>
              <w:br/>
              <w:t xml:space="preserve">    recent = list_calls(db, limit=1)</w:t>
              <w:br/>
              <w:t xml:space="preserve">    if not recent:</w:t>
              <w:br/>
              <w:t xml:space="preserve">        return []</w:t>
              <w:br/>
              <w:t xml:space="preserve">    latest = recent[0]</w:t>
              <w:br/>
              <w:t xml:space="preserve">    if latest.get("outcome") not in ("in-progress", "in_progress"):</w:t>
              <w:br/>
              <w:t xml:space="preserve">        return []</w:t>
              <w:br/>
              <w:br/>
              <w:t xml:space="preserve">    raw_secs = latest.get("duration_seconds", 0) or 0</w:t>
              <w:br/>
              <w:t xml:space="preserve">    mins, secs = divmod(int(raw_secs), 60)</w:t>
              <w:br/>
              <w:t xml:space="preserve">    duration_str = f"{mins}m {secs}s" if mins else f"{secs}s"</w:t>
              <w:br/>
              <w:br/>
              <w:t xml:space="preserve">    meta = latest.get("metadata") or {}</w:t>
              <w:br/>
              <w:t xml:space="preserve">    return [</w:t>
              <w:br/>
              <w:t xml:space="preserve">        {</w:t>
              <w:br/>
              <w:t xml:space="preserve">            "call_id": latest["call_id"],</w:t>
              <w:br/>
              <w:t xml:space="preserve">            "caller": latest.get("caller_number", "Unknown"),</w:t>
              <w:br/>
              <w:t xml:space="preserve">            "duration": duration_str,</w:t>
              <w:br/>
              <w:t xml:space="preserve">            "status": latest.get("outcome", "in-progress"),</w:t>
              <w:br/>
              <w:t xml:space="preserve">            "user_type": meta.get("user_type", "unknown"),</w:t>
              <w:br/>
              <w:t xml:space="preserve">            "intent": meta.get("intent", "greeting"),</w:t>
              <w:br/>
              <w:t xml:space="preserve">            "language": "Malayalam" if latest.get("language") == "ml" else "English",</w:t>
              <w:br/>
              <w:t xml:space="preserve">        }</w:t>
              <w:br/>
              <w:t xml:space="preserve">    ]</w:t>
              <w:br/>
              <w:br/>
              <w:br/>
              <w:br/>
              <w:t>def get_analytics_breakdown(db: Session) -&gt; Dict[str, Any]:</w:t>
              <w:br/>
              <w:t xml:space="preserve">    """Get analytics breakdown by outcome, language, and intent."""</w:t>
              <w:br/>
              <w:t xml:space="preserve">    relevant = db.query(Event).filter(Event.event_type.in_(["bot_turn", "telephony_call"])).all()</w:t>
              <w:br/>
              <w:t xml:space="preserve">    total = len(relevant) or 1</w:t>
              <w:br/>
              <w:br/>
              <w:t xml:space="preserve">    outcome_counter = Counter(event.data.get("outcome", "unknown") for event in relevant)</w:t>
              <w:br/>
              <w:t xml:space="preserve">    language_counter = Counter(event.data.get("language", "en") for event in relevant)</w:t>
              <w:br/>
              <w:t xml:space="preserve">    intent_counter = Counter(event.data.get("intent", "unknown") for event in relevant)</w:t>
              <w:br/>
              <w:br/>
              <w:t xml:space="preserve">    outcomes = [</w:t>
              <w:br/>
              <w:t xml:space="preserve">        {</w:t>
              <w:br/>
              <w:t xml:space="preserve">            "label": "Resolved by Bot",</w:t>
              <w:br/>
              <w:t xml:space="preserve">            "count": outcome_counter.get("resolved", 0) + outcome_counter.get("completed", 0),</w:t>
              <w:br/>
              <w:t xml:space="preserve">            "pct": round(</w:t>
              <w:br/>
              <w:t xml:space="preserve">                ((outcome_counter.get("resolved", 0) + outcome_counter.get("completed", 0)) / total) * 100</w:t>
              <w:br/>
              <w:t xml:space="preserve">            ),</w:t>
              <w:br/>
              <w:t xml:space="preserve">        },</w:t>
              <w:br/>
              <w:t xml:space="preserve">        {</w:t>
              <w:br/>
              <w:t xml:space="preserve">            "label": "Lead Captured + Consent",</w:t>
              <w:br/>
              <w:t xml:space="preserve">            "count": outcome_counter.get("lead_captured", 0),</w:t>
              <w:br/>
              <w:t xml:space="preserve">            "pct": round((outcome_counter.get("lead_captured", 0) / total) * 100),</w:t>
              <w:br/>
              <w:t xml:space="preserve">        },</w:t>
              <w:br/>
              <w:t xml:space="preserve">        {</w:t>
              <w:br/>
              <w:t xml:space="preserve">            "label": "Escalated to Human",</w:t>
              <w:br/>
              <w:t xml:space="preserve">            "count": outcome_counter.get("escalated", 0),</w:t>
              <w:br/>
              <w:t xml:space="preserve">            "pct": round((outcome_counter.get("escalated", 0) / total) * 100),</w:t>
              <w:br/>
              <w:t xml:space="preserve">        },</w:t>
              <w:br/>
              <w:t xml:space="preserve">        {</w:t>
              <w:br/>
              <w:t xml:space="preserve">            "label": "Call Abandoned",</w:t>
              <w:br/>
              <w:t xml:space="preserve">            "count": outcome_counter.get("abandoned", 0),</w:t>
              <w:br/>
              <w:t xml:space="preserve">            "pct": round((outcome_counter.get("abandoned", 0) / total) * 100),</w:t>
              <w:br/>
              <w:t xml:space="preserve">        },</w:t>
              <w:br/>
              <w:t xml:space="preserve">    ]</w:t>
              <w:br/>
              <w:br/>
              <w:t xml:space="preserve">    en_count = language_counter.get("en", 0)</w:t>
              <w:br/>
              <w:t xml:space="preserve">    ml_count = language_counter.get("ml", 0)</w:t>
              <w:br/>
              <w:t xml:space="preserve">    lang_total = en_count + ml_count or 1</w:t>
              <w:br/>
              <w:br/>
              <w:t xml:space="preserve">    top_intents = []</w:t>
              <w:br/>
              <w:t xml:space="preserve">    for intent, count in intent_counter.most_common(5):</w:t>
              <w:br/>
              <w:t xml:space="preserve">        top_intents.append(</w:t>
              <w:br/>
              <w:t xml:space="preserve">            {</w:t>
              <w:br/>
              <w:t xml:space="preserve">                "label": _INTENT_LABELS.get(intent, str(intent).replace("_", " ").title()),</w:t>
              <w:br/>
              <w:t xml:space="preserve">                "intent": intent,</w:t>
              <w:br/>
              <w:t xml:space="preserve">                "count": count,</w:t>
              <w:br/>
              <w:t xml:space="preserve">                "pct": round((count / total) * 100),</w:t>
              <w:br/>
              <w:t xml:space="preserve">            }</w:t>
              <w:br/>
              <w:t xml:space="preserve">        )</w:t>
              <w:br/>
              <w:br/>
              <w:t xml:space="preserve">    return {</w:t>
              <w:br/>
              <w:t xml:space="preserve">        "outcomes": outcomes,</w:t>
              <w:br/>
              <w:t xml:space="preserve">        "languages": {</w:t>
              <w:br/>
              <w:t xml:space="preserve">            "en": {"count": en_count, "pct": round((en_count / lang_total) * 100)},</w:t>
              <w:br/>
              <w:t xml:space="preserve">            "ml": {"count": ml_count, "pct": round((ml_count / lang_total) * 100)},</w:t>
              <w:br/>
              <w:t xml:space="preserve">        },</w:t>
              <w:br/>
              <w:t xml:space="preserve">        "top_intents": top_intents,</w:t>
              <w:br/>
              <w:t xml:space="preserve">        "total_events": len(relevant),</w:t>
              <w:br/>
              <w:t xml:space="preserve">    }</w:t>
              <w:br/>
              <w:br/>
              <w:br/>
              <w:t>def get_recent_calls_for_dashboard(db: Session, limit: int = 10) -&gt; List[Dict[str, Any]]:</w:t>
              <w:br/>
              <w:t xml:space="preserve">    """Get recent calls for dashboard display."""</w:t>
              <w:br/>
              <w:t xml:space="preserve">    rows: List[Dict[str, Any]] = []</w:t>
              <w:br/>
              <w:t xml:space="preserve">    for call in list_calls(db, limit=limit):</w:t>
              <w:br/>
              <w:t xml:space="preserve">        rows.append(</w:t>
              <w:br/>
              <w:t xml:space="preserve">            {</w:t>
              <w:br/>
              <w:t xml:space="preserve">                "call_id": call["call_id"],</w:t>
              <w:br/>
              <w:t xml:space="preserve">                "caller": call.get("caller_number", "Unknown"),</w:t>
              <w:br/>
              <w:t xml:space="preserve">                "duration": f"{call.get('duration_seconds', 0):.0f}s",</w:t>
              <w:br/>
              <w:t xml:space="preserve">                "status": call.get("outcome", "completed"),</w:t>
              <w:br/>
              <w:t xml:space="preserve">                "user_type": call.get("metadata", {}).get("user_type", "unknown"),</w:t>
              <w:br/>
              <w:t xml:space="preserve">                "intent": call.get("metadata", {}).get("intent", "greeting"),</w:t>
              <w:br/>
              <w:t xml:space="preserve">                "language": "Malayalam" if call.get("language") == "ml" else "English",</w:t>
              <w:br/>
              <w:t xml:space="preserve">                "outcome": call.get("outcome", "Completed"),</w:t>
              <w:br/>
              <w:t xml:space="preserve">                "timestamp": call["timestamp"],</w:t>
              <w:br/>
              <w:t xml:space="preserve">            }</w:t>
              <w:br/>
              <w:t xml:space="preserve">        )</w:t>
              <w:br/>
              <w:t xml:space="preserve">    return rows</w:t>
              <w:br/>
            </w:r>
          </w:p>
        </w:tc>
      </w:tr>
    </w:tbl>
    <w:p>
      <w:pPr>
        <w:spacing w:after="240"/>
      </w:pPr>
    </w:p>
    <w:p>
      <w:pPr>
        <w:keepNext/>
        <w:spacing w:before="360" w:after="80"/>
      </w:pPr>
      <w:r>
        <w:rPr>
          <w:rFonts w:ascii="Calibri" w:hAnsi="Calibri"/>
          <w:b/>
          <w:color w:val="1B365D"/>
          <w:sz w:val="28"/>
        </w:rPr>
        <w:t>backend/app/core/models.py</w:t>
      </w:r>
    </w:p>
    <w:p>
      <w:pPr>
        <w:keepNext/>
        <w:spacing w:after="120"/>
      </w:pPr>
      <w:r>
        <w:rPr>
          <w:i/>
          <w:color w:val="777777"/>
          <w:sz w:val="18"/>
        </w:rPr>
        <w:t>Path: backend/app/core/models.py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Database models for all entities: Knowledge, Leads, Calls, Audit Logs, Settings.</w:t>
              <w:br/>
              <w:t>"""</w:t>
              <w:br/>
              <w:t>from datetime import datetime, timezone</w:t>
              <w:br/>
              <w:t>from sqlalchemy import Column, Integer, String, Text, Boolean, DateTime, Float, JSON</w:t>
              <w:br/>
              <w:t>from app.core.database import Base</w:t>
              <w:br/>
              <w:br/>
              <w:br/>
              <w:t>class Knowledge(Base):</w:t>
              <w:br/>
              <w:t xml:space="preserve">    """FAQ knowledge base entries."""</w:t>
              <w:br/>
              <w:t xml:space="preserve">    __tablename__ = "knowledge"</w:t>
              <w:br/>
              <w:br/>
              <w:t xml:space="preserve">    id = Column(Integer, primary_key=True, index=True)</w:t>
              <w:br/>
              <w:t xml:space="preserve">    question_en = Column(String(500), nullable=False)</w:t>
              <w:br/>
              <w:t xml:space="preserve">    answer_en = Column(Text, nullable=False)</w:t>
              <w:br/>
              <w:t xml:space="preserve">    question_ml = Column(String(500), nullable=True)</w:t>
              <w:br/>
              <w:t xml:space="preserve">    answer_ml = Column(Text, nullable=True)</w:t>
              <w:br/>
              <w:t xml:space="preserve">    category = Column(String(100), default="General", nullable=False)</w:t>
              <w:br/>
              <w:t xml:space="preserve">    created_at = Column(DateTime(timezone=True), default=lambda: datetime.now(timezone.utc), nullable=False)</w:t>
              <w:br/>
              <w:t xml:space="preserve">    updated_at = Column(DateTime(timezone=True), default=lambda: datetime.now(timezone.utc), nullable=False)</w:t>
              <w:br/>
              <w:br/>
              <w:t xml:space="preserve">    def to_dict(self):</w:t>
              <w:br/>
              <w:t xml:space="preserve">        return {</w:t>
              <w:br/>
              <w:t xml:space="preserve">            "id": self.id,</w:t>
              <w:br/>
              <w:t xml:space="preserve">            "question_en": self.question_en,</w:t>
              <w:br/>
              <w:t xml:space="preserve">            "answer_en": self.answer_en,</w:t>
              <w:br/>
              <w:t xml:space="preserve">            "question_ml": self.question_ml,</w:t>
              <w:br/>
              <w:t xml:space="preserve">            "answer_ml": self.answer_ml,</w:t>
              <w:br/>
              <w:t xml:space="preserve">            "category": self.category,</w:t>
              <w:br/>
              <w:t xml:space="preserve">            "created_at": self.created_at.isoformat(),</w:t>
              <w:br/>
              <w:t xml:space="preserve">            "updated_at": self.updated_at.isoformat(),</w:t>
              <w:br/>
              <w:t xml:space="preserve">        }</w:t>
              <w:br/>
              <w:br/>
              <w:br/>
              <w:t>class Lead(Base):</w:t>
              <w:br/>
              <w:t xml:space="preserve">    """Lead capture records with consent and language preferences."""</w:t>
              <w:br/>
              <w:t xml:space="preserve">    __tablename__ = "leads"</w:t>
              <w:br/>
              <w:br/>
              <w:t xml:space="preserve">    id = Column(Integer, primary_key=True, index=True)</w:t>
              <w:br/>
              <w:t xml:space="preserve">    name = Column(String(255), nullable=False)</w:t>
              <w:br/>
              <w:t xml:space="preserve">    phone = Column(String(20), nullable=False, index=True)</w:t>
              <w:br/>
              <w:t xml:space="preserve">    course = Column(String(255), nullable=False)</w:t>
              <w:br/>
              <w:t xml:space="preserve">    consent_whatsapp = Column(Boolean, nullable=True)</w:t>
              <w:br/>
              <w:t xml:space="preserve">    language = Column(String(10), default="en", nullable=False)</w:t>
              <w:br/>
              <w:t xml:space="preserve">    source = Column(String(50), default="bot", nullable=False)</w:t>
              <w:br/>
              <w:t xml:space="preserve">    created_at = Column(DateTime(timezone=True), default=lambda: datetime.now(timezone.utc), nullable=False)</w:t>
              <w:br/>
              <w:br/>
              <w:t xml:space="preserve">    def to_dict(self):</w:t>
              <w:br/>
              <w:t xml:space="preserve">        return {</w:t>
              <w:br/>
              <w:t xml:space="preserve">            "id": self.id,</w:t>
              <w:br/>
              <w:t xml:space="preserve">            "name": self.name,</w:t>
              <w:br/>
              <w:t xml:space="preserve">            "phone": self.phone,</w:t>
              <w:br/>
              <w:t xml:space="preserve">            "course": self.course,</w:t>
              <w:br/>
              <w:t xml:space="preserve">            "consent_whatsapp": self.consent_whatsapp,</w:t>
              <w:br/>
              <w:t xml:space="preserve">            "language": self.language,</w:t>
              <w:br/>
              <w:t xml:space="preserve">            "source": self.source,</w:t>
              <w:br/>
              <w:t xml:space="preserve">            "created_at": self.created_at.isoformat(),</w:t>
              <w:br/>
              <w:t xml:space="preserve">        }</w:t>
              <w:br/>
              <w:br/>
              <w:br/>
              <w:t>class Call(Base):</w:t>
              <w:br/>
              <w:t xml:space="preserve">    """Call log entries for metrics and auditing."""</w:t>
              <w:br/>
              <w:t xml:space="preserve">    __tablename__ = "calls"</w:t>
              <w:br/>
              <w:br/>
              <w:t xml:space="preserve">    id = Column(Integer, primary_key=True, index=True)</w:t>
              <w:br/>
              <w:t xml:space="preserve">    call_id = Column(String(50), unique=True, nullable=False, index=True)</w:t>
              <w:br/>
              <w:t xml:space="preserve">    caller_number = Column(String(20), nullable=True)</w:t>
              <w:br/>
              <w:t xml:space="preserve">    duration_seconds = Column(Float, default=0.0, nullable=False)</w:t>
              <w:br/>
              <w:t xml:space="preserve">    language = Column(String(10), default="en", nullable=False)</w:t>
              <w:br/>
              <w:t xml:space="preserve">    outcome = Column(String(50), default="unknown", nullable=False)  # e.g., "lead_captured", "escalated", "completed"</w:t>
              <w:br/>
              <w:t xml:space="preserve">    call_metadata = Column(JSON, default=dict, nullable=False)  # Additional call data</w:t>
              <w:br/>
              <w:t xml:space="preserve">    timestamp = Column(DateTime(timezone=True), default=lambda: datetime.now(timezone.utc), nullable=False, index=True)</w:t>
              <w:br/>
              <w:br/>
              <w:t xml:space="preserve">    def to_dict(self):</w:t>
              <w:br/>
              <w:t xml:space="preserve">        return {</w:t>
              <w:br/>
              <w:t xml:space="preserve">            "id": self.id,</w:t>
              <w:br/>
              <w:t xml:space="preserve">            "call_id": self.call_id,</w:t>
              <w:br/>
              <w:t xml:space="preserve">            "caller_number": self.caller_number,</w:t>
              <w:br/>
              <w:t xml:space="preserve">            "duration_seconds": self.duration_seconds,</w:t>
              <w:br/>
              <w:t xml:space="preserve">            "language": self.language,</w:t>
              <w:br/>
              <w:t xml:space="preserve">            "outcome": self.outcome,</w:t>
              <w:br/>
              <w:t xml:space="preserve">            "metadata": self.call_metadata,</w:t>
              <w:br/>
              <w:t xml:space="preserve">            "timestamp": self.timestamp.isoformat(),</w:t>
              <w:br/>
              <w:t xml:space="preserve">        }</w:t>
              <w:br/>
              <w:br/>
              <w:br/>
              <w:t>class AuditLog(Base):</w:t>
              <w:br/>
              <w:t xml:space="preserve">    """Audit logs for all admin actions and key operations."""</w:t>
              <w:br/>
              <w:t xml:space="preserve">    __tablename__ = "audit_logs"</w:t>
              <w:br/>
              <w:br/>
              <w:t xml:space="preserve">    id = Column(Integer, primary_key=True, index=True)</w:t>
              <w:br/>
              <w:t xml:space="preserve">    action = Column(String(100), nullable=False)</w:t>
              <w:br/>
              <w:t xml:space="preserve">    actor = Column(String(100), default="system", nullable=False)</w:t>
              <w:br/>
              <w:t xml:space="preserve">    target = Column(String(255), nullable=True)</w:t>
              <w:br/>
              <w:t xml:space="preserve">    details = Column(Text, nullable=True)</w:t>
              <w:br/>
              <w:t xml:space="preserve">    timestamp = Column(DateTime(timezone=True), default=lambda: datetime.now(timezone.utc), nullable=False, index=True)</w:t>
              <w:br/>
              <w:br/>
              <w:t xml:space="preserve">    def to_dict(self):</w:t>
              <w:br/>
              <w:t xml:space="preserve">        return {</w:t>
              <w:br/>
              <w:t xml:space="preserve">            "id": self.id,</w:t>
              <w:br/>
              <w:t xml:space="preserve">            "action": self.action,</w:t>
              <w:br/>
              <w:t xml:space="preserve">            "actor": self.actor,</w:t>
              <w:br/>
              <w:t xml:space="preserve">            "target": self.target,</w:t>
              <w:br/>
              <w:t xml:space="preserve">            "details": self.details,</w:t>
              <w:br/>
              <w:t xml:space="preserve">            "timestamp": self.timestamp.isoformat(),</w:t>
              <w:br/>
              <w:t xml:space="preserve">        }</w:t>
              <w:br/>
              <w:br/>
              <w:br/>
              <w:t>class Setting(Base):</w:t>
              <w:br/>
              <w:t xml:space="preserve">    """Admin configuration settings."""</w:t>
              <w:br/>
              <w:t xml:space="preserve">    __tablename__ = "settings"</w:t>
              <w:br/>
              <w:br/>
              <w:t xml:space="preserve">    id = Column(Integer, primary_key=True, index=True)</w:t>
              <w:br/>
              <w:t xml:space="preserve">    key = Column(String(100), unique=True, nullable=False, index=True)</w:t>
              <w:br/>
              <w:t xml:space="preserve">    value = Column(Text, nullable=False)</w:t>
              <w:br/>
              <w:t xml:space="preserve">    updated_at = Column(DateTime(timezone=True), default=lambda: datetime.now(timezone.utc), nullable=False)</w:t>
              <w:br/>
              <w:br/>
              <w:t xml:space="preserve">    def to_dict(self):</w:t>
              <w:br/>
              <w:t xml:space="preserve">        return {</w:t>
              <w:br/>
              <w:t xml:space="preserve">            "key": self.key,</w:t>
              <w:br/>
              <w:t xml:space="preserve">            "value": self.value,</w:t>
              <w:br/>
              <w:t xml:space="preserve">            "updated_at": self.updated_at.isoformat(),</w:t>
              <w:br/>
              <w:t xml:space="preserve">        }</w:t>
              <w:br/>
              <w:br/>
              <w:br/>
              <w:t>class Event(Base):</w:t>
              <w:br/>
              <w:t xml:space="preserve">    """Event tracking for analytics and monitoring."""</w:t>
              <w:br/>
              <w:t xml:space="preserve">    __tablename__ = "events"</w:t>
              <w:br/>
              <w:br/>
              <w:t xml:space="preserve">    id = Column(Integer, primary_key=True, index=True)</w:t>
              <w:br/>
              <w:t xml:space="preserve">    event_type = Column(String(100), nullable=False, index=True)</w:t>
              <w:br/>
              <w:t xml:space="preserve">    entity_type = Column(String(100), nullable=False)</w:t>
              <w:br/>
              <w:t xml:space="preserve">    entity_id = Column(Integer, nullable=True)</w:t>
              <w:br/>
              <w:t xml:space="preserve">    data = Column(JSON, default=dict, nullable=False)</w:t>
              <w:br/>
              <w:t xml:space="preserve">    timestamp = Column(DateTime(timezone=True), default=lambda: datetime.now(timezone.utc), nullable=False, index=True)</w:t>
              <w:br/>
              <w:br/>
              <w:t xml:space="preserve">    def to_dict(self):</w:t>
              <w:br/>
              <w:t xml:space="preserve">        return {</w:t>
              <w:br/>
              <w:t xml:space="preserve">            "id": self.id,</w:t>
              <w:br/>
              <w:t xml:space="preserve">            "event_type": self.event_type,</w:t>
              <w:br/>
              <w:t xml:space="preserve">            "entity_type": self.entity_type,</w:t>
              <w:br/>
              <w:t xml:space="preserve">            "entity_id": self.entity_id,</w:t>
              <w:br/>
              <w:t xml:space="preserve">            "data": self.data,</w:t>
              <w:br/>
              <w:t xml:space="preserve">            "timestamp": self.timestamp.isoformat(),</w:t>
              <w:br/>
              <w:t xml:space="preserve">        }</w:t>
              <w:br/>
              <w:br/>
              <w:br/>
              <w:t>class KnowledgeGap(Base):</w:t>
              <w:br/>
              <w:t xml:space="preserve">    """Questions asked by callers that the bot could not answer from the knowledge base."""</w:t>
              <w:br/>
              <w:t xml:space="preserve">    __tablename__ = "knowledge_gaps"</w:t>
              <w:br/>
              <w:br/>
              <w:t xml:space="preserve">    id = Column(Integer, primary_key=True, index=True)</w:t>
              <w:br/>
              <w:t xml:space="preserve">    question = Column(String(1000), nullable=False)</w:t>
              <w:br/>
              <w:t xml:space="preserve">    frequency = Column(Integer, default=1, nullable=False)</w:t>
              <w:br/>
              <w:t xml:space="preserve">    category = Column(String(100), default="General", nullable=False)</w:t>
              <w:br/>
              <w:t xml:space="preserve">    first_seen = Column(DateTime(timezone=True), default=lambda: datetime.now(timezone.utc), nullable=False)</w:t>
              <w:br/>
              <w:t xml:space="preserve">    last_seen = Column(DateTime(timezone=True), default=lambda: datetime.now(timezone.utc), nullable=False)</w:t>
              <w:br/>
              <w:t xml:space="preserve">    resolved = Column(Boolean, default=False, nullable=False)</w:t>
              <w:br/>
              <w:br/>
              <w:t xml:space="preserve">    def to_dict(self):</w:t>
              <w:br/>
              <w:t xml:space="preserve">        return {</w:t>
              <w:br/>
              <w:t xml:space="preserve">            "id": self.id,</w:t>
              <w:br/>
              <w:t xml:space="preserve">            "question": self.question,</w:t>
              <w:br/>
              <w:t xml:space="preserve">            "frequency": self.frequency,</w:t>
              <w:br/>
              <w:t xml:space="preserve">            "category": self.category,</w:t>
              <w:br/>
              <w:t xml:space="preserve">            "first_seen": self.first_seen.isoformat(),</w:t>
              <w:br/>
              <w:t xml:space="preserve">            "last_seen": self.last_seen.isoformat(),</w:t>
              <w:br/>
              <w:t xml:space="preserve">            "resolved": self.resolved,</w:t>
              <w:br/>
              <w:t xml:space="preserve">        }</w:t>
              <w:br/>
            </w:r>
          </w:p>
        </w:tc>
      </w:tr>
    </w:tbl>
    <w:p>
      <w:pPr>
        <w:spacing w:after="240"/>
      </w:pPr>
    </w:p>
    <w:p>
      <w:pPr>
        <w:keepNext/>
        <w:spacing w:before="360" w:after="80"/>
      </w:pPr>
      <w:r>
        <w:rPr>
          <w:rFonts w:ascii="Calibri" w:hAnsi="Calibri"/>
          <w:b/>
          <w:color w:val="1B365D"/>
          <w:sz w:val="28"/>
        </w:rPr>
        <w:t>backend/app/core/rag.py</w:t>
      </w:r>
    </w:p>
    <w:p>
      <w:pPr>
        <w:keepNext/>
        <w:spacing w:after="120"/>
      </w:pPr>
      <w:r>
        <w:rPr>
          <w:i/>
          <w:color w:val="777777"/>
          <w:sz w:val="18"/>
        </w:rPr>
        <w:t>Path: backend/app/core/rag.py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Local RAG prototype for Phase 8 (Database-backed).</w:t>
              <w:br/>
              <w:t>Uses a lightweight in-memory semantic scorer over the knowledge base.</w:t>
              <w:br/>
              <w:t>"""</w:t>
              <w:br/>
              <w:t>import math</w:t>
              <w:br/>
              <w:t>import re</w:t>
              <w:br/>
              <w:t>from typing import Any, Dict, List, Optional</w:t>
              <w:br/>
              <w:br/>
              <w:t>from sqlalchemy.orm import Session</w:t>
              <w:br/>
              <w:t>from app.core.models import Knowledge</w:t>
              <w:br/>
              <w:br/>
              <w:br/>
              <w:t>def _tokenize(text: str) -&gt; List[str]:</w:t>
              <w:br/>
              <w:t xml:space="preserve">    """Tokenize text into lowercase words."""</w:t>
              <w:br/>
              <w:t xml:space="preserve">    return [token for token in re.findall(r"\w+", text.lower()) if token]</w:t>
              <w:br/>
              <w:br/>
              <w:br/>
              <w:t>def _vectorize(text: str) -&gt; Dict[str, int]:</w:t>
              <w:br/>
              <w:t xml:space="preserve">    """Convert text to a simple bag-of-words vector."""</w:t>
              <w:br/>
              <w:t xml:space="preserve">    embedding: Dict[str, int] = {}</w:t>
              <w:br/>
              <w:t xml:space="preserve">    for token in _tokenize(text):</w:t>
              <w:br/>
              <w:t xml:space="preserve">        embedding[token] = embedding.get(token, 0) + 1</w:t>
              <w:br/>
              <w:t xml:space="preserve">    return embedding</w:t>
              <w:br/>
              <w:br/>
              <w:br/>
              <w:t>def _dot(a: Dict[str, int], b: Dict[str, int]) -&gt; int:</w:t>
              <w:br/>
              <w:t xml:space="preserve">    """Compute dot product of two vectors."""</w:t>
              <w:br/>
              <w:t xml:space="preserve">    return sum(a.get(term, 0) * b.get(term, 0) for term in a)</w:t>
              <w:br/>
              <w:br/>
              <w:br/>
              <w:t>def _magnitude(vec: Dict[str, int]) -&gt; float:</w:t>
              <w:br/>
              <w:t xml:space="preserve">    """Compute magnitude (L2 norm) of a vector."""</w:t>
              <w:br/>
              <w:t xml:space="preserve">    return math.sqrt(sum(value * value for value in vec.values()))</w:t>
              <w:br/>
              <w:br/>
              <w:br/>
              <w:t>def _cosine_similarity(a: Dict[str, int], b: Dict[str, int]) -&gt; float:</w:t>
              <w:br/>
              <w:t xml:space="preserve">    """Compute cosine similarity between two vectors."""</w:t>
              <w:br/>
              <w:t xml:space="preserve">    denom = _magnitude(a) * _magnitude(b)</w:t>
              <w:br/>
              <w:t xml:space="preserve">    if denom == 0:</w:t>
              <w:br/>
              <w:t xml:space="preserve">        return 0.0</w:t>
              <w:br/>
              <w:t xml:space="preserve">    return _dot(a, b) / denom</w:t>
              <w:br/>
              <w:br/>
              <w:br/>
              <w:t>def _entry_text(entry: Knowledge) -&gt; str:</w:t>
              <w:br/>
              <w:t xml:space="preserve">    """Extract all text from a knowledge entry for embedding."""</w:t>
              <w:br/>
              <w:t xml:space="preserve">    return " ".join(</w:t>
              <w:br/>
              <w:t xml:space="preserve">        [</w:t>
              <w:br/>
              <w:t xml:space="preserve">            entry.question_en or "",</w:t>
              <w:br/>
              <w:t xml:space="preserve">            entry.answer_en or "",</w:t>
              <w:br/>
              <w:t xml:space="preserve">            entry.question_ml or "",</w:t>
              <w:br/>
              <w:t xml:space="preserve">            entry.answer_ml or "",</w:t>
              <w:br/>
              <w:t xml:space="preserve">        ]</w:t>
              <w:br/>
              <w:t xml:space="preserve">    )</w:t>
              <w:br/>
              <w:br/>
              <w:br/>
              <w:t>def _build_index(db: Session) -&gt; List[Dict[str, Any]]:</w:t>
              <w:br/>
              <w:t xml:space="preserve">    """Build RAG index from knowledge base entries."""</w:t>
              <w:br/>
              <w:t xml:space="preserve">    index: List[Dict[str, Any]] = []</w:t>
              <w:br/>
              <w:t xml:space="preserve">    entries = db.query(Knowledge).all()</w:t>
              <w:br/>
              <w:t xml:space="preserve">    </w:t>
              <w:br/>
              <w:t xml:space="preserve">    for entry in entries:</w:t>
              <w:br/>
              <w:t xml:space="preserve">        index.append(</w:t>
              <w:br/>
              <w:t xml:space="preserve">            {</w:t>
              <w:br/>
              <w:t xml:space="preserve">                "id": entry.id,</w:t>
              <w:br/>
              <w:t xml:space="preserve">                "entry": entry,</w:t>
              <w:br/>
              <w:t xml:space="preserve">                "embedding": _vectorize(_entry_text(entry)),</w:t>
              <w:br/>
              <w:t xml:space="preserve">            }</w:t>
              <w:br/>
              <w:t xml:space="preserve">        )</w:t>
              <w:br/>
              <w:t xml:space="preserve">    return index</w:t>
              <w:br/>
              <w:br/>
              <w:br/>
              <w:t>def refresh_index(db: Session) -&gt; None:</w:t>
              <w:br/>
              <w:t xml:space="preserve">    """Refresh the RAG index from the database."""</w:t>
              <w:br/>
              <w:t xml:space="preserve">    global _INDEX</w:t>
              <w:br/>
              <w:t xml:space="preserve">    _INDEX = _build_index(db)</w:t>
              <w:br/>
              <w:br/>
              <w:br/>
              <w:t># Global index - will be populated from database</w:t>
              <w:br/>
              <w:t>_INDEX: List[Dict[str, Any]] = []</w:t>
              <w:br/>
              <w:br/>
              <w:br/>
              <w:t>def retrieve_relevant_docs(query: str, db: Session, top_k: int = 3) -&gt; List[Knowledge]:</w:t>
              <w:br/>
              <w:t xml:space="preserve">    """Retrieve top-k relevant documents for a query."""</w:t>
              <w:br/>
              <w:t xml:space="preserve">    # Rebuild index from current database state</w:t>
              <w:br/>
              <w:t xml:space="preserve">    index = _build_index(db)</w:t>
              <w:br/>
              <w:t xml:space="preserve">    </w:t>
              <w:br/>
              <w:t xml:space="preserve">    if not query or not index:</w:t>
              <w:br/>
              <w:t xml:space="preserve">        return []</w:t>
              <w:br/>
              <w:br/>
              <w:t xml:space="preserve">    query_embedding = _vectorize(query)</w:t>
              <w:br/>
              <w:t xml:space="preserve">    scored: List[Dict[str, Any]] = []</w:t>
              <w:br/>
              <w:t xml:space="preserve">    </w:t>
              <w:br/>
              <w:t xml:space="preserve">    for doc in index:</w:t>
              <w:br/>
              <w:t xml:space="preserve">        score = _cosine_similarity(query_embedding, doc["embedding"])</w:t>
              <w:br/>
              <w:t xml:space="preserve">        if score &gt; 0:</w:t>
              <w:br/>
              <w:t xml:space="preserve">            scored.append({"score": score, "entry": doc["entry"]})</w:t>
              <w:br/>
              <w:br/>
              <w:t xml:space="preserve">    scored.sort(key=lambda item: item["score"], reverse=True)</w:t>
              <w:br/>
              <w:t xml:space="preserve">    return [item["entry"] for item in scored[:top_k]]</w:t>
              <w:br/>
              <w:br/>
              <w:br/>
              <w:t>def _build_context(docs: List[Knowledge], language: str) -&gt; str:</w:t>
              <w:br/>
              <w:t xml:space="preserve">    answers: List[str] = []</w:t>
              <w:br/>
              <w:t xml:space="preserve">    for entry in docs:</w:t>
              <w:br/>
              <w:t xml:space="preserve">        if language == "ml":</w:t>
              <w:br/>
              <w:t xml:space="preserve">            answers.append(entry.answer_ml or entry.answer_en or "")</w:t>
              <w:br/>
              <w:t xml:space="preserve">        else:</w:t>
              <w:br/>
              <w:t xml:space="preserve">            answers.append(entry.answer_en or entry.answer_ml or "")</w:t>
              <w:br/>
              <w:t xml:space="preserve">    return "\n".join(answer.strip() for answer in answers if answer and answer.strip())</w:t>
              <w:br/>
              <w:br/>
              <w:br/>
              <w:t>def retrieve_grounded_answer(query: str, db: Session, language: str = "en", top_k: int = 2) -&gt; str:</w:t>
              <w:br/>
              <w:t xml:space="preserve">    """Retrieve a grounded answer from the knowledge base."""</w:t>
              <w:br/>
              <w:t xml:space="preserve">    docs = retrieve_relevant_docs(query, db, top_k=top_k)</w:t>
              <w:br/>
              <w:t xml:space="preserve">    if not docs:</w:t>
              <w:br/>
              <w:t xml:space="preserve">        return ""</w:t>
              <w:br/>
              <w:br/>
              <w:t xml:space="preserve">    context = _build_context(docs, language)</w:t>
              <w:br/>
              <w:t xml:space="preserve">    if not context:</w:t>
              <w:br/>
              <w:t xml:space="preserve">        return ""</w:t>
              <w:br/>
              <w:br/>
              <w:t xml:space="preserve">    if len(context.split("\n")) == 1:</w:t>
              <w:br/>
              <w:t xml:space="preserve">        return f"Based on our knowledge base: {context}"</w:t>
              <w:br/>
              <w:br/>
              <w:t xml:space="preserve">    return f"Based on our knowledge base: {context.replace(chr(10), ' ')}"</w:t>
              <w:br/>
              <w:br/>
              <w:br/>
              <w:t>async def retrieve_grounded_answer_async(</w:t>
              <w:br/>
              <w:t xml:space="preserve">    query: str, db: Session, language: str = "en", top_k: int = 2</w:t>
              <w:br/>
              <w:t>) -&gt; str:</w:t>
              <w:br/>
              <w:t xml:space="preserve">    """RAG answer with optional OpenAI enhancement when API key is configured."""</w:t>
              <w:br/>
              <w:t xml:space="preserve">    docs = retrieve_relevant_docs(query, db, top_k=top_k)</w:t>
              <w:br/>
              <w:t xml:space="preserve">    if not docs:</w:t>
              <w:br/>
              <w:t xml:space="preserve">        return ""</w:t>
              <w:br/>
              <w:br/>
              <w:t xml:space="preserve">    context = _build_context(docs, language)</w:t>
              <w:br/>
              <w:t xml:space="preserve">    if not context:</w:t>
              <w:br/>
              <w:t xml:space="preserve">        return ""</w:t>
              <w:br/>
              <w:br/>
              <w:t xml:space="preserve">    from app.core.config import settings</w:t>
              <w:br/>
              <w:t xml:space="preserve">    from app.services.voice import enhance_rag_answer</w:t>
              <w:br/>
              <w:br/>
              <w:t xml:space="preserve">    if settings.openai_configured:</w:t>
              <w:br/>
              <w:t xml:space="preserve">        enhanced = await enhance_rag_answer(query, context, language)</w:t>
              <w:br/>
              <w:t xml:space="preserve">        if enhanced:</w:t>
              <w:br/>
              <w:t xml:space="preserve">            return enhanced</w:t>
              <w:br/>
              <w:br/>
              <w:t xml:space="preserve">    if len(context.split("\n")) == 1:</w:t>
              <w:br/>
              <w:t xml:space="preserve">        return f"Based on our knowledge base: {context}"</w:t>
              <w:br/>
              <w:t xml:space="preserve">    return f"Based on our knowledge base: {context.replace(chr(10), ' ')}"</w:t>
              <w:br/>
            </w:r>
          </w:p>
        </w:tc>
      </w:tr>
    </w:tbl>
    <w:p>
      <w:pPr>
        <w:spacing w:after="240"/>
      </w:pPr>
    </w:p>
    <w:p>
      <w:pPr>
        <w:keepNext/>
        <w:spacing w:before="360" w:after="80"/>
      </w:pPr>
      <w:r>
        <w:rPr>
          <w:rFonts w:ascii="Calibri" w:hAnsi="Calibri"/>
          <w:b/>
          <w:color w:val="1B365D"/>
          <w:sz w:val="28"/>
        </w:rPr>
        <w:t>backend/app/core/settings_store.py</w:t>
      </w:r>
    </w:p>
    <w:p>
      <w:pPr>
        <w:keepNext/>
        <w:spacing w:after="120"/>
      </w:pPr>
      <w:r>
        <w:rPr>
          <w:i/>
          <w:color w:val="777777"/>
          <w:sz w:val="18"/>
        </w:rPr>
        <w:t>Path: backend/app/core/settings_store.py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Runtime settings store for admin-controlled bot configuration (Database-backed).</w:t>
              <w:br/>
              <w:t>"""</w:t>
              <w:br/>
              <w:t>from datetime import datetime, timezone</w:t>
              <w:br/>
              <w:t>from typing import Any, Dict, Optional</w:t>
              <w:br/>
              <w:br/>
              <w:t>from sqlalchemy.orm import Session</w:t>
              <w:br/>
              <w:t>from zoneinfo import ZoneInfo, ZoneInfoNotFoundError</w:t>
              <w:br/>
              <w:br/>
              <w:t>from app.core.models import Setting, AuditLog, KnowledgeGap</w:t>
              <w:br/>
              <w:br/>
              <w:br/>
              <w:t>DEFAULT_SETTINGS: Dict[str, Any] = {</w:t>
              <w:br/>
              <w:t xml:space="preserve">    "greeting_en": "Hello! Welcome to Bridgeon Skillversity. Are you a current student or are you exploring our courses?",</w:t>
              <w:br/>
              <w:t xml:space="preserve">    "greeting_ml": "Namaskaram! Bridgeon Skillversity-ilekku swagatham. Ningal oru vidhyarthi aano, atho course-ukale kurichu anweshikkan vilichathaano?",</w:t>
              <w:br/>
              <w:t xml:space="preserve">    "voice_en": "en-IN-Wavenet-A (Female)",</w:t>
              <w:br/>
              <w:t xml:space="preserve">    "voice_ml": "ml-IN-Standard-A (Female)",</w:t>
              <w:br/>
              <w:t xml:space="preserve">    "speaking_speed": "normal",</w:t>
              <w:br/>
              <w:t xml:space="preserve">    "escalation_number": "+919876543210",</w:t>
              <w:br/>
              <w:t xml:space="preserve">    "engine_mode": "paid",</w:t>
              <w:br/>
              <w:t xml:space="preserve">    "office_hours_enabled": False,</w:t>
              <w:br/>
              <w:t xml:space="preserve">    "office_hours_start": "09:00",</w:t>
              <w:br/>
              <w:t xml:space="preserve">    "office_hours_end": "18:00",</w:t>
              <w:br/>
              <w:t xml:space="preserve">    "office_timezone": "Asia/Kolkata",</w:t>
              <w:br/>
              <w:t xml:space="preserve">    "after_hours_message_en": (</w:t>
              <w:br/>
              <w:t xml:space="preserve">        "Our admissions team is currently outside office hours. "</w:t>
              <w:br/>
              <w:t xml:space="preserve">        "Please leave your name and phone number, and we will call you back during working hours."</w:t>
              <w:br/>
              <w:t xml:space="preserve">    ),</w:t>
              <w:br/>
              <w:t xml:space="preserve">    "after_hours_message_ml": (</w:t>
              <w:br/>
              <w:t xml:space="preserve">        "Admissions team ippol office hours-il alla. "</w:t>
              <w:br/>
              <w:t xml:space="preserve">        "Dayavayi ningalude peru, phone number parayuka; working hours-il njangal thirichu vilikkum."</w:t>
              <w:br/>
              <w:t xml:space="preserve">    ),</w:t>
              <w:br/>
              <w:t xml:space="preserve">    "escalation_enabled": True,</w:t>
              <w:br/>
              <w:t xml:space="preserve">    "auto_escalate_after_attempts": 3,</w:t>
              <w:br/>
              <w:t>}</w:t>
              <w:br/>
              <w:br/>
              <w:br/>
              <w:t>def _ensure_defaults(db: Session):</w:t>
              <w:br/>
              <w:t xml:space="preserve">    """Ensure all default settings exist in database."""</w:t>
              <w:br/>
              <w:t xml:space="preserve">    for key, value in DEFAULT_SETTINGS.items():</w:t>
              <w:br/>
              <w:t xml:space="preserve">        existing = db.query(Setting).filter(Setting.key == key).first()</w:t>
              <w:br/>
              <w:t xml:space="preserve">        if not existing:</w:t>
              <w:br/>
              <w:t xml:space="preserve">            setting = Setting(key=key, value=str(value))</w:t>
              <w:br/>
              <w:t xml:space="preserve">            db.add(setting)</w:t>
              <w:br/>
              <w:t xml:space="preserve">    db.commit()</w:t>
              <w:br/>
              <w:br/>
              <w:br/>
              <w:t>def get_settings(db: Session) -&gt; Dict[str, Any]:</w:t>
              <w:br/>
              <w:t xml:space="preserve">    """Get all settings from database."""</w:t>
              <w:br/>
              <w:t xml:space="preserve">    _ensure_defaults(db)</w:t>
              <w:br/>
              <w:t xml:space="preserve">    settings = {}</w:t>
              <w:br/>
              <w:t xml:space="preserve">    rows = db.query(Setting).all()</w:t>
              <w:br/>
              <w:t xml:space="preserve">    for row in rows:</w:t>
              <w:br/>
              <w:t xml:space="preserve">        # Try to parse value back to original type</w:t>
              <w:br/>
              <w:t xml:space="preserve">        value = row.value</w:t>
              <w:br/>
              <w:t xml:space="preserve">        if value.lower() in ("true", "false"):</w:t>
              <w:br/>
              <w:t xml:space="preserve">            value = value.lower() == "true"</w:t>
              <w:br/>
              <w:t xml:space="preserve">        elif value.isdigit():</w:t>
              <w:br/>
              <w:t xml:space="preserve">            value = int(value)</w:t>
              <w:br/>
              <w:t xml:space="preserve">        settings[row.key] = value</w:t>
              <w:br/>
              <w:t xml:space="preserve">    return settings</w:t>
              <w:br/>
              <w:br/>
              <w:br/>
              <w:t>def update_settings(db: Session, updated: Dict[str, Any]) -&gt; Dict[str, Any]:</w:t>
              <w:br/>
              <w:t xml:space="preserve">    """Update settings in database."""</w:t>
              <w:br/>
              <w:t xml:space="preserve">    for key, value in updated.items():</w:t>
              <w:br/>
              <w:t xml:space="preserve">        existing = db.query(Setting).filter(Setting.key == key).first()</w:t>
              <w:br/>
              <w:t xml:space="preserve">        if existing:</w:t>
              <w:br/>
              <w:t xml:space="preserve">            existing.value = str(value)</w:t>
              <w:br/>
              <w:t xml:space="preserve">            existing.updated_at = datetime.now(timezone.utc)</w:t>
              <w:br/>
              <w:t xml:space="preserve">        else:</w:t>
              <w:br/>
              <w:t xml:space="preserve">            new_setting = Setting(key=key, value=str(value))</w:t>
              <w:br/>
              <w:t xml:space="preserve">            db.add(new_setting)</w:t>
              <w:br/>
              <w:t xml:space="preserve">    db.commit()</w:t>
              <w:br/>
              <w:t xml:space="preserve">    return get_settings(db)</w:t>
              <w:br/>
              <w:br/>
              <w:br/>
              <w:t>def _parse_minutes(value: str) -&gt; int:</w:t>
              <w:br/>
              <w:t xml:space="preserve">    """Parse time string (HH:MM) to minutes."""</w:t>
              <w:br/>
              <w:t xml:space="preserve">    hour, minute = value.split(":", 1)</w:t>
              <w:br/>
              <w:t xml:space="preserve">    return int(hour) * 60 + int(minute)</w:t>
              <w:br/>
              <w:br/>
              <w:br/>
              <w:t>def is_inside_office_hours(db: Session, now: Optional[datetime] = None) -&gt; bool:</w:t>
              <w:br/>
              <w:t xml:space="preserve">    """Check if current time is within office hours."""</w:t>
              <w:br/>
              <w:t xml:space="preserve">    settings = get_settings(db)</w:t>
              <w:br/>
              <w:t xml:space="preserve">    if not settings.get("office_hours_enabled"):</w:t>
              <w:br/>
              <w:t xml:space="preserve">        return True</w:t>
              <w:br/>
              <w:br/>
              <w:t xml:space="preserve">    try:</w:t>
              <w:br/>
              <w:t xml:space="preserve">        tz = ZoneInfo(str(settings.get("office_timezone") or "Asia/Kolkata"))</w:t>
              <w:br/>
              <w:t xml:space="preserve">    except ZoneInfoNotFoundError:</w:t>
              <w:br/>
              <w:t xml:space="preserve">        tz = ZoneInfo("Asia/Kolkata")</w:t>
              <w:br/>
              <w:br/>
              <w:t xml:space="preserve">    local_now = now.astimezone(tz) if now else datetime.now(tz)</w:t>
              <w:br/>
              <w:t xml:space="preserve">    current_minutes = local_now.hour * 60 + local_now.minute</w:t>
              <w:br/>
              <w:t xml:space="preserve">    start_minutes = _parse_minutes(str(settings.get("office_hours_start") or "09:00"))</w:t>
              <w:br/>
              <w:t xml:space="preserve">    end_minutes = _parse_minutes(str(settings.get("office_hours_end") or "18:00"))</w:t>
              <w:br/>
              <w:br/>
              <w:t xml:space="preserve">    if start_minutes &lt;= end_minutes:</w:t>
              <w:br/>
              <w:t xml:space="preserve">        return start_minutes &lt;= current_minutes &lt; end_minutes</w:t>
              <w:br/>
              <w:t xml:space="preserve">    return current_minutes &gt;= start_minutes or current_minutes &lt; end_minutes</w:t>
              <w:br/>
              <w:br/>
              <w:br/>
              <w:t>def get_audit_logs(db: Session, limit: int = 50) -&gt; list[Dict[str, Any]]:</w:t>
              <w:br/>
              <w:t xml:space="preserve">    """Get audit logs from database."""</w:t>
              <w:br/>
              <w:t xml:space="preserve">    logs = db.query(AuditLog).order_by(AuditLog.timestamp.desc()).limit(limit).all()</w:t>
              <w:br/>
              <w:t xml:space="preserve">    return [log.to_dict() for log in logs]</w:t>
              <w:br/>
              <w:br/>
              <w:br/>
              <w:t>def add_audit_log(db: Session, action: str, actor: str = "Admin", target: Optional[str] = None, details: Optional[str] = None):</w:t>
              <w:br/>
              <w:t xml:space="preserve">    """Add an audit log entry."""</w:t>
              <w:br/>
              <w:t xml:space="preserve">    log = AuditLog(</w:t>
              <w:br/>
              <w:t xml:space="preserve">        action=action,</w:t>
              <w:br/>
              <w:t xml:space="preserve">        actor=actor,</w:t>
              <w:br/>
              <w:t xml:space="preserve">        target=target,</w:t>
              <w:br/>
              <w:t xml:space="preserve">        details=details,</w:t>
              <w:br/>
              <w:t xml:space="preserve">    )</w:t>
              <w:br/>
              <w:t xml:space="preserve">    db.add(log)</w:t>
              <w:br/>
              <w:t xml:space="preserve">    db.commit()</w:t>
              <w:br/>
              <w:br/>
              <w:br/>
              <w:t>def record_knowledge_gap(db: Session, question: str, category: str = "General") -&gt; None:</w:t>
              <w:br/>
              <w:t xml:space="preserve">    """Record or increment a knowledge gap when the bot cannot answer a question."""</w:t>
              <w:br/>
              <w:t xml:space="preserve">    if not question or len(question.strip()) &lt; 5:</w:t>
              <w:br/>
              <w:t xml:space="preserve">        return</w:t>
              <w:br/>
              <w:t xml:space="preserve">    question = question.strip()</w:t>
              <w:br/>
              <w:t xml:space="preserve">    existing = db.query(KnowledgeGap).filter(KnowledgeGap.question == question).first()</w:t>
              <w:br/>
              <w:t xml:space="preserve">    if existing:</w:t>
              <w:br/>
              <w:t xml:space="preserve">        existing.frequency += 1</w:t>
              <w:br/>
              <w:t xml:space="preserve">        existing.last_seen = datetime.now(timezone.utc)</w:t>
              <w:br/>
              <w:t xml:space="preserve">    else:</w:t>
              <w:br/>
              <w:t xml:space="preserve">        gap = KnowledgeGap(question=question, category=category)</w:t>
              <w:br/>
              <w:t xml:space="preserve">        db.add(gap)</w:t>
              <w:br/>
              <w:t xml:space="preserve">    db.commit()</w:t>
              <w:br/>
            </w:r>
          </w:p>
        </w:tc>
      </w:tr>
    </w:tbl>
    <w:p>
      <w:pPr>
        <w:spacing w:after="240"/>
      </w:pPr>
    </w:p>
    <w:p>
      <w:pPr>
        <w:keepNext/>
        <w:spacing w:before="360" w:after="80"/>
      </w:pPr>
      <w:r>
        <w:rPr>
          <w:rFonts w:ascii="Calibri" w:hAnsi="Calibri"/>
          <w:b/>
          <w:color w:val="1B365D"/>
          <w:sz w:val="28"/>
        </w:rPr>
        <w:t>backend/app/core/telephony.py</w:t>
      </w:r>
    </w:p>
    <w:p>
      <w:pPr>
        <w:keepNext/>
        <w:spacing w:after="120"/>
      </w:pPr>
      <w:r>
        <w:rPr>
          <w:i/>
          <w:color w:val="777777"/>
          <w:sz w:val="18"/>
        </w:rPr>
        <w:t>Path: backend/app/core/telephony.py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Telephony service stubs for Phase 7.</w:t>
              <w:br/>
              <w:t>Provides a local adapter interface for inbound call simulation, STT, and TTS.</w:t>
              <w:br/>
              <w:t>"""</w:t>
              <w:br/>
              <w:t>from abc import ABC, abstractmethod</w:t>
              <w:br/>
              <w:t>from typing import Optional</w:t>
              <w:br/>
              <w:t>from uuid import uuid4</w:t>
              <w:br/>
              <w:br/>
              <w:br/>
              <w:t>class STTService(ABC):</w:t>
              <w:br/>
              <w:t xml:space="preserve">    @abstractmethod</w:t>
              <w:br/>
              <w:t xml:space="preserve">    def transcribe(self, audio_source: str, language: str) -&gt; str:</w:t>
              <w:br/>
              <w:t xml:space="preserve">        raise NotImplementedError</w:t>
              <w:br/>
              <w:br/>
              <w:br/>
              <w:t>class TTSService(ABC):</w:t>
              <w:br/>
              <w:t xml:space="preserve">    @abstractmethod</w:t>
              <w:br/>
              <w:t xml:space="preserve">    def synthesize(self, text: str, language: str) -&gt; str:</w:t>
              <w:br/>
              <w:t xml:space="preserve">        raise NotImplementedError</w:t>
              <w:br/>
              <w:br/>
              <w:br/>
              <w:t>class StubSTTService(STTService):</w:t>
              <w:br/>
              <w:t xml:space="preserve">    def transcribe(self, audio_source: str, language: str) -&gt; str:</w:t>
              <w:br/>
              <w:t xml:space="preserve">        # In a real system, audio_source would be audio content or URI.</w:t>
              <w:br/>
              <w:t xml:space="preserve">        return f"[stub transcription in {language}]"</w:t>
              <w:br/>
              <w:br/>
              <w:br/>
              <w:t>class StubTTSService(TTSService):</w:t>
              <w:br/>
              <w:t xml:space="preserve">    def synthesize(self, text: str, language: str) -&gt; str:</w:t>
              <w:br/>
              <w:t xml:space="preserve">        return f"stub-audio://{language}/{uuid4().hex}"</w:t>
              <w:br/>
              <w:br/>
              <w:br/>
              <w:t>class TelephonyAdapter(ABC):</w:t>
              <w:br/>
              <w:t xml:space="preserve">    def __init__(self, stt: STTService, tts: TTSService) -&gt; None:</w:t>
              <w:br/>
              <w:t xml:space="preserve">        self.stt = stt</w:t>
              <w:br/>
              <w:t xml:space="preserve">        self.tts = tts</w:t>
              <w:br/>
              <w:br/>
              <w:t xml:space="preserve">    def transcribe_audio(self, audio_source: str, language: str) -&gt; str:</w:t>
              <w:br/>
              <w:t xml:space="preserve">        return self.stt.transcribe(audio_source, language)</w:t>
              <w:br/>
              <w:br/>
              <w:t xml:space="preserve">    def synthesize_speech(self, text: str, language: str) -&gt; str:</w:t>
              <w:br/>
              <w:t xml:space="preserve">        return self.tts.synthesize(text, language)</w:t>
              <w:br/>
              <w:br/>
              <w:br/>
              <w:t>class StubTelephonyAdapter(TelephonyAdapter):</w:t>
              <w:br/>
              <w:t xml:space="preserve">    def __init__(self) -&gt; None:</w:t>
              <w:br/>
              <w:t xml:space="preserve">        super().__init__(stt=StubSTTService(), tts=StubTTSService())</w:t>
              <w:br/>
              <w:br/>
              <w:t xml:space="preserve">    def simulate_inbound(self, caller: str, text: str, language: str, audio_source: Optional[str] = None) -&gt; dict:</w:t>
              <w:br/>
              <w:t xml:space="preserve">        if audio_source and not text:</w:t>
              <w:br/>
              <w:t xml:space="preserve">            transcript = self.transcribe_audio(audio_source, language)</w:t>
              <w:br/>
              <w:t xml:space="preserve">        else:</w:t>
              <w:br/>
              <w:t xml:space="preserve">            transcript = text</w:t>
              <w:br/>
              <w:br/>
              <w:t xml:space="preserve">        response_audio = self.synthesize_speech(transcript, language)</w:t>
              <w:br/>
              <w:t xml:space="preserve">        return {</w:t>
              <w:br/>
              <w:t xml:space="preserve">            "caller": caller,</w:t>
              <w:br/>
              <w:t xml:space="preserve">            "language": language,</w:t>
              <w:br/>
              <w:t xml:space="preserve">            "transcript": transcript,</w:t>
              <w:br/>
              <w:t xml:space="preserve">            "audio_uri": response_audio,</w:t>
              <w:br/>
              <w:t xml:space="preserve">        }</w:t>
              <w:br/>
            </w:r>
          </w:p>
        </w:tc>
      </w:tr>
    </w:tbl>
    <w:p>
      <w:pPr>
        <w:spacing w:after="240"/>
      </w:pPr>
    </w:p>
    <w:p>
      <w:pPr>
        <w:keepNext/>
        <w:spacing w:before="360" w:after="80"/>
      </w:pPr>
      <w:r>
        <w:rPr>
          <w:rFonts w:ascii="Calibri" w:hAnsi="Calibri"/>
          <w:b/>
          <w:color w:val="1B365D"/>
          <w:sz w:val="28"/>
        </w:rPr>
        <w:t>backend/app/services/__init__.py</w:t>
      </w:r>
    </w:p>
    <w:p>
      <w:pPr>
        <w:keepNext/>
        <w:spacing w:after="120"/>
      </w:pPr>
      <w:r>
        <w:rPr>
          <w:i/>
          <w:color w:val="777777"/>
          <w:sz w:val="18"/>
        </w:rPr>
        <w:t>Path: backend/app/services/__init__.py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"""External service integrations (OpenAI, Twilio, etc.)."""</w:t>
              <w:br/>
            </w:r>
          </w:p>
        </w:tc>
      </w:tr>
    </w:tbl>
    <w:p>
      <w:pPr>
        <w:spacing w:after="240"/>
      </w:pPr>
    </w:p>
    <w:p>
      <w:pPr>
        <w:keepNext/>
        <w:spacing w:before="360" w:after="80"/>
      </w:pPr>
      <w:r>
        <w:rPr>
          <w:rFonts w:ascii="Calibri" w:hAnsi="Calibri"/>
          <w:b/>
          <w:color w:val="1B365D"/>
          <w:sz w:val="28"/>
        </w:rPr>
        <w:t>backend/app/services/voice.py</w:t>
      </w:r>
    </w:p>
    <w:p>
      <w:pPr>
        <w:keepNext/>
        <w:spacing w:after="120"/>
      </w:pPr>
      <w:r>
        <w:rPr>
          <w:i/>
          <w:color w:val="777777"/>
          <w:sz w:val="18"/>
        </w:rPr>
        <w:t>Path: backend/app/services/voice.py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Voice service layer — Sarvam AI (primary) / OpenAI (fallback).</w:t>
              <w:br/>
              <w:br/>
              <w:t>STT: Sarvam Saaras v3 (supports Malayalam, Hindi, English + more Indian languages)</w:t>
              <w:br/>
              <w:t>TTS: Sarvam Bulbul v2 (natural Indian language voices)</w:t>
              <w:br/>
              <w:t>LLM: OpenAI GPT-4o-mini (for RAG enhancement)</w:t>
              <w:br/>
              <w:br/>
              <w:t>If no API keys are configured, browser-based speech is used as a fallback.</w:t>
              <w:br/>
              <w:t>"""</w:t>
              <w:br/>
              <w:t>import base64</w:t>
              <w:br/>
              <w:t>import io</w:t>
              <w:br/>
              <w:t>import json</w:t>
              <w:br/>
              <w:t>from typing import Optional</w:t>
              <w:br/>
              <w:br/>
              <w:t>import httpx</w:t>
              <w:br/>
              <w:br/>
              <w:t>from app.core.config import settings</w:t>
              <w:br/>
              <w:br/>
              <w:t>_SARVAM_BASE = "https://api.sarvam.ai"</w:t>
              <w:br/>
              <w:t>_OPENAI_BASE = "https://api.openai.com/v1"</w:t>
              <w:br/>
              <w:br/>
              <w:t># Language code mapping: internal code → Sarvam BCP-47 code</w:t>
              <w:br/>
              <w:t>_SARVAM_LANG_MAP = {</w:t>
              <w:br/>
              <w:t xml:space="preserve">    "en": "en-IN",</w:t>
              <w:br/>
              <w:t xml:space="preserve">    "ml": "ml-IN",</w:t>
              <w:br/>
              <w:t xml:space="preserve">    "hi": "hi-IN",</w:t>
              <w:br/>
              <w:t xml:space="preserve">    "ta": "ta-IN",</w:t>
              <w:br/>
              <w:t xml:space="preserve">    "te": "te-IN",</w:t>
              <w:br/>
              <w:t xml:space="preserve">    "kn": "kn-IN",</w:t>
              <w:br/>
              <w:t>}</w:t>
              <w:br/>
              <w:br/>
              <w:br/>
              <w:t>def _sarvam_headers() -&gt; dict:</w:t>
              <w:br/>
              <w:t xml:space="preserve">    return {"api-subscription-key": settings.SARVAM_API_KEY}</w:t>
              <w:br/>
              <w:br/>
              <w:br/>
              <w:t>def _openai_headers() -&gt; dict:</w:t>
              <w:br/>
              <w:t xml:space="preserve">    return {"Authorization": f"Bearer {settings.OPENAI_API_KEY}"}</w:t>
              <w:br/>
              <w:br/>
              <w:br/>
              <w:t>def get_voice_status() -&gt; dict:</w:t>
              <w:br/>
              <w:t xml:space="preserve">    """Return which voice backends are active."""</w:t>
              <w:br/>
              <w:t xml:space="preserve">    provider = settings.voice_provider</w:t>
              <w:br/>
              <w:t xml:space="preserve">    telephony = settings.telephony_provider</w:t>
              <w:br/>
              <w:br/>
              <w:t xml:space="preserve">    return {</w:t>
              <w:br/>
              <w:t xml:space="preserve">        "stt": provider,</w:t>
              <w:br/>
              <w:t xml:space="preserve">        "tts": provider,</w:t>
              <w:br/>
              <w:t xml:space="preserve">        "llm": "openai" if settings.openai_configured else "local",</w:t>
              <w:br/>
              <w:t xml:space="preserve">        "telephony": telephony,</w:t>
              <w:br/>
              <w:t xml:space="preserve">        "sarvam_configured": settings.sarvam_configured,</w:t>
              <w:br/>
              <w:t xml:space="preserve">        "exotel_configured": settings.exotel_configured,</w:t>
              <w:br/>
              <w:t xml:space="preserve">        "openai_configured": settings.openai_configured,</w:t>
              <w:br/>
              <w:t xml:space="preserve">        "twilio_configured": settings.twilio_configured,</w:t>
              <w:br/>
              <w:t xml:space="preserve">        "voice_provider": provider,</w:t>
              <w:br/>
              <w:t xml:space="preserve">        "telephony_provider": telephony,</w:t>
              <w:br/>
              <w:t xml:space="preserve">        "message": _status_message(),</w:t>
              <w:br/>
              <w:t xml:space="preserve">    }</w:t>
              <w:br/>
              <w:br/>
              <w:br/>
              <w:t>def _status_message() -&gt; str:</w:t>
              <w:br/>
              <w:t xml:space="preserve">    parts = []</w:t>
              <w:br/>
              <w:t xml:space="preserve">    if settings.sarvam_configured:</w:t>
              <w:br/>
              <w:t xml:space="preserve">        parts.append("Sarvam AI STT/TTS active (Indian languages supported).")</w:t>
              <w:br/>
              <w:t xml:space="preserve">    if settings.exotel_configured:</w:t>
              <w:br/>
              <w:t xml:space="preserve">        parts.append("Exotel telephony active (real inbound/outbound calls enabled).")</w:t>
              <w:br/>
              <w:t xml:space="preserve">    if not parts:</w:t>
              <w:br/>
              <w:t xml:space="preserve">        parts.append(</w:t>
              <w:br/>
              <w:t xml:space="preserve">            "No AI API keys configured. Add SARVAM_API_KEY to backend/.env for production voice. "</w:t>
              <w:br/>
              <w:t xml:space="preserve">            "Browser speech synthesis used as fallback."</w:t>
              <w:br/>
              <w:t xml:space="preserve">        )</w:t>
              <w:br/>
              <w:t xml:space="preserve">    return " ".join(parts)</w:t>
              <w:br/>
              <w:br/>
              <w:br/>
              <w:t># ── Sarvam AI — Speech-to-Text ────────────────────────────────────────────────</w:t>
              <w:br/>
              <w:br/>
              <w:t>async def sarvam_transcribe_audio(audio_bytes: bytes, language: str = "en") -&gt; str:</w:t>
              <w:br/>
              <w:t xml:space="preserve">    """</w:t>
              <w:br/>
              <w:t xml:space="preserve">    Transcribe audio using Sarvam AI Saaras v3.</w:t>
              <w:br/>
              <w:t xml:space="preserve">    Supports: en-IN, ml-IN, hi-IN, ta-IN, te-IN, kn-IN</w:t>
              <w:br/>
              <w:t xml:space="preserve">    Audio format: WAV/MP3/FLAC/OGG, max 30s for sync API.</w:t>
              <w:br/>
              <w:t xml:space="preserve">    """</w:t>
              <w:br/>
              <w:t xml:space="preserve">    if not settings.sarvam_configured or not audio_bytes:</w:t>
              <w:br/>
              <w:t xml:space="preserve">        return ""</w:t>
              <w:br/>
              <w:br/>
              <w:t xml:space="preserve">    lang_code = _SARVAM_LANG_MAP.get(language, "en-IN")</w:t>
              <w:br/>
              <w:br/>
              <w:t xml:space="preserve">    async with httpx.AsyncClient(timeout=60.0) as client:</w:t>
              <w:br/>
              <w:t xml:space="preserve">        response = await client.post(</w:t>
              <w:br/>
              <w:t xml:space="preserve">            f"{_SARVAM_BASE}/speech-to-text",</w:t>
              <w:br/>
              <w:t xml:space="preserve">            headers=_sarvam_headers(),</w:t>
              <w:br/>
              <w:t xml:space="preserve">            files={"file": ("audio.wav", audio_bytes, "audio/wav")},</w:t>
              <w:br/>
              <w:t xml:space="preserve">            data={</w:t>
              <w:br/>
              <w:t xml:space="preserve">                "model": settings.SARVAM_STT_MODEL,</w:t>
              <w:br/>
              <w:t xml:space="preserve">                "language_code": lang_code,</w:t>
              <w:br/>
              <w:t xml:space="preserve">                "mode": "transcribe",</w:t>
              <w:br/>
              <w:t xml:space="preserve">            },</w:t>
              <w:br/>
              <w:t xml:space="preserve">        )</w:t>
              <w:br/>
              <w:t xml:space="preserve">        response.raise_for_status()</w:t>
              <w:br/>
              <w:t xml:space="preserve">        data = response.json()</w:t>
              <w:br/>
              <w:t xml:space="preserve">        # Sarvam returns {"transcript": "...", ...}</w:t>
              <w:br/>
              <w:t xml:space="preserve">        return data.get("transcript", "").strip()</w:t>
              <w:br/>
              <w:br/>
              <w:br/>
              <w:t># ── Sarvam AI — Text-to-Speech ────────────────────────────────────────────────</w:t>
              <w:br/>
              <w:br/>
              <w:t>async def sarvam_synthesize_speech(text: str, language: str = "en") -&gt; Optional[bytes]:</w:t>
              <w:br/>
              <w:t xml:space="preserve">    """</w:t>
              <w:br/>
              <w:t xml:space="preserve">    Synthesize speech using Sarvam AI Bulbul v2.</w:t>
              <w:br/>
              <w:t xml:space="preserve">    Returns raw WAV bytes or None.</w:t>
              <w:br/>
              <w:t xml:space="preserve">    Language codes: en-IN, ml-IN, hi-IN, etc.</w:t>
              <w:br/>
              <w:t xml:space="preserve">    """</w:t>
              <w:br/>
              <w:t xml:space="preserve">    if not settings.sarvam_configured or not text.strip():</w:t>
              <w:br/>
              <w:t xml:space="preserve">        return None</w:t>
              <w:br/>
              <w:br/>
              <w:t xml:space="preserve">    lang_code = _SARVAM_LANG_MAP.get(language, "en-IN")</w:t>
              <w:br/>
              <w:t xml:space="preserve">    speaker = (</w:t>
              <w:br/>
              <w:t xml:space="preserve">        settings.SARVAM_TTS_SPEAKER_ML if language == "ml"</w:t>
              <w:br/>
              <w:t xml:space="preserve">        else settings.SARVAM_TTS_SPEAKER_EN</w:t>
              <w:br/>
              <w:t xml:space="preserve">    )</w:t>
              <w:br/>
              <w:br/>
              <w:t xml:space="preserve">    payload = {</w:t>
              <w:br/>
              <w:t xml:space="preserve">        "inputs": [text],</w:t>
              <w:br/>
              <w:t xml:space="preserve">        "target_language_code": lang_code,</w:t>
              <w:br/>
              <w:t xml:space="preserve">        "speaker": speaker,</w:t>
              <w:br/>
              <w:t xml:space="preserve">        "model": settings.SARVAM_TTS_MODEL,</w:t>
              <w:br/>
              <w:t xml:space="preserve">        "pace": 1.0,</w:t>
              <w:br/>
              <w:t xml:space="preserve">        "loudness": 1.5,</w:t>
              <w:br/>
              <w:t xml:space="preserve">        "speech_sample_rate": 22050,</w:t>
              <w:br/>
              <w:t xml:space="preserve">        "enable_preprocessing": True,</w:t>
              <w:br/>
              <w:t xml:space="preserve">    }</w:t>
              <w:br/>
              <w:br/>
              <w:t xml:space="preserve">    async with httpx.AsyncClient(timeout=60.0) as client:</w:t>
              <w:br/>
              <w:t xml:space="preserve">        response = await client.post(</w:t>
              <w:br/>
              <w:t xml:space="preserve">            f"{_SARVAM_BASE}/text-to-speech",</w:t>
              <w:br/>
              <w:t xml:space="preserve">            headers={**_sarvam_headers(), "Content-Type": "application/json"},</w:t>
              <w:br/>
              <w:t xml:space="preserve">            json=payload,</w:t>
              <w:br/>
              <w:t xml:space="preserve">        )</w:t>
              <w:br/>
              <w:t xml:space="preserve">        response.raise_for_status()</w:t>
              <w:br/>
              <w:t xml:space="preserve">        data = response.json()</w:t>
              <w:br/>
              <w:t xml:space="preserve">        # Sarvam returns {"audios": ["&lt;base64-wav&gt;", ...]}</w:t>
              <w:br/>
              <w:t xml:space="preserve">        audios = data.get("audios", [])</w:t>
              <w:br/>
              <w:t xml:space="preserve">        if audios:</w:t>
              <w:br/>
              <w:t xml:space="preserve">            return base64.b64decode(audios[0])</w:t>
              <w:br/>
              <w:t xml:space="preserve">        return None</w:t>
              <w:br/>
              <w:br/>
              <w:br/>
              <w:t># ── OpenAI — Speech-to-Text (Whisper fallback) ───────────────────────────────</w:t>
              <w:br/>
              <w:br/>
              <w:t>async def openai_transcribe_audio(audio_bytes: bytes, language: str = "en") -&gt; str:</w:t>
              <w:br/>
              <w:t xml:space="preserve">    """Transcribe audio using OpenAI Whisper. Returns empty string if not configured."""</w:t>
              <w:br/>
              <w:t xml:space="preserve">    if not settings.openai_configured or not audio_bytes:</w:t>
              <w:br/>
              <w:t xml:space="preserve">        return ""</w:t>
              <w:br/>
              <w:br/>
              <w:t xml:space="preserve">    lang_hint = "ml" if language == "ml" else "en"</w:t>
              <w:br/>
              <w:t xml:space="preserve">    files = {"file": ("audio.webm", audio_bytes, "audio/webm")}</w:t>
              <w:br/>
              <w:t xml:space="preserve">    data = {"model": "whisper-1", "language": lang_hint}</w:t>
              <w:br/>
              <w:br/>
              <w:t xml:space="preserve">    async with httpx.AsyncClient(timeout=60.0) as client:</w:t>
              <w:br/>
              <w:t xml:space="preserve">        response = await client.post(</w:t>
              <w:br/>
              <w:t xml:space="preserve">            f"{_OPENAI_BASE}/audio/transcriptions",</w:t>
              <w:br/>
              <w:t xml:space="preserve">            headers=_openai_headers(),</w:t>
              <w:br/>
              <w:t xml:space="preserve">            files=files,</w:t>
              <w:br/>
              <w:t xml:space="preserve">            data=data,</w:t>
              <w:br/>
              <w:t xml:space="preserve">        )</w:t>
              <w:br/>
              <w:t xml:space="preserve">        response.raise_for_status()</w:t>
              <w:br/>
              <w:t xml:space="preserve">        return response.json().get("text", "").strip()</w:t>
              <w:br/>
              <w:br/>
              <w:br/>
              <w:t># ── OpenAI — Text-to-Speech (fallback) ───────────────────────────────────────</w:t>
              <w:br/>
              <w:br/>
              <w:t>async def openai_synthesize_speech(text: str, language: str = "en") -&gt; Optional[bytes]:</w:t>
              <w:br/>
              <w:t xml:space="preserve">    """Synthesize speech using OpenAI TTS. Returns MP3 bytes or None."""</w:t>
              <w:br/>
              <w:t xml:space="preserve">    if not settings.openai_configured or not text.strip():</w:t>
              <w:br/>
              <w:t xml:space="preserve">        return None</w:t>
              <w:br/>
              <w:br/>
              <w:t xml:space="preserve">    voice = settings.OPENAI_TTS_VOICE_ML if language == "ml" else settings.OPENAI_TTS_VOICE_EN</w:t>
              <w:br/>
              <w:t xml:space="preserve">    payload = {</w:t>
              <w:br/>
              <w:t xml:space="preserve">        "model": settings.OPENAI_TTS_MODEL,</w:t>
              <w:br/>
              <w:t xml:space="preserve">        "input": text,</w:t>
              <w:br/>
              <w:t xml:space="preserve">        "voice": voice,</w:t>
              <w:br/>
              <w:t xml:space="preserve">        "response_format": "mp3",</w:t>
              <w:br/>
              <w:t xml:space="preserve">    }</w:t>
              <w:br/>
              <w:br/>
              <w:t xml:space="preserve">    async with httpx.AsyncClient(timeout=60.0) as client:</w:t>
              <w:br/>
              <w:t xml:space="preserve">        response = await client.post(</w:t>
              <w:br/>
              <w:t xml:space="preserve">            f"{_OPENAI_BASE}/audio/speech",</w:t>
              <w:br/>
              <w:t xml:space="preserve">            headers={**_openai_headers(), "Content-Type": "application/json"},</w:t>
              <w:br/>
              <w:t xml:space="preserve">            json=payload,</w:t>
              <w:br/>
              <w:t xml:space="preserve">        )</w:t>
              <w:br/>
              <w:t xml:space="preserve">        response.raise_for_status()</w:t>
              <w:br/>
              <w:t xml:space="preserve">        return response.content</w:t>
              <w:br/>
              <w:br/>
              <w:br/>
              <w:t># ── Unified API — used by all endpoints ──────────────────────────────────────</w:t>
              <w:br/>
              <w:br/>
              <w:t>async def transcribe_audio(audio_bytes: bytes, language: str = "en") -&gt; str:</w:t>
              <w:br/>
              <w:t xml:space="preserve">    """</w:t>
              <w:br/>
              <w:t xml:space="preserve">    Transcribe audio using the best available provider.</w:t>
              <w:br/>
              <w:t xml:space="preserve">    Priority: Sarvam AI → OpenAI Whisper → empty string (browser fallback)</w:t>
              <w:br/>
              <w:t xml:space="preserve">    """</w:t>
              <w:br/>
              <w:t xml:space="preserve">    if settings.sarvam_configured:</w:t>
              <w:br/>
              <w:t xml:space="preserve">        return await sarvam_transcribe_audio(audio_bytes, language)</w:t>
              <w:br/>
              <w:t xml:space="preserve">    if settings.openai_configured:</w:t>
              <w:br/>
              <w:t xml:space="preserve">        return await openai_transcribe_audio(audio_bytes, language)</w:t>
              <w:br/>
              <w:t xml:space="preserve">    return ""</w:t>
              <w:br/>
              <w:br/>
              <w:br/>
              <w:t>async def synthesize_speech(text: str, language: str = "en") -&gt; Optional[bytes]:</w:t>
              <w:br/>
              <w:t xml:space="preserve">    """</w:t>
              <w:br/>
              <w:t xml:space="preserve">    Synthesize speech using the best available provider.</w:t>
              <w:br/>
              <w:t xml:space="preserve">    Priority: Sarvam AI → OpenAI TTS → None (browser fallback)</w:t>
              <w:br/>
              <w:t xml:space="preserve">    """</w:t>
              <w:br/>
              <w:t xml:space="preserve">    if settings.sarvam_configured:</w:t>
              <w:br/>
              <w:t xml:space="preserve">        return await sarvam_synthesize_speech(text, language)</w:t>
              <w:br/>
              <w:t xml:space="preserve">    if settings.openai_configured:</w:t>
              <w:br/>
              <w:t xml:space="preserve">        return await openai_synthesize_speech(text, language)</w:t>
              <w:br/>
              <w:t xml:space="preserve">    return None</w:t>
              <w:br/>
              <w:br/>
              <w:br/>
              <w:t>async def enhance_rag_answer(query: str, context: str, language: str = "en") -&gt; str:</w:t>
              <w:br/>
              <w:t xml:space="preserve">    """Use OpenAI to produce a natural answer grounded in retrieved context."""</w:t>
              <w:br/>
              <w:t xml:space="preserve">    if not settings.openai_configured or not context.strip():</w:t>
              <w:br/>
              <w:t xml:space="preserve">        return context</w:t>
              <w:br/>
              <w:br/>
              <w:t xml:space="preserve">    lang_label = "Malayalam" if language == "ml" else "English"</w:t>
              <w:br/>
              <w:t xml:space="preserve">    system = (</w:t>
              <w:br/>
              <w:t xml:space="preserve">        f"You are Bridgeon Skillversity's phone assistant. "</w:t>
              <w:br/>
              <w:t xml:space="preserve">        f"Answer ONLY using the provided knowledge. Respond in {lang_label}. "</w:t>
              <w:br/>
              <w:t xml:space="preserve">        f"If the knowledge does not contain the answer, say you will connect them to admissions."</w:t>
              <w:br/>
              <w:t xml:space="preserve">    )</w:t>
              <w:br/>
              <w:t xml:space="preserve">    user = f"Caller question: {query}\n\nKnowledge:\n{context}"</w:t>
              <w:br/>
              <w:br/>
              <w:t xml:space="preserve">    async with httpx.AsyncClient(timeout=30.0) as client:</w:t>
              <w:br/>
              <w:t xml:space="preserve">        response = await client.post(</w:t>
              <w:br/>
              <w:t xml:space="preserve">            f"{_OPENAI_BASE}/chat/completions",</w:t>
              <w:br/>
              <w:t xml:space="preserve">            headers={**_openai_headers(), "Content-Type": "application/json"},</w:t>
              <w:br/>
              <w:t xml:space="preserve">            json={</w:t>
              <w:br/>
              <w:t xml:space="preserve">                "model": settings.OPENAI_MODEL,</w:t>
              <w:br/>
              <w:t xml:space="preserve">                "messages": [</w:t>
              <w:br/>
              <w:t xml:space="preserve">                    {"role": "system", "content": system},</w:t>
              <w:br/>
              <w:t xml:space="preserve">                    {"role": "user", "content": user},</w:t>
              <w:br/>
              <w:t xml:space="preserve">                ],</w:t>
              <w:br/>
              <w:t xml:space="preserve">                "max_tokens": 300,</w:t>
              <w:br/>
              <w:t xml:space="preserve">                "temperature": 0.3,</w:t>
              <w:br/>
              <w:t xml:space="preserve">            },</w:t>
              <w:br/>
              <w:t xml:space="preserve">        )</w:t>
              <w:br/>
              <w:t xml:space="preserve">        response.raise_for_status()</w:t>
              <w:br/>
              <w:t xml:space="preserve">        return response.json()["choices"][0]["message"]["content"].strip()</w:t>
              <w:br/>
              <w:br/>
              <w:br/>
              <w:t>def decode_audio_base64(data: str) -&gt; bytes:</w:t>
              <w:br/>
              <w:t xml:space="preserve">    """Decode base64 audio, stripping data-URL prefix if present."""</w:t>
              <w:br/>
              <w:t xml:space="preserve">    if "," in data and data.startswith("data:"):</w:t>
              <w:br/>
              <w:t xml:space="preserve">        data = data.split(",", 1)[1]</w:t>
              <w:br/>
              <w:t xml:space="preserve">    return base64.b64decode(data)</w:t>
              <w:br/>
            </w:r>
          </w:p>
        </w:tc>
      </w:tr>
    </w:tbl>
    <w:p>
      <w:pPr>
        <w:spacing w:after="240"/>
      </w:pPr>
    </w:p>
    <w:p>
      <w:pPr>
        <w:keepNext/>
        <w:spacing w:before="360" w:after="80"/>
      </w:pPr>
      <w:r>
        <w:rPr>
          <w:rFonts w:ascii="Calibri" w:hAnsi="Calibri"/>
          <w:b/>
          <w:color w:val="1B365D"/>
          <w:sz w:val="28"/>
        </w:rPr>
        <w:t>backend/main.py</w:t>
      </w:r>
    </w:p>
    <w:p>
      <w:pPr>
        <w:keepNext/>
        <w:spacing w:after="120"/>
      </w:pPr>
      <w:r>
        <w:rPr>
          <w:i/>
          <w:color w:val="777777"/>
          <w:sz w:val="18"/>
        </w:rPr>
        <w:t>Path: backend/main.py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Bridgeon Voice Call Assistant — Backend</w:t>
              <w:br/>
              <w:t>Main application entry point (Phase 1 Scaffold + Database Backend)</w:t>
              <w:br/>
              <w:t>"""</w:t>
              <w:br/>
              <w:t>from fastapi import FastAPI</w:t>
              <w:br/>
              <w:t>from fastapi.middleware.cors import CORSMiddleware</w:t>
              <w:br/>
              <w:t>from contextlib import asynccontextmanager</w:t>
              <w:br/>
              <w:br/>
              <w:t>from app.core.config import settings</w:t>
              <w:br/>
              <w:t>from app.core.database import init_db</w:t>
              <w:br/>
              <w:t>from app.core.init_db import init_sample_data</w:t>
              <w:br/>
              <w:t>from app.api.v1.router import api_router</w:t>
              <w:br/>
              <w:br/>
              <w:br/>
              <w:t>@asynccontextmanager</w:t>
              <w:br/>
              <w:t>async def lifespan(app: FastAPI):</w:t>
              <w:br/>
              <w:t xml:space="preserve">    """Application lifespan handler -- startup and shutdown logic."""</w:t>
              <w:br/>
              <w:t xml:space="preserve">    print(f"[START] {settings.APP_NAME} v{settings.APP_VERSION} starting up...")</w:t>
              <w:br/>
              <w:t xml:space="preserve">    </w:t>
              <w:br/>
              <w:t xml:space="preserve">    # Initialize database on startup</w:t>
              <w:br/>
              <w:t xml:space="preserve">    try:</w:t>
              <w:br/>
              <w:t xml:space="preserve">        print("[DB] Initializing database...")</w:t>
              <w:br/>
              <w:t xml:space="preserve">        init_db()</w:t>
              <w:br/>
              <w:t xml:space="preserve">        init_sample_data()</w:t>
              <w:br/>
              <w:t xml:space="preserve">        print("[DB] Database initialized successfully!")</w:t>
              <w:br/>
              <w:t xml:space="preserve">    except Exception as e:</w:t>
              <w:br/>
              <w:t xml:space="preserve">        print(f"[DB] Error initializing database: {e}")</w:t>
              <w:br/>
              <w:t xml:space="preserve">        print(f"[DB] Make sure PostgreSQL is running and DATABASE_URL is correct in .env")</w:t>
              <w:br/>
              <w:t xml:space="preserve">    </w:t>
              <w:br/>
              <w:t xml:space="preserve">    yield</w:t>
              <w:br/>
              <w:t xml:space="preserve">    print("[STOP] Shutting down...")</w:t>
              <w:br/>
              <w:br/>
              <w:br/>
              <w:t>app = FastAPI(</w:t>
              <w:br/>
              <w:t xml:space="preserve">    title=settings.APP_NAME,</w:t>
              <w:br/>
              <w:t xml:space="preserve">    version=settings.APP_VERSION,</w:t>
              <w:br/>
              <w:t xml:space="preserve">    description=(</w:t>
              <w:br/>
              <w:t xml:space="preserve">        "AI-powered, telephony-integrated voice bot for Bridgeon Skillversity. "</w:t>
              <w:br/>
              <w:t xml:space="preserve">        "Handles inbound/outbound calls, multilingual support (English + Malayalam), "</w:t>
              <w:br/>
              <w:t xml:space="preserve">        "lead capture, admin dashboard, and RAG-powered knowledge retrieval."</w:t>
              <w:br/>
              <w:t xml:space="preserve">    ),</w:t>
              <w:br/>
              <w:t xml:space="preserve">    docs_url="/docs",</w:t>
              <w:br/>
              <w:t xml:space="preserve">    redoc_url="/redoc",</w:t>
              <w:br/>
              <w:t xml:space="preserve">    lifespan=lifespan,</w:t>
              <w:br/>
              <w:t>)</w:t>
              <w:br/>
              <w:br/>
              <w:t># ── CORS ─────────────────────────────────────────────────────────────────────</w:t>
              <w:br/>
              <w:t>app.add_middleware(</w:t>
              <w:br/>
              <w:t xml:space="preserve">    CORSMiddleware,</w:t>
              <w:br/>
              <w:t xml:space="preserve">    allow_origins=settings.ALLOWED_ORIGINS,</w:t>
              <w:br/>
              <w:t xml:space="preserve">    allow_credentials=True,</w:t>
              <w:br/>
              <w:t xml:space="preserve">    allow_methods=["*"],</w:t>
              <w:br/>
              <w:t xml:space="preserve">    allow_headers=["*"],</w:t>
              <w:br/>
              <w:t>)</w:t>
              <w:br/>
              <w:br/>
              <w:t># ── Routers ───────────────────────────────────────────────────────────────────</w:t>
              <w:br/>
              <w:t>app.include_router(api_router, prefix="/api/v1")</w:t>
              <w:br/>
              <w:br/>
              <w:br/>
              <w:t># ── Root ──────────────────────────────────────────────────────────────────────</w:t>
              <w:br/>
              <w:t>@app.get("/", tags=["Root"])</w:t>
              <w:br/>
              <w:t>async def root():</w:t>
              <w:br/>
              <w:t xml:space="preserve">    return {</w:t>
              <w:br/>
              <w:t xml:space="preserve">        "name": settings.APP_NAME,</w:t>
              <w:br/>
              <w:t xml:space="preserve">        "version": settings.APP_VERSION,</w:t>
              <w:br/>
              <w:t xml:space="preserve">        "status": "running",</w:t>
              <w:br/>
              <w:t xml:space="preserve">        "docs": "/docs",</w:t>
              <w:br/>
              <w:t xml:space="preserve">        "database": "PostgreSQL (configured)",</w:t>
              <w:br/>
              <w:t xml:space="preserve">    }</w:t>
              <w:br/>
              <w:br/>
              <w:br/>
              <w:t># ── Server Startup ────────────────────────────────────────────────────────────</w:t>
              <w:br/>
              <w:t>if __name__ == "__main__":</w:t>
              <w:br/>
              <w:t xml:space="preserve">    import uvicorn</w:t>
              <w:br/>
              <w:t xml:space="preserve">    uvicorn.run(</w:t>
              <w:br/>
              <w:t xml:space="preserve">        app,</w:t>
              <w:br/>
              <w:t xml:space="preserve">        host="127.0.0.1",</w:t>
              <w:br/>
              <w:t xml:space="preserve">        port=8000,</w:t>
              <w:br/>
              <w:t xml:space="preserve">        reload=False,</w:t>
              <w:br/>
              <w:t xml:space="preserve">    )</w:t>
              <w:br/>
            </w:r>
          </w:p>
        </w:tc>
      </w:tr>
    </w:tbl>
    <w:p>
      <w:pPr>
        <w:spacing w:after="240"/>
      </w:pPr>
    </w:p>
    <w:p>
      <w:pPr>
        <w:keepNext/>
        <w:spacing w:before="360" w:after="80"/>
      </w:pPr>
      <w:r>
        <w:rPr>
          <w:rFonts w:ascii="Calibri" w:hAnsi="Calibri"/>
          <w:b/>
          <w:color w:val="1B365D"/>
          <w:sz w:val="28"/>
        </w:rPr>
        <w:t>backend/requirements.txt</w:t>
      </w:r>
    </w:p>
    <w:p>
      <w:pPr>
        <w:keepNext/>
        <w:spacing w:after="120"/>
      </w:pPr>
      <w:r>
        <w:rPr>
          <w:i/>
          <w:color w:val="777777"/>
          <w:sz w:val="18"/>
        </w:rPr>
        <w:t>Path: backend/requirements.txt</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fastapi&gt;=0.111.0</w:t>
              <w:br/>
              <w:t>uvicorn[standard]&gt;=0.29.0</w:t>
              <w:br/>
              <w:t>pydantic&gt;=2.7.1</w:t>
              <w:br/>
              <w:t>python-dotenv&gt;=1.0.1</w:t>
              <w:br/>
              <w:t>httpx&gt;=0.27.0</w:t>
              <w:br/>
              <w:t>pytest&gt;=8.2.0</w:t>
              <w:br/>
              <w:t>sqlalchemy&gt;=2.0.0</w:t>
              <w:br/>
              <w:t>psycopg2-binary&gt;=2.9.0</w:t>
              <w:br/>
              <w:t>alembic&gt;=1.13.0</w:t>
              <w:br/>
              <w:t>sarvamai&gt;=0.1.0</w:t>
              <w:br/>
            </w:r>
          </w:p>
        </w:tc>
      </w:tr>
    </w:tbl>
    <w:p>
      <w:pPr>
        <w:spacing w:after="240"/>
      </w:pPr>
    </w:p>
    <w:p>
      <w:pPr>
        <w:keepNext/>
        <w:spacing w:before="360" w:after="80"/>
      </w:pPr>
      <w:r>
        <w:rPr>
          <w:rFonts w:ascii="Calibri" w:hAnsi="Calibri"/>
          <w:b/>
          <w:color w:val="1B365D"/>
          <w:sz w:val="28"/>
        </w:rPr>
        <w:t>backend/setup_db copy.py</w:t>
      </w:r>
    </w:p>
    <w:p>
      <w:pPr>
        <w:keepNext/>
        <w:spacing w:after="120"/>
      </w:pPr>
      <w:r>
        <w:rPr>
          <w:i/>
          <w:color w:val="777777"/>
          <w:sz w:val="18"/>
        </w:rPr>
        <w:t>Path: backend/setup_db copy.py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w:t>
              <w:br/>
              <w:t>"""</w:t>
              <w:br/>
              <w:t>Quick setup script for PostgreSQL and initial database configuration.</w:t>
              <w:br/>
              <w:t>Run this after installing PostgreSQL and creating the voicebot user/database.</w:t>
              <w:br/>
              <w:t>"""</w:t>
              <w:br/>
              <w:t>import os</w:t>
              <w:br/>
              <w:t>import sys</w:t>
              <w:br/>
              <w:t>from pathlib import Path</w:t>
              <w:br/>
              <w:br/>
              <w:t>def check_postgresql():</w:t>
              <w:br/>
              <w:t xml:space="preserve">    """Check if PostgreSQL is installed and accessible."""</w:t>
              <w:br/>
              <w:t xml:space="preserve">    try:</w:t>
              <w:br/>
              <w:t xml:space="preserve">        import psycopg2</w:t>
              <w:br/>
              <w:t xml:space="preserve">        print("✓ psycopg2 is installed")</w:t>
              <w:br/>
              <w:t xml:space="preserve">        return True</w:t>
              <w:br/>
              <w:t xml:space="preserve">    except ImportError:</w:t>
              <w:br/>
              <w:t xml:space="preserve">        print("✗ psycopg2 not found. Install with: pip install psycopg2-binary")</w:t>
              <w:br/>
              <w:t xml:space="preserve">        return False</w:t>
              <w:br/>
              <w:br/>
              <w:t>def check_database_connection():</w:t>
              <w:br/>
              <w:t xml:space="preserve">    """Test connection to PostgreSQL database."""</w:t>
              <w:br/>
              <w:t xml:space="preserve">    try:</w:t>
              <w:br/>
              <w:t xml:space="preserve">        from app.core.database import engine</w:t>
              <w:br/>
              <w:t xml:space="preserve">        with engine.connect() as conn:</w:t>
              <w:br/>
              <w:t xml:space="preserve">            print("✓ Database connection successful!")</w:t>
              <w:br/>
              <w:t xml:space="preserve">            return True</w:t>
              <w:br/>
              <w:t xml:space="preserve">    except Exception as e:</w:t>
              <w:br/>
              <w:t xml:space="preserve">        print(f"✗ Database connection failed: {e}")</w:t>
              <w:br/>
              <w:t xml:space="preserve">        print("\nTroubleshooting steps:")</w:t>
              <w:br/>
              <w:t xml:space="preserve">        print("1. Verify PostgreSQL is running")</w:t>
              <w:br/>
              <w:t xml:space="preserve">        print("2. Check DATABASE_URL in .env file")</w:t>
              <w:br/>
              <w:t xml:space="preserve">        print("3. Ensure voicebot user and database exist:")</w:t>
              <w:br/>
              <w:t xml:space="preserve">        print("   psql -U postgres -c 'CREATE USER voicebot WITH PASSWORD \"voicebot\";'")</w:t>
              <w:br/>
              <w:t xml:space="preserve">        print("   psql -U postgres -c 'CREATE DATABASE voicebot_db OWNER voicebot;'")</w:t>
              <w:br/>
              <w:t xml:space="preserve">        return False</w:t>
              <w:br/>
              <w:br/>
              <w:t>def initialize_database():</w:t>
              <w:br/>
              <w:t xml:space="preserve">    """Initialize database tables and sample data."""</w:t>
              <w:br/>
              <w:t xml:space="preserve">    try:</w:t>
              <w:br/>
              <w:t xml:space="preserve">        from app.core.init_db import init_db, init_sample_data</w:t>
              <w:br/>
              <w:t xml:space="preserve">        print("\nInitializing database...")</w:t>
              <w:br/>
              <w:t xml:space="preserve">        init_db()</w:t>
              <w:br/>
              <w:t xml:space="preserve">        print("✓ Database tables created")</w:t>
              <w:br/>
              <w:t xml:space="preserve">        </w:t>
              <w:br/>
              <w:t xml:space="preserve">        init_sample_data()</w:t>
              <w:br/>
              <w:t xml:space="preserve">        print("✓ Sample data loaded")</w:t>
              <w:br/>
              <w:t xml:space="preserve">        return True</w:t>
              <w:br/>
              <w:t xml:space="preserve">    except Exception as e:</w:t>
              <w:br/>
              <w:t xml:space="preserve">        print(f"✗ Database initialization failed: {e}")</w:t>
              <w:br/>
              <w:t xml:space="preserve">        return False</w:t>
              <w:br/>
              <w:br/>
              <w:t>def main():</w:t>
              <w:br/>
              <w:t xml:space="preserve">    """Run the complete setup."""</w:t>
              <w:br/>
              <w:t xml:space="preserve">    print("=" * 60)</w:t>
              <w:br/>
              <w:t xml:space="preserve">    print("PostgreSQL Setup for Bridgeon VoiceBot")</w:t>
              <w:br/>
              <w:t xml:space="preserve">    print("=" * 60)</w:t>
              <w:br/>
              <w:t xml:space="preserve">    </w:t>
              <w:br/>
              <w:t xml:space="preserve">    # Change to backend directory</w:t>
              <w:br/>
              <w:t xml:space="preserve">    backend_dir = Path(__file__).parent</w:t>
              <w:br/>
              <w:t xml:space="preserve">    os.chdir(backend_dir)</w:t>
              <w:br/>
              <w:t xml:space="preserve">    sys.path.insert(0, str(backend_dir))</w:t>
              <w:br/>
              <w:t xml:space="preserve">    </w:t>
              <w:br/>
              <w:t xml:space="preserve">    # Check for .env file</w:t>
              <w:br/>
              <w:t xml:space="preserve">    if not Path(".env").exists():</w:t>
              <w:br/>
              <w:t xml:space="preserve">        print("\n✗ .env file not found!")</w:t>
              <w:br/>
              <w:t xml:space="preserve">        print("  Copy .env.example to .env and update DATABASE_URL if needed")</w:t>
              <w:br/>
              <w:t xml:space="preserve">        print(f"  cp .env.example .env")</w:t>
              <w:br/>
              <w:t xml:space="preserve">        return False</w:t>
              <w:br/>
              <w:t xml:space="preserve">    </w:t>
              <w:br/>
              <w:t xml:space="preserve">    print("✓ .env file found")</w:t>
              <w:br/>
              <w:t xml:space="preserve">    </w:t>
              <w:br/>
              <w:t xml:space="preserve">    # Check psycopg2</w:t>
              <w:br/>
              <w:t xml:space="preserve">    if not check_postgresql():</w:t>
              <w:br/>
              <w:t xml:space="preserve">        return False</w:t>
              <w:br/>
              <w:t xml:space="preserve">    </w:t>
              <w:br/>
              <w:t xml:space="preserve">    # Test database connection</w:t>
              <w:br/>
              <w:t xml:space="preserve">    print("\nTesting database connection...")</w:t>
              <w:br/>
              <w:t xml:space="preserve">    if not check_database_connection():</w:t>
              <w:br/>
              <w:t xml:space="preserve">        return False</w:t>
              <w:br/>
              <w:t xml:space="preserve">    </w:t>
              <w:br/>
              <w:t xml:space="preserve">    # Initialize database</w:t>
              <w:br/>
              <w:t xml:space="preserve">    if not initialize_database():</w:t>
              <w:br/>
              <w:t xml:space="preserve">        return False</w:t>
              <w:br/>
              <w:t xml:space="preserve">    </w:t>
              <w:br/>
              <w:t xml:space="preserve">    print("\n" + "=" * 60)</w:t>
              <w:br/>
              <w:t xml:space="preserve">    print("✓ Setup complete! You can now start the backend:")</w:t>
              <w:br/>
              <w:t xml:space="preserve">    print("  python main.py")</w:t>
              <w:br/>
              <w:t xml:space="preserve">    print("=" * 60)</w:t>
              <w:br/>
              <w:t xml:space="preserve">    return True</w:t>
              <w:br/>
              <w:br/>
              <w:t>if __name__ == "__main__":</w:t>
              <w:br/>
              <w:t xml:space="preserve">    success = main()</w:t>
              <w:br/>
              <w:t xml:space="preserve">    sys.exit(0 if success else 1)</w:t>
              <w:br/>
            </w:r>
          </w:p>
        </w:tc>
      </w:tr>
    </w:tbl>
    <w:p>
      <w:pPr>
        <w:spacing w:after="240"/>
      </w:pPr>
    </w:p>
    <w:p>
      <w:pPr>
        <w:keepNext/>
        <w:spacing w:before="360" w:after="80"/>
      </w:pPr>
      <w:r>
        <w:rPr>
          <w:rFonts w:ascii="Calibri" w:hAnsi="Calibri"/>
          <w:b/>
          <w:color w:val="1B365D"/>
          <w:sz w:val="28"/>
        </w:rPr>
        <w:t>backend/setup_db.py</w:t>
      </w:r>
    </w:p>
    <w:p>
      <w:pPr>
        <w:keepNext/>
        <w:spacing w:after="120"/>
      </w:pPr>
      <w:r>
        <w:rPr>
          <w:i/>
          <w:color w:val="777777"/>
          <w:sz w:val="18"/>
        </w:rPr>
        <w:t>Path: backend/setup_db.py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w:t>
              <w:br/>
              <w:t>"""</w:t>
              <w:br/>
              <w:t>Quick setup script for PostgreSQL and initial database configuration.</w:t>
              <w:br/>
              <w:t>Run this after installing PostgreSQL and creating the voicebot user/database.</w:t>
              <w:br/>
              <w:t>"""</w:t>
              <w:br/>
              <w:t>import os</w:t>
              <w:br/>
              <w:t>import sys</w:t>
              <w:br/>
              <w:t>from pathlib import Path</w:t>
              <w:br/>
              <w:br/>
              <w:t>def check_postgresql():</w:t>
              <w:br/>
              <w:t xml:space="preserve">    """Check if PostgreSQL is installed and accessible."""</w:t>
              <w:br/>
              <w:t xml:space="preserve">    try:</w:t>
              <w:br/>
              <w:t xml:space="preserve">        import psycopg2</w:t>
              <w:br/>
              <w:t xml:space="preserve">        print("✓ psycopg2 is installed")</w:t>
              <w:br/>
              <w:t xml:space="preserve">        return True</w:t>
              <w:br/>
              <w:t xml:space="preserve">    except ImportError:</w:t>
              <w:br/>
              <w:t xml:space="preserve">        print("✗ psycopg2 not found. Install with: pip install psycopg2-binary")</w:t>
              <w:br/>
              <w:t xml:space="preserve">        return False</w:t>
              <w:br/>
              <w:br/>
              <w:t>def check_database_connection():</w:t>
              <w:br/>
              <w:t xml:space="preserve">    """Test connection to PostgreSQL database."""</w:t>
              <w:br/>
              <w:t xml:space="preserve">    try:</w:t>
              <w:br/>
              <w:t xml:space="preserve">        from app.core.database import engine</w:t>
              <w:br/>
              <w:t xml:space="preserve">        with engine.connect() as conn:</w:t>
              <w:br/>
              <w:t xml:space="preserve">            print("✓ Database connection successful!")</w:t>
              <w:br/>
              <w:t xml:space="preserve">            return True</w:t>
              <w:br/>
              <w:t xml:space="preserve">    except Exception as e:</w:t>
              <w:br/>
              <w:t xml:space="preserve">        print(f"✗ Database connection failed: {e}")</w:t>
              <w:br/>
              <w:t xml:space="preserve">        print("\nTroubleshooting steps:")</w:t>
              <w:br/>
              <w:t xml:space="preserve">        print("1. Verify PostgreSQL is running")</w:t>
              <w:br/>
              <w:t xml:space="preserve">        print("2. Check DATABASE_URL in .env file")</w:t>
              <w:br/>
              <w:t xml:space="preserve">        print("3. Ensure voicebot user and database exist:")</w:t>
              <w:br/>
              <w:t xml:space="preserve">        print("   psql -U postgres -c 'CREATE USER voicebot WITH PASSWORD \"voicebot\";'")</w:t>
              <w:br/>
              <w:t xml:space="preserve">        print("   psql -U postgres -c 'CREATE DATABASE voicebot_db OWNER voicebot;'")</w:t>
              <w:br/>
              <w:t xml:space="preserve">        return False</w:t>
              <w:br/>
              <w:br/>
              <w:t>def initialize_database():</w:t>
              <w:br/>
              <w:t xml:space="preserve">    """Initialize database tables and sample data."""</w:t>
              <w:br/>
              <w:t xml:space="preserve">    try:</w:t>
              <w:br/>
              <w:t xml:space="preserve">        from app.core.init_db import init_db, init_sample_data</w:t>
              <w:br/>
              <w:t xml:space="preserve">        print("\nInitializing database...")</w:t>
              <w:br/>
              <w:t xml:space="preserve">        init_db()</w:t>
              <w:br/>
              <w:t xml:space="preserve">        print("✓ Database tables created")</w:t>
              <w:br/>
              <w:t xml:space="preserve">        </w:t>
              <w:br/>
              <w:t xml:space="preserve">        init_sample_data()</w:t>
              <w:br/>
              <w:t xml:space="preserve">        print("✓ Sample data loaded")</w:t>
              <w:br/>
              <w:t xml:space="preserve">        return True</w:t>
              <w:br/>
              <w:t xml:space="preserve">    except Exception as e:</w:t>
              <w:br/>
              <w:t xml:space="preserve">        print(f"✗ Database initialization failed: {e}")</w:t>
              <w:br/>
              <w:t xml:space="preserve">        return False</w:t>
              <w:br/>
              <w:br/>
              <w:t>def main():</w:t>
              <w:br/>
              <w:t xml:space="preserve">    """Run the complete setup."""</w:t>
              <w:br/>
              <w:t xml:space="preserve">    print("=" * 60)</w:t>
              <w:br/>
              <w:t xml:space="preserve">    print("PostgreSQL Setup for Bridgeon VoiceBot")</w:t>
              <w:br/>
              <w:t xml:space="preserve">    print("=" * 60)</w:t>
              <w:br/>
              <w:t xml:space="preserve">    </w:t>
              <w:br/>
              <w:t xml:space="preserve">    # Change to backend directory</w:t>
              <w:br/>
              <w:t xml:space="preserve">    backend_dir = Path(__file__).parent</w:t>
              <w:br/>
              <w:t xml:space="preserve">    os.chdir(backend_dir)</w:t>
              <w:br/>
              <w:t xml:space="preserve">    sys.path.insert(0, str(backend_dir))</w:t>
              <w:br/>
              <w:t xml:space="preserve">    </w:t>
              <w:br/>
              <w:t xml:space="preserve">    # Check for .env file</w:t>
              <w:br/>
              <w:t xml:space="preserve">    if not Path(".env").exists():</w:t>
              <w:br/>
              <w:t xml:space="preserve">        print("\n✗ .env file not found!")</w:t>
              <w:br/>
              <w:t xml:space="preserve">        print("  Copy .env.example to .env and update DATABASE_URL if needed")</w:t>
              <w:br/>
              <w:t xml:space="preserve">        print(f"  cp .env.example .env")</w:t>
              <w:br/>
              <w:t xml:space="preserve">        return False</w:t>
              <w:br/>
              <w:t xml:space="preserve">    </w:t>
              <w:br/>
              <w:t xml:space="preserve">    print("✓ .env file found")</w:t>
              <w:br/>
              <w:t xml:space="preserve">    </w:t>
              <w:br/>
              <w:t xml:space="preserve">    # Check psycopg2</w:t>
              <w:br/>
              <w:t xml:space="preserve">    if not check_postgresql():</w:t>
              <w:br/>
              <w:t xml:space="preserve">        return False</w:t>
              <w:br/>
              <w:t xml:space="preserve">    </w:t>
              <w:br/>
              <w:t xml:space="preserve">    # Test database connection</w:t>
              <w:br/>
              <w:t xml:space="preserve">    print("\nTesting database connection...")</w:t>
              <w:br/>
              <w:t xml:space="preserve">    if not check_database_connection():</w:t>
              <w:br/>
              <w:t xml:space="preserve">        return False</w:t>
              <w:br/>
              <w:t xml:space="preserve">    </w:t>
              <w:br/>
              <w:t xml:space="preserve">    # Initialize database</w:t>
              <w:br/>
              <w:t xml:space="preserve">    if not initialize_database():</w:t>
              <w:br/>
              <w:t xml:space="preserve">        return False</w:t>
              <w:br/>
              <w:t xml:space="preserve">    </w:t>
              <w:br/>
              <w:t xml:space="preserve">    print("\n" + "=" * 60)</w:t>
              <w:br/>
              <w:t xml:space="preserve">    print("✓ Setup complete! You can now start the backend:")</w:t>
              <w:br/>
              <w:t xml:space="preserve">    print("  python main.py")</w:t>
              <w:br/>
              <w:t xml:space="preserve">    print("=" * 60)</w:t>
              <w:br/>
              <w:t xml:space="preserve">    return True</w:t>
              <w:br/>
              <w:br/>
              <w:t>if __name__ == "__main__":</w:t>
              <w:br/>
              <w:t xml:space="preserve">    success = main()</w:t>
              <w:br/>
              <w:t xml:space="preserve">    sys.exit(0 if success else 1)</w:t>
              <w:br/>
            </w:r>
          </w:p>
        </w:tc>
      </w:tr>
    </w:tbl>
    <w:p>
      <w:pPr>
        <w:spacing w:after="240"/>
      </w:pPr>
    </w:p>
    <w:p>
      <w:pPr>
        <w:keepNext/>
        <w:spacing w:before="360" w:after="80"/>
      </w:pPr>
      <w:r>
        <w:rPr>
          <w:rFonts w:ascii="Calibri" w:hAnsi="Calibri"/>
          <w:b/>
          <w:color w:val="1B365D"/>
          <w:sz w:val="28"/>
        </w:rPr>
        <w:t>backend/tests/test_api.py</w:t>
      </w:r>
    </w:p>
    <w:p>
      <w:pPr>
        <w:keepNext/>
        <w:spacing w:after="120"/>
      </w:pPr>
      <w:r>
        <w:rPr>
          <w:i/>
          <w:color w:val="777777"/>
          <w:sz w:val="18"/>
        </w:rPr>
        <w:t>Path: backend/tests/test_api.py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Basic API tests for production readiness (Phase 12).</w:t>
              <w:br/>
              <w:t>"""</w:t>
              <w:br/>
              <w:t>from fastapi.testclient import TestClient</w:t>
              <w:br/>
              <w:br/>
              <w:t>from app.core.auth import issue_admin_token</w:t>
              <w:br/>
              <w:t>from main import app</w:t>
              <w:br/>
              <w:br/>
              <w:t>client = TestClient(app)</w:t>
              <w:br/>
              <w:br/>
              <w:br/>
              <w:t>def test_health_endpoint():</w:t>
              <w:br/>
              <w:t xml:space="preserve">    response = client.get("/api/v1/health")</w:t>
              <w:br/>
              <w:t xml:space="preserve">    assert response.status_code == 200</w:t>
              <w:br/>
              <w:t xml:space="preserve">    data = response.json()</w:t>
              <w:br/>
              <w:t xml:space="preserve">    assert data["status"] == "healthy"</w:t>
              <w:br/>
              <w:t xml:space="preserve">    assert "uptime_seconds" in data</w:t>
              <w:br/>
              <w:br/>
              <w:br/>
              <w:t>def test_readiness_endpoint():</w:t>
              <w:br/>
              <w:t xml:space="preserve">    response = client.get("/api/v1/health/ready")</w:t>
              <w:br/>
              <w:t xml:space="preserve">    assert response.status_code == 200</w:t>
              <w:br/>
              <w:t xml:space="preserve">    assert response.json()["status"] == "ready"</w:t>
              <w:br/>
              <w:br/>
              <w:br/>
              <w:t>def test_bot_greeting_uses_settings():</w:t>
              <w:br/>
              <w:t xml:space="preserve">    response = client.post(</w:t>
              <w:br/>
              <w:t xml:space="preserve">        "/api/v1/bot/chat",</w:t>
              <w:br/>
              <w:t xml:space="preserve">        json={"text": "__START__", "session_id": "test-session-settings"},</w:t>
              <w:br/>
              <w:t xml:space="preserve">    )</w:t>
              <w:br/>
              <w:t xml:space="preserve">    assert response.status_code == 200</w:t>
              <w:br/>
              <w:t xml:space="preserve">    data = response.json()</w:t>
              <w:br/>
              <w:t xml:space="preserve">    assert "response_text" in data</w:t>
              <w:br/>
              <w:t xml:space="preserve">    assert "engine_mode" in data</w:t>
              <w:br/>
              <w:t xml:space="preserve">    assert data["intent"] == "greeting"</w:t>
              <w:br/>
              <w:br/>
              <w:br/>
              <w:t>def test_dashboard_requires_auth():</w:t>
              <w:br/>
              <w:t xml:space="preserve">    response = client.get("/api/v1/dashboard/stats")</w:t>
              <w:br/>
              <w:t xml:space="preserve">    assert response.status_code == 401</w:t>
              <w:br/>
              <w:br/>
              <w:br/>
              <w:t>def test_dashboard_stats_with_auth():</w:t>
              <w:br/>
              <w:t xml:space="preserve">    token = issue_admin_token("admin")</w:t>
              <w:br/>
              <w:t xml:space="preserve">    response = client.get(</w:t>
              <w:br/>
              <w:t xml:space="preserve">        "/api/v1/dashboard/stats",</w:t>
              <w:br/>
              <w:t xml:space="preserve">        headers={"Authorization": f"Bearer {token}"},</w:t>
              <w:br/>
              <w:t xml:space="preserve">    )</w:t>
              <w:br/>
              <w:t xml:space="preserve">    assert response.status_code == 200</w:t>
              <w:br/>
              <w:t xml:space="preserve">    assert "stats" in response.json()</w:t>
              <w:br/>
              <w:br/>
              <w:br/>
              <w:t>def test_telephony_inbound_call():</w:t>
              <w:br/>
              <w:t xml:space="preserve">    response = client.post(</w:t>
              <w:br/>
              <w:t xml:space="preserve">        "/api/v1/telephony/inbound",</w:t>
              <w:br/>
              <w:t xml:space="preserve">        json={</w:t>
              <w:br/>
              <w:t xml:space="preserve">            "caller": "+91 9876543210",</w:t>
              <w:br/>
              <w:t xml:space="preserve">            "text": "I want to know about Python course fees",</w:t>
              <w:br/>
              <w:t xml:space="preserve">            "language": "en",</w:t>
              <w:br/>
              <w:t xml:space="preserve">        },</w:t>
              <w:br/>
              <w:t xml:space="preserve">    )</w:t>
              <w:br/>
              <w:t xml:space="preserve">    assert response.status_code == 200</w:t>
              <w:br/>
              <w:t xml:space="preserve">    data = response.json()</w:t>
              <w:br/>
              <w:t xml:space="preserve">    assert data["call_id"].startswith("call-")</w:t>
              <w:br/>
              <w:t xml:space="preserve">    assert data["bot_response"]</w:t>
              <w:br/>
              <w:br/>
              <w:br/>
              <w:t>def test_voice_status_endpoint():</w:t>
              <w:br/>
              <w:t xml:space="preserve">    response = client.get("/api/v1/voice/status")</w:t>
              <w:br/>
              <w:t xml:space="preserve">    assert response.status_code == 200</w:t>
              <w:br/>
              <w:t xml:space="preserve">    data = response.json()</w:t>
              <w:br/>
              <w:t xml:space="preserve">    assert "stt" in data</w:t>
              <w:br/>
              <w:t xml:space="preserve">    assert "tts" in data</w:t>
              <w:br/>
              <w:t xml:space="preserve">    assert data["openai_configured"] is False</w:t>
              <w:br/>
              <w:br/>
              <w:br/>
              <w:t>from unittest.mock import patch</w:t>
              <w:br/>
              <w:br/>
              <w:t>def test_voice_training_requires_auth():</w:t>
              <w:br/>
              <w:t xml:space="preserve">    response = client.post(</w:t>
              <w:br/>
              <w:t xml:space="preserve">        "/api/v1/training/voice",</w:t>
              <w:br/>
              <w:t xml:space="preserve">        json={</w:t>
              <w:br/>
              <w:t xml:space="preserve">            "audio_question_base64": "dGVzdF9xdWVzdGlvbg==",</w:t>
              <w:br/>
              <w:t xml:space="preserve">            "audio_answer_base64": "dGVzdF9hbnN3ZXI=",</w:t>
              <w:br/>
              <w:t xml:space="preserve">            "language": "en",</w:t>
              <w:br/>
              <w:t xml:space="preserve">            "category": "General",</w:t>
              <w:br/>
              <w:t xml:space="preserve">        },</w:t>
              <w:br/>
              <w:t xml:space="preserve">    )</w:t>
              <w:br/>
              <w:t xml:space="preserve">    assert response.status_code == 401</w:t>
              <w:br/>
              <w:br/>
              <w:br/>
              <w:t>def test_voice_training_authorized_fail_no_provider():</w:t>
              <w:br/>
              <w:t xml:space="preserve">    token = issue_admin_token("admin")</w:t>
              <w:br/>
              <w:t xml:space="preserve">    response = client.post(</w:t>
              <w:br/>
              <w:t xml:space="preserve">        "/api/v1/training/voice",</w:t>
              <w:br/>
              <w:t xml:space="preserve">        json={</w:t>
              <w:br/>
              <w:t xml:space="preserve">            "audio_question_base64": "dGVzdF9xdWVzdGlvbg==",</w:t>
              <w:br/>
              <w:t xml:space="preserve">            "audio_answer_base64": "dGVzdF9hbnN3ZXI=",</w:t>
              <w:br/>
              <w:t xml:space="preserve">            "language": "en",</w:t>
              <w:br/>
              <w:t xml:space="preserve">            "category": "General",</w:t>
              <w:br/>
              <w:t xml:space="preserve">        },</w:t>
              <w:br/>
              <w:t xml:space="preserve">        headers={"Authorization": f"Bearer {token}"},</w:t>
              <w:br/>
              <w:t xml:space="preserve">    )</w:t>
              <w:br/>
              <w:t xml:space="preserve">    assert response.status_code == 503</w:t>
              <w:br/>
              <w:t xml:space="preserve">    assert "Server STT transcription yielded empty text" in response.json()["detail"]</w:t>
              <w:br/>
              <w:br/>
              <w:br/>
              <w:t>@patch("app.services.voice.transcribe_audio")</w:t>
              <w:br/>
              <w:t>def test_voice_training_success_with_mock_stt(mock_transcribe):</w:t>
              <w:br/>
              <w:t xml:space="preserve">    mock_transcribe.side_effect = ["Mock Question", "Mock Answer"]</w:t>
              <w:br/>
              <w:br/>
              <w:t xml:space="preserve">    token = issue_admin_token("admin")</w:t>
              <w:br/>
              <w:t xml:space="preserve">    response = client.post(</w:t>
              <w:br/>
              <w:t xml:space="preserve">        "/api/v1/training/voice",</w:t>
              <w:br/>
              <w:t xml:space="preserve">        json={</w:t>
              <w:br/>
              <w:t xml:space="preserve">            "audio_question_base64": "dGVzdF9xdWVzdGlvbg==",</w:t>
              <w:br/>
              <w:t xml:space="preserve">            "audio_answer_base64": "dGVzdF9hbnN3ZXI=",</w:t>
              <w:br/>
              <w:t xml:space="preserve">            "language": "en",</w:t>
              <w:br/>
              <w:t xml:space="preserve">            "category": "General",</w:t>
              <w:br/>
              <w:t xml:space="preserve">        },</w:t>
              <w:br/>
              <w:t xml:space="preserve">        headers={"Authorization": f"Bearer {token}"},</w:t>
              <w:br/>
              <w:t xml:space="preserve">    )</w:t>
              <w:br/>
              <w:t xml:space="preserve">    assert response.status_code == 200</w:t>
              <w:br/>
              <w:t xml:space="preserve">    data = response.json()</w:t>
              <w:br/>
              <w:t xml:space="preserve">    assert data["status"] == "success"</w:t>
              <w:br/>
              <w:t xml:space="preserve">    assert data["entry"]["question_en"] == "Mock Question"</w:t>
              <w:br/>
              <w:t xml:space="preserve">    assert data["entry"]["answer_en"] == "Mock Answer"</w:t>
              <w:br/>
              <w:br/>
            </w:r>
          </w:p>
        </w:tc>
      </w:tr>
    </w:tbl>
    <w:p>
      <w:pPr>
        <w:spacing w:after="240"/>
      </w:pPr>
    </w:p>
    <w:p>
      <w:pPr>
        <w:keepNext/>
        <w:spacing w:before="360" w:after="80"/>
      </w:pPr>
      <w:r>
        <w:rPr>
          <w:rFonts w:ascii="Calibri" w:hAnsi="Calibri"/>
          <w:b/>
          <w:color w:val="1B365D"/>
          <w:sz w:val="28"/>
        </w:rPr>
        <w:t>bridgeon_voicebot_prd.md</w:t>
      </w:r>
    </w:p>
    <w:p>
      <w:pPr>
        <w:keepNext/>
        <w:spacing w:after="120"/>
      </w:pPr>
      <w:r>
        <w:rPr>
          <w:i/>
          <w:color w:val="777777"/>
          <w:sz w:val="18"/>
        </w:rPr>
        <w:t>Path: bridgeon_voicebot_prd.md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Product Requirements Document (PRD)</w:t>
              <w:br/>
              <w:t># Bridgeon Voice Call Assistant</w:t>
              <w:br/>
              <w:br/>
              <w:t>**Document Version:** 4.0</w:t>
              <w:br/>
              <w:t>**Prepared By:** Intern — Bridgeon Solutions</w:t>
              <w:br/>
              <w:t>**Date:** June 2026</w:t>
              <w:br/>
              <w:t>**Status:** Draft</w:t>
              <w:br/>
              <w:br/>
              <w:t>---</w:t>
              <w:br/>
              <w:br/>
              <w:t>## Table of Contents</w:t>
              <w:br/>
              <w:br/>
              <w:t>1. [Overview](#1-overview)</w:t>
              <w:br/>
              <w:t>2. [Stakeholders](#2-stakeholders)</w:t>
              <w:br/>
              <w:t>3. [User Personas](#3-user-personas)</w:t>
              <w:br/>
              <w:t>4. [Scope](#4-scope)</w:t>
              <w:br/>
              <w:t>5. [Bridgeon Institutional Knowledge Base](#5-bridgeon-institutional-knowledge-base)</w:t>
              <w:br/>
              <w:t>6. [Voice Call Architecture](#6-voice-call-architecture)</w:t>
              <w:br/>
              <w:t>7. [Functional Requirements — Voice Call System](#7-functional-requirements--voice-call-system)</w:t>
              <w:br/>
              <w:t>8. [Outbound Calling &amp; Campaign Manager](#8-outbound-calling--campaign-manager)</w:t>
              <w:br/>
              <w:t>9. [Multi-Channel Integration](#9-multi-channel-integration)</w:t>
              <w:br/>
              <w:t>10. [Admin Control Panel](#10-admin-control-panel)</w:t>
              <w:br/>
              <w:t>11. [Bot Training System](#11-bot-training-system)</w:t>
              <w:br/>
              <w:t>12. [Voice-Based Admin Training](#12-voice-based-admin-training)</w:t>
              <w:br/>
              <w:t>13. [AI Agent Behavior &amp; Personality](#13-ai-agent-behavior--personality)</w:t>
              <w:br/>
              <w:t>14. [AI Enhancements — RAG &amp; Continuous Learning](#14-ai-enhancements--rag--continuous-learning)</w:t>
              <w:br/>
              <w:t>15. [Analytics Dashboard](#15-analytics-dashboard)</w:t>
              <w:br/>
              <w:t>16. [Security &amp; Compliance](#16-security--compliance)</w:t>
              <w:br/>
              <w:t>17. [Knowledge Management System](#17-knowledge-management-system)</w:t>
              <w:br/>
              <w:t>18. [Technical Architecture](#18-technical-architecture)</w:t>
              <w:br/>
              <w:t>19. [Hybrid Tools Integration](#19-hybrid-tools-integration)</w:t>
              <w:br/>
              <w:t>20. [Performance Requirements](#20-performance-requirements)</w:t>
              <w:br/>
              <w:t>21. [Acceptance Criteria](#21-acceptance-criteria)</w:t>
              <w:br/>
              <w:t>22. [Risks &amp; Mitigation](#22-risks--mitigation)</w:t>
              <w:br/>
              <w:t>23. [Competitive Differentiation](#23-competitive-differentiation)</w:t>
              <w:br/>
              <w:t>24. [KPIs &amp; Success Metrics](#24-kpis--success-metrics)</w:t>
              <w:br/>
              <w:t>25. [Future Enhancements](#25-future-enhancements)</w:t>
              <w:br/>
              <w:t>26. [Milestones &amp; Timeline](#26-milestones--timeline)</w:t>
              <w:br/>
              <w:t>27. [Glossary](#27-glossary)</w:t>
              <w:br/>
              <w:br/>
              <w:t>---</w:t>
              <w:br/>
              <w:br/>
              <w:t>## 1. Overview</w:t>
              <w:br/>
              <w:br/>
              <w:t>### 1.1 Product Summary</w:t>
              <w:br/>
              <w:br/>
              <w:t>The **Bridgeon Voice Call Assistant** is an AI-powered, telephony-integrated voice bot designed to serve as the primary 24/7 phone-based representative of **Bridgeon Skillversity** — one of Kerala's leading IT and technology training institutes.</w:t>
              <w:br/>
              <w:br/>
              <w:t>When anyone dials Bridgeon's phone number, the call is automatically routed through this intelligent voice assistant. The bot handles the full conversation using real-time speech recognition, natural language understanding, and natural-sounding text-to-speech — all without requiring a human agent for routine queries.</w:t>
              <w:br/>
              <w:br/>
              <w:t>Version 4.0 significantly expands the platform beyond inbound voice calls. The system now supports **outbound calling campaigns**, **multi-channel communication** (WhatsApp, SMS, email), **voice-based admin training**, **enhanced RAG-powered AI**, and a **hybrid tool stack** combining paid and open-source engines.</w:t>
              <w:br/>
              <w:br/>
              <w:t>The system is built around six core pillars:</w:t>
              <w:br/>
              <w:br/>
              <w:t>- **Voice Call Handling** — Answers inbound calls, detects caller intent, and responds naturally in English or Malayalam</w:t>
              <w:br/>
              <w:t>- **Outbound Campaigns** — Proactive lead follow-ups, reminders, and scheduled call campaigns</w:t>
              <w:br/>
              <w:t>- **Multi-Channel Integration** — WhatsApp, SMS, and email notifications alongside voice</w:t>
              <w:br/>
              <w:t>- **Admin Control Panel** — Full bot configuration including voice-based training and engine selection</w:t>
              <w:br/>
              <w:t>- **AI &amp; RAG Engine** — Live knowledge retrieval, continuous learning, and auto-updated FAQs</w:t>
              <w:br/>
              <w:t>- **Bot Training System** — Text and voice-based training by admins, with instant publishing</w:t>
              <w:br/>
              <w:br/>
              <w:t>The bot serves four caller types: current students, prospective students, parents, and corporate recruiters.</w:t>
              <w:br/>
              <w:br/>
              <w:t>---</w:t>
              <w:br/>
              <w:br/>
              <w:t>### 1.2 Problem Statement</w:t>
              <w:br/>
              <w:br/>
              <w:t>Bridgeon currently handles a large volume of inbound phone calls from students and prospective learners. These calls are largely repetitive and consume significant staff time:</w:t>
              <w:br/>
              <w:br/>
              <w:t>| Pain Point | Impact |</w:t>
              <w:br/>
              <w:t>|---|---|</w:t>
              <w:br/>
              <w:t>| Repetitive calls about course fees, duration, and admission | Staff time wasted on low-complexity queries |</w:t>
              <w:br/>
              <w:t>| No phone support outside office hours | Missed leads and frustrated callers |</w:t>
              <w:br/>
              <w:t>| No structured lead capture during calls | Lost admissions opportunities |</w:t>
              <w:br/>
              <w:t>| No Malayalam-first voice support | Local Kerala callers feel underserved |</w:t>
              <w:br/>
              <w:t>| No admin control over bot responses | Every change requires a developer |</w:t>
              <w:br/>
              <w:t>| No mechanism to teach the bot new information | Knowledge becomes stale over time |</w:t>
              <w:br/>
              <w:t>| No outbound engagement for leads and reminders | Follow-up happens too late or not at all |</w:t>
              <w:br/>
              <w:t>| Communication limited to voice only | Students and leads prefer WhatsApp and SMS |</w:t>
              <w:br/>
              <w:t>| FAQ knowledge updated manually and infrequently | Bot gives outdated course or fee information |</w:t>
              <w:br/>
              <w:br/>
              <w:t>---</w:t>
              <w:br/>
              <w:br/>
              <w:t>### 1.3 Goals</w:t>
              <w:br/>
              <w:br/>
              <w:t>#### Business Goals</w:t>
              <w:br/>
              <w:t>- Answer 100% of inbound calls automatically during and outside office hours</w:t>
              <w:br/>
              <w:t>- Reduce human call handling workload by **60%**</w:t>
              <w:br/>
              <w:t>- Increase qualified lead capture by **30%**</w:t>
              <w:br/>
              <w:t>- Improve admission conversion rate by **20%**</w:t>
              <w:br/>
              <w:t>- Enable admin staff to update and train the bot — including by voice — without developer involvement</w:t>
              <w:br/>
              <w:t>- Launch proactive outbound campaigns for lead follow-up and student reminders</w:t>
              <w:br/>
              <w:t>- Communicate across WhatsApp, SMS, and email in addition to voice</w:t>
              <w:br/>
              <w:br/>
              <w:t>#### User Goals</w:t>
              <w:br/>
              <w:br/>
              <w:t>| User | Goal |</w:t>
              <w:br/>
              <w:t>|---|---|</w:t>
              <w:br/>
              <w:t>| Students | Get schedule, project, and mentor information over a phone call or WhatsApp |</w:t>
              <w:br/>
              <w:t>| Prospective Students | Learn about courses, fees, and admissions without waiting on hold |</w:t>
              <w:br/>
              <w:t>| Parents | Receive trustworthy, professional information about Bridgeon |</w:t>
              <w:br/>
              <w:t>| Recruiters | Access placement cell information quickly |</w:t>
              <w:br/>
              <w:br/>
              <w:t>#### Admin Goals</w:t>
              <w:br/>
              <w:t>- Control all bot settings, responses, and behaviors from a dashboard</w:t>
              <w:br/>
              <w:t>- Add, edit, and delete knowledge entries — by typing or by speaking</w:t>
              <w:br/>
              <w:t>- Toggle between paid and open-source AI/telephony engines</w:t>
              <w:br/>
              <w:t>- View call logs, lead data, and bot performance metrics</w:t>
              <w:br/>
              <w:t>- Monitor and fix bot errors in real time</w:t>
              <w:br/>
              <w:t>- Manage outbound campaign schedules, retry rules, and consent records</w:t>
              <w:br/>
              <w:br/>
              <w:t>---</w:t>
              <w:br/>
              <w:br/>
              <w:t>## 2. Stakeholders</w:t>
              <w:br/>
              <w:br/>
              <w:t>| Role | Responsibility |</w:t>
              <w:br/>
              <w:t>|---|---|</w:t>
              <w:br/>
              <w:t>| Bridgeon Management | Product approval and strategic direction |</w:t>
              <w:br/>
              <w:t>| Bot Admin (Bridgeon Staff) | Training the bot, managing knowledge base, monitoring performance |</w:t>
              <w:br/>
              <w:t>| Admissions Team | Reviewing leads captured during calls, follow-up |</w:t>
              <w:br/>
              <w:t>| Placement Team | Providing accurate placement and career information |</w:t>
              <w:br/>
              <w:t>| Developer (Intern) | Designing, building, and deploying the system |</w:t>
              <w:br/>
              <w:t>| Current Students | Internal callers and UAT participants |</w:t>
              <w:br/>
              <w:t>| Prospective Students | External callers and UAT participants |</w:t>
              <w:br/>
              <w:br/>
              <w:t>---</w:t>
              <w:br/>
              <w:br/>
              <w:t>## 3. User Personas</w:t>
              <w:br/>
              <w:br/>
              <w:t>### Persona A — Current Student (Caller)</w:t>
              <w:br/>
              <w:br/>
              <w:t>**Who they are:** An active trainee at Bridgeon studying AI, Data Science, Flutter, or another program. Aged 18–26, based in Kerala.</w:t>
              <w:br/>
              <w:br/>
              <w:t>**Goals when calling:**</w:t>
              <w:br/>
              <w:t>- Find out batch schedule or class timings</w:t>
              <w:br/>
              <w:t>- Ask about project submission deadlines</w:t>
              <w:br/>
              <w:t>- Get a mentor's contact information</w:t>
              <w:br/>
              <w:t>- Understand assessment format or dates</w:t>
              <w:br/>
              <w:br/>
              <w:t>**Expectations:**</w:t>
              <w:br/>
              <w:t>- Friendly, casual tone — like talking to a helpful senior</w:t>
              <w:br/>
              <w:t>- Fast responses without being put on hold</w:t>
              <w:br/>
              <w:t>- Malayalam language support</w:t>
              <w:br/>
              <w:t>- WhatsApp follow-up messages with links or PDFs</w:t>
              <w:br/>
              <w:br/>
              <w:t>**Pain Points:**</w:t>
              <w:br/>
              <w:t>- Waiting for mentor callbacks on simple queries</w:t>
              <w:br/>
              <w:t>- No way to get information outside working hours</w:t>
              <w:br/>
              <w:br/>
              <w:t>---</w:t>
              <w:br/>
              <w:br/>
              <w:t>### Persona B — Prospective Student (Caller)</w:t>
              <w:br/>
              <w:br/>
              <w:t>**Who they are:** A fresh graduate or working professional exploring tech training options, aged 18–30.</w:t>
              <w:br/>
              <w:br/>
              <w:t>**Goals when calling:**</w:t>
              <w:br/>
              <w:t>- Understand what courses are available and what they cover</w:t>
              <w:br/>
              <w:t>- Know the total fee and payment options</w:t>
              <w:br/>
              <w:t>- Learn about placements and expected salaries</w:t>
              <w:br/>
              <w:t>- Find out how to enroll or attend a demo session</w:t>
              <w:br/>
              <w:br/>
              <w:t>**Expectations:**</w:t>
              <w:br/>
              <w:t>- Professional, clear, and reassuring tone</w:t>
              <w:br/>
              <w:t>- No aggressive sales pressure</w:t>
              <w:br/>
              <w:t>- Quick lead capture and follow-up from Bridgeon team</w:t>
              <w:br/>
              <w:t>- Receive course brochure via WhatsApp after the call</w:t>
              <w:br/>
              <w:br/>
              <w:t>**Pain Points:**</w:t>
              <w:br/>
              <w:t>- Calls go unanswered after hours</w:t>
              <w:br/>
              <w:t>- Inconsistent information from different staff members</w:t>
              <w:br/>
              <w:br/>
              <w:t>---</w:t>
              <w:br/>
              <w:br/>
              <w:t>### Persona C — Parent (Caller)</w:t>
              <w:br/>
              <w:br/>
              <w:t>**Who they are:** Parent or guardian of a prospective student evaluating Bridgeon.</w:t>
              <w:br/>
              <w:br/>
              <w:t>**Goals when calling:**</w:t>
              <w:br/>
              <w:t>- Understand the quality and structure of the education</w:t>
              <w:br/>
              <w:t>- Get assurance about placement outcomes</w:t>
              <w:br/>
              <w:t>- Assess safety, credibility, and value for money</w:t>
              <w:br/>
              <w:br/>
              <w:t>**Expectations:**</w:t>
              <w:br/>
              <w:t>- Trustworthy, professional communication</w:t>
              <w:br/>
              <w:t>- Factual information — no exaggerated claims</w:t>
              <w:br/>
              <w:br/>
              <w:t>---</w:t>
              <w:br/>
              <w:br/>
              <w:t>### Persona D — Recruiter / HR (Caller)</w:t>
              <w:br/>
              <w:br/>
              <w:t>**Who they are:** A hiring manager from a tech company looking to source trained junior developers or analysts.</w:t>
              <w:br/>
              <w:br/>
              <w:t>**Goals when calling:**</w:t>
              <w:br/>
              <w:t>- Understand what type of candidates Bridgeon produces</w:t>
              <w:br/>
              <w:t>- Get placement cell contact details</w:t>
              <w:br/>
              <w:t>- Ask about available candidate profiles</w:t>
              <w:br/>
              <w:br/>
              <w:t>---</w:t>
              <w:br/>
              <w:br/>
              <w:t>### Persona E — Bot Admin (Internal)</w:t>
              <w:br/>
              <w:br/>
              <w:t>**Who they are:** A Bridgeon staff member (non-technical) responsible for managing the voice bot.</w:t>
              <w:br/>
              <w:br/>
              <w:t>**Goals:**</w:t>
              <w:br/>
              <w:t>- Update the bot's knowledge base with new course info, fees, schedules</w:t>
              <w:br/>
              <w:t>- Correct wrong or outdated answers — by typing or speaking</w:t>
              <w:br/>
              <w:t>- Train the bot with historical call data and new Q&amp;A pairs</w:t>
              <w:br/>
              <w:t>- Monitor call performance, leads, and unanswered questions</w:t>
              <w:br/>
              <w:t>- Control escalation rules and call routing</w:t>
              <w:br/>
              <w:t>- Manage outbound campaigns and consent records</w:t>
              <w:br/>
              <w:br/>
              <w:t>**Expectations:**</w:t>
              <w:br/>
              <w:t>- A simple, intuitive admin dashboard — no coding required</w:t>
              <w:br/>
              <w:t>- Ability to add knowledge entries one at a time, including by voice</w:t>
              <w:br/>
              <w:t>- Instant preview of how the bot will respond to a query</w:t>
              <w:br/>
              <w:t>- Alerts when the bot fails to answer a question</w:t>
              <w:br/>
              <w:t>- Toggle to switch between paid and open-source tool engines</w:t>
              <w:br/>
              <w:br/>
              <w:t>---</w:t>
              <w:br/>
              <w:br/>
              <w:t>## 4. Scope</w:t>
              <w:br/>
              <w:br/>
              <w:t>### 4.1 In Scope</w:t>
              <w:br/>
              <w:br/>
              <w:t>**v1.0 — Inbound Voice Core**</w:t>
              <w:br/>
              <w:t>- Inbound voice call handling via telephony gateway (Twilio / Exotel)</w:t>
              <w:br/>
              <w:t>- Real-time speech-to-text for English and Malayalam</w:t>
              <w:br/>
              <w:t>- Natural-sounding text-to-speech responses</w:t>
              <w:br/>
              <w:t>- Intent detection and context-aware conversation flow</w:t>
              <w:br/>
              <w:t>- User type detection (student vs outsider) with tone adaptation</w:t>
              <w:br/>
              <w:t>- FAQ handling for students and prospective students</w:t>
              <w:br/>
              <w:t>- Lead capture during calls with caller consent</w:t>
              <w:br/>
              <w:t>- Call escalation to human counselor after 3 failed attempts</w:t>
              <w:br/>
              <w:t>- Admin control panel with full bot configuration</w:t>
              <w:br/>
              <w:t>- Bot training interface — add, edit, delete knowledge entries</w:t>
              <w:br/>
              <w:t>- Historical data import for initial bot training</w:t>
              <w:br/>
              <w:t>- Call logs, transcript storage, and lead management dashboard</w:t>
              <w:br/>
              <w:t>- Analytics and performance reporting</w:t>
              <w:br/>
              <w:t>- WhatsApp text fallback option after call</w:t>
              <w:br/>
              <w:br/>
              <w:t>**v4.0 — Platform Expansion (This Document)**</w:t>
              <w:br/>
              <w:t>- Outbound calling campaigns with scheduling, retry rules, and consent tracking</w:t>
              <w:br/>
              <w:t>- Multi-channel integration: WhatsApp (rich replies), SMS, and email notifications</w:t>
              <w:br/>
              <w:t>- Voice-based admin training via speech input</w:t>
              <w:br/>
              <w:t>- Enhanced RAG: live database retrieval, continuous learning, Google Sheets sync</w:t>
              <w:br/>
              <w:t>- Security enhancements: consent recording, opt-in/opt-out management, call encryption</w:t>
              <w:br/>
              <w:t>- Hybrid tool stack: paid + open-source engine support with admin toggle</w:t>
              <w:br/>
              <w:br/>
              <w:t>---</w:t>
              <w:br/>
              <w:br/>
              <w:t>## 5. Bridgeon Institutional Knowledge Base</w:t>
              <w:br/>
              <w:br/>
              <w:t>The voice bot must act as a well-informed representative of Bridgeon Skillversity. All call responses must be grounded in verified, admin-approved content.</w:t>
              <w:br/>
              <w:br/>
              <w:t>### 5.1 About Bridgeon</w:t>
              <w:br/>
              <w:br/>
              <w:t>Bridgeon Skillversity is one of Kerala's most sought-after IT and technology training institutes. It operates as an **industry simulator** — the focus is on real-world skill development, not theory. Key facts the bot must know and communicate:</w:t>
              <w:br/>
              <w:br/>
              <w:t>- Practice-first learning with heavy emphasis on coding, debugging, and live project builds</w:t>
              <w:br/>
              <w:t>- Holistic development: technical skills + communication, presentation, and professional behavior</w:t>
              <w:br/>
              <w:t>- Flexible formats: offline, online, and hybrid</w:t>
              <w:br/>
              <w:t>- "Skill + Degree" model: formal university degrees (BCA, MCA) alongside bootcamps</w:t>
              <w:br/>
              <w:t>- "Earn While You Learn" pathway activated in Year 2 for eligible students</w:t>
              <w:br/>
              <w:t>- Rated **4.7/5** on Justdial and Glassdoor</w:t>
              <w:br/>
              <w:br/>
              <w:t>### 5.2 Course Catalog</w:t>
              <w:br/>
              <w:br/>
              <w:t>All flagship programs are **8 to 10 months**. No prior coding experience required.</w:t>
              <w:br/>
              <w:br/>
              <w:t>#### Software Development</w:t>
              <w:br/>
              <w:br/>
              <w:t>| Course | Key Technologies |</w:t>
              <w:br/>
              <w:t>|---|---|</w:t>
              <w:br/>
              <w:t>| MERN Stack Development | MongoDB, Express, React, Node.js |</w:t>
              <w:br/>
              <w:t>| MEAN Stack Development | MongoDB, Express, Angular, Node.js |</w:t>
              <w:br/>
              <w:t>| Java Full Stack Development | Java, Spring Boot, React/Angular |</w:t>
              <w:br/>
              <w:t>| Python Full Stack Engineering | Python, Django/Flask, React |</w:t>
              <w:br/>
              <w:t>| .NET Full Stack Development | C#, .NET, SQL Server |</w:t>
              <w:br/>
              <w:br/>
              <w:t>#### Mobile Development</w:t>
              <w:br/>
              <w:br/>
              <w:t>| Course | Focus |</w:t>
              <w:br/>
              <w:t>|---|---|</w:t>
              <w:br/>
              <w:t>| Flutter Development | Native &amp; cross-platform mobile apps (iOS and Android) |</w:t>
              <w:br/>
              <w:br/>
              <w:t>#### Data, AI &amp; Analytics</w:t>
              <w:br/>
              <w:br/>
              <w:t>| Course | Focus |</w:t>
              <w:br/>
              <w:t>|---|---|</w:t>
              <w:br/>
              <w:t>| Data Science | Python, statistics, ML fundamentals, data pipelines |</w:t>
              <w:br/>
              <w:t>| Data Analytics | SQL, Excel, Power BI, visualization |</w:t>
              <w:br/>
              <w:t>| Artificial Intelligence | Machine learning, deep learning, model deployment |</w:t>
              <w:br/>
              <w:t>| Machine Learning | Supervised/unsupervised learning, model building |</w:t>
              <w:br/>
              <w:br/>
              <w:t>#### Creative &amp; Design</w:t>
              <w:br/>
              <w:br/>
              <w:t>| Course | Focus |</w:t>
              <w:br/>
              <w:t>|---|---|</w:t>
              <w:br/>
              <w:t>| UI/UX Product Design | Figma, user research, prototyping |</w:t>
              <w:br/>
              <w:t>| Graphic Designing | Adobe tools, visual communication |</w:t>
              <w:br/>
              <w:t>| Media Production | Video, content creation, editing |</w:t>
              <w:br/>
              <w:br/>
              <w:t>### 5.3 Placement &amp; Salary Data</w:t>
              <w:br/>
              <w:br/>
              <w:t>| Role | Starting Salary Range |</w:t>
              <w:br/>
              <w:t>|---|---|</w:t>
              <w:br/>
              <w:t>| Flutter / Full Stack Developer | ₹2.5 LPA – ₹4.1 LPA |</w:t>
              <w:br/>
              <w:t>| Data Scientist / AI Engineer | ₹4.0 LPA – ₹4.9+ LPA |</w:t>
              <w:br/>
              <w:br/>
              <w:t>&gt; **Rule:** The bot must never guarantee placement. Approved response:</w:t>
              <w:br/>
              <w:t>&gt; *"Placement support is provided, but outcomes depend on your skill level, project quality, and interview performance."*</w:t>
              <w:br/>
              <w:br/>
              <w:t>### 5.4 Fee Handling</w:t>
              <w:br/>
              <w:br/>
              <w:t>The bot must never invent fee amounts. Approved fallback:</w:t>
              <w:br/>
              <w:t>&gt; *"Course fees vary by program. I'll have our admissions team call you back with the exact details — shall I take your number?"*</w:t>
              <w:br/>
              <w:br/>
              <w:t>---</w:t>
              <w:br/>
              <w:br/>
              <w:t>## 6. Voice Call Architecture</w:t>
              <w:br/>
              <w:br/>
              <w:t>### 6.1 System Overview</w:t>
              <w:br/>
              <w:br/>
              <w:t>The Bridgeon Voice Call Assistant is built on a telephony-integrated AI pipeline. When a caller dials Bridgeon's number, the call is routed through a telephony gateway into the bot system, which handles the conversation end-to-end using speech recognition, NLP, and text-to-speech.</w:t>
              <w:br/>
              <w:br/>
              <w:t>```</w:t>
              <w:br/>
              <w:t>Caller dials Bridgeon's number</w:t>
              <w:br/>
              <w:t xml:space="preserve">           │</w:t>
              <w:br/>
              <w:t xml:space="preserve">           ▼</w:t>
              <w:br/>
              <w:t>┌──────────────────────────────────┐</w:t>
              <w:br/>
              <w:t>│       Telephony Gateway           │</w:t>
              <w:br/>
              <w:t>│  (Twilio / Exotel / FreeSWITCH)  │</w:t>
              <w:br/>
              <w:t>│  Acts as the phone bridge         │</w:t>
              <w:br/>
              <w:t>└──────────────┬───────────────────┘</w:t>
              <w:br/>
              <w:t xml:space="preserve">               │  Audio stream (real-time)</w:t>
              <w:br/>
              <w:t xml:space="preserve">               ▼</w:t>
              <w:br/>
              <w:t>┌──────────────────────────────────┐</w:t>
              <w:br/>
              <w:t>│     Speech-to-Text (STT) Layer    │</w:t>
              <w:br/>
              <w:t>│  Google STT / Vosk (open-source) │</w:t>
              <w:br/>
              <w:t>│  Real-time English + Malayalam    │</w:t>
              <w:br/>
              <w:t>└──────────────┬───────────────────┘</w:t>
              <w:br/>
              <w:t xml:space="preserve">               │  Transcribed text</w:t>
              <w:br/>
              <w:t xml:space="preserve">               ▼</w:t>
              <w:br/>
              <w:t>┌──────────────────────────────────┐</w:t>
              <w:br/>
              <w:t>│     NLP / Intent Detection        │</w:t>
              <w:br/>
              <w:t>│  (OpenAI GPT + LangChain + RAG)  │</w:t>
              <w:br/>
              <w:t>│  User type, intent, language      │</w:t>
              <w:br/>
              <w:t>└──────┬───────────────────┬───────┘</w:t>
              <w:br/>
              <w:t xml:space="preserve">       │                   │</w:t>
              <w:br/>
              <w:t xml:space="preserve">       ▼                   ▼</w:t>
              <w:br/>
              <w:t>┌────────────┐    ┌─────────────────┐</w:t>
              <w:br/>
              <w:t>│ FAQ Engine │    │  Knowledge Base  │</w:t>
              <w:br/>
              <w:t>│            │    │  (Admin-trained) │</w:t>
              <w:br/>
              <w:t>└─────┬──────┘    └────────┬────────┘</w:t>
              <w:br/>
              <w:t xml:space="preserve">      │                    │</w:t>
              <w:br/>
              <w:t xml:space="preserve">      ▼                    ▼</w:t>
              <w:br/>
              <w:t>┌──────────────────────────────────┐</w:t>
              <w:br/>
              <w:t>│      Conversation Manager         │</w:t>
              <w:br/>
              <w:t>│  Session context, user type,      │</w:t>
              <w:br/>
              <w:t>│  language, lead capture state     │</w:t>
              <w:br/>
              <w:t>└──────────────┬───────────────────┘</w:t>
              <w:br/>
              <w:t xml:space="preserve">               │</w:t>
              <w:br/>
              <w:t xml:space="preserve">               ▼</w:t>
              <w:br/>
              <w:t>┌──────────────────────────────────┐</w:t>
              <w:br/>
              <w:t>│      Lead Capture Module          │</w:t>
              <w:br/>
              <w:t>│  Name, phone, course interest     │</w:t>
              <w:br/>
              <w:t>│  Stored with call ID + timestamp  │</w:t>
              <w:br/>
              <w:t>└──────────────┬───────────────────┘</w:t>
              <w:br/>
              <w:t xml:space="preserve">               │</w:t>
              <w:br/>
              <w:t xml:space="preserve">               ▼</w:t>
              <w:br/>
              <w:t>┌──────────────────────────────────┐</w:t>
              <w:br/>
              <w:t>│     Response Generator            │</w:t>
              <w:br/>
              <w:t>│  Tone-aware, grounded,            │</w:t>
              <w:br/>
              <w:t>│  hallucination-safe               │</w:t>
              <w:br/>
              <w:t>└──────────────┬───────────────────┘</w:t>
              <w:br/>
              <w:t xml:space="preserve">               │  Text response</w:t>
              <w:br/>
              <w:t xml:space="preserve">               ▼</w:t>
              <w:br/>
              <w:t>┌──────────────────────────────────┐</w:t>
              <w:br/>
              <w:t>│     Text-to-Speech (TTS) Layer    │</w:t>
              <w:br/>
              <w:t>│  Azure Neural / Coqui TTS         │</w:t>
              <w:br/>
              <w:t>│  Natural Malayalam + English      │</w:t>
              <w:br/>
              <w:t>└──────────────┬───────────────────┘</w:t>
              <w:br/>
              <w:t xml:space="preserve">               │  Audio</w:t>
              <w:br/>
              <w:t xml:space="preserve">               ▼</w:t>
              <w:br/>
              <w:t>┌──────────────────────────────────┐</w:t>
              <w:br/>
              <w:t>│    Escalation Decision Engine     │</w:t>
              <w:br/>
              <w:t>│  Resolved? → End call gracefully  │</w:t>
              <w:br/>
              <w:t>│  Unresolved? → Transfer to human  │</w:t>
              <w:br/>
              <w:t>└──────────────┬───────────────────┘</w:t>
              <w:br/>
              <w:t xml:space="preserve">               │</w:t>
              <w:br/>
              <w:t xml:space="preserve">               ▼</w:t>
              <w:br/>
              <w:t xml:space="preserve">        Caller receives response</w:t>
              <w:br/>
              <w:t xml:space="preserve">           or human transfer</w:t>
              <w:br/>
              <w:t>```</w:t>
              <w:br/>
              <w:br/>
              <w:t>---</w:t>
              <w:br/>
              <w:br/>
              <w:t>### 6.2 Telephony Gateway</w:t>
              <w:br/>
              <w:br/>
              <w:t>| Option | Description | Best For |</w:t>
              <w:br/>
              <w:t>|---|---|---|</w:t>
              <w:br/>
              <w:t>| **Twilio Voice** | Global telephony API, WebSocket audio streaming, programmable call flows | Primary production gateway |</w:t>
              <w:br/>
              <w:t>| **Exotel** | India-focused telephony, strong regional support, easy IVR setup | Alternative for local reliability |</w:t>
              <w:br/>
              <w:t>| **FreeSWITCH / Asterisk** | Open-source telephony server, full PBX capabilities | Prototyping and cost-efficient fallback |</w:t>
              <w:br/>
              <w:t>| **Dialogflow CX Telephony** | Built-in Google telephony integration | If using Dialogflow as NLP layer |</w:t>
              <w:br/>
              <w:br/>
              <w:t>**Requirements:**</w:t>
              <w:br/>
              <w:t>- Inbound and outbound call routing to/from bot system</w:t>
              <w:br/>
              <w:t>- Real-time bidirectional audio streaming</w:t>
              <w:br/>
              <w:t>- Call hold and transfer capability (for human escalation)</w:t>
              <w:br/>
              <w:t>- DTMF (keypad input) support as fallback when voice fails</w:t>
              <w:br/>
              <w:t>- Call recording with admin toggle</w:t>
              <w:br/>
              <w:t>- Indian phone number support (local + toll-free)</w:t>
              <w:br/>
              <w:br/>
              <w:t>---</w:t>
              <w:br/>
              <w:br/>
              <w:t>### 6.3 Example Call Flow</w:t>
              <w:br/>
              <w:br/>
              <w:t>```</w:t>
              <w:br/>
              <w:t>📞 Caller dials Bridgeon's number</w:t>
              <w:br/>
              <w:br/>
              <w:t>Bot:    "Namaskaram! Bridgeon Skillversity-ilekku swagatham.</w:t>
              <w:br/>
              <w:t xml:space="preserve">         Hello! Welcome to Bridgeon Skillversity.</w:t>
              <w:br/>
              <w:t xml:space="preserve">         Are you a current student, or are you exploring our courses?</w:t>
              <w:br/>
              <w:t xml:space="preserve">         നിങ്ങൾ ഒരു വിദ്യാർഥിയാണോ, അതോ ഞങ്ങളുടെ കോഴ്‌സുകൾ അന്വേഷിക്കുകയാണോ?"</w:t>
              <w:br/>
              <w:br/>
              <w:t>Caller: "I want to know about the Data Science course."</w:t>
              <w:br/>
              <w:br/>
              <w:t>Bot:    "Sure! Our Data Science program runs for 8 to 10 months</w:t>
              <w:br/>
              <w:t xml:space="preserve">         and covers Python, statistics, machine learning fundamentals,</w:t>
              <w:br/>
              <w:t xml:space="preserve">         and data pipelines. No prior coding experience is needed.</w:t>
              <w:br/>
              <w:t xml:space="preserve">         Would you like details about the fee or admission process?"</w:t>
              <w:br/>
              <w:br/>
              <w:t>Caller: "Yes, fees please."</w:t>
              <w:br/>
              <w:br/>
              <w:t>Bot:    "For accurate fee details, I'd like to connect you with</w:t>
              <w:br/>
              <w:t xml:space="preserve">         our admissions team. May I take your name and number</w:t>
              <w:br/>
              <w:t xml:space="preserve">         so they can call you back? Is that okay?"</w:t>
              <w:br/>
              <w:br/>
              <w:t>Caller: "Yes. My name is Arun, number is 9876543210."</w:t>
              <w:br/>
              <w:br/>
              <w:t>Bot:    "Thank you, Arun! I've noted your details.</w:t>
              <w:br/>
              <w:t xml:space="preserve">         A Bridgeon counselor will call you back within one business day.</w:t>
              <w:br/>
              <w:t xml:space="preserve">         Would you also like me to send the course brochure to your WhatsApp?"</w:t>
              <w:br/>
              <w:br/>
              <w:t>Caller: "Yes please."</w:t>
              <w:br/>
              <w:br/>
              <w:t>Bot:    "Done! You'll receive it shortly. Have a great day!"</w:t>
              <w:br/>
              <w:br/>
              <w:t>📞 Call ends — lead stored, WhatsApp brochure dispatched automatically</w:t>
              <w:br/>
              <w:t>```</w:t>
              <w:br/>
              <w:br/>
              <w:t>---</w:t>
              <w:br/>
              <w:br/>
              <w:t>### 6.4 Speech-to-Text Layer</w:t>
              <w:br/>
              <w:br/>
              <w:t>| Requirement | Specification |</w:t>
              <w:br/>
              <w:t>|---|---|</w:t>
              <w:br/>
              <w:t>| Engine (Paid) | Google Cloud Speech-to-Text |</w:t>
              <w:br/>
              <w:t>| Engine (Open-source) | Vosk (offline capable, Malayalam model) |</w:t>
              <w:br/>
              <w:t>| Languages | English (en-IN), Malayalam (ml-IN) |</w:t>
              <w:br/>
              <w:t>| Mixed-language input | Supported (e.g., "Flutter courseinte fee ethra aanu?") |</w:t>
              <w:br/>
              <w:t>| Streaming mode | Real-time, low-latency |</w:t>
              <w:br/>
              <w:t>| Accuracy target | ≥ 90% (English), ≥ 85% (Malayalam) |</w:t>
              <w:br/>
              <w:t>| Noise handling | Background noise suppression enabled |</w:t>
              <w:br/>
              <w:t>| Accent tuning | Custom model fine-tuned with Kerala accent samples |</w:t>
              <w:br/>
              <w:br/>
              <w:t>---</w:t>
              <w:br/>
              <w:br/>
              <w:t>### 6.5 Text-to-Speech Layer</w:t>
              <w:br/>
              <w:br/>
              <w:t>| Requirement | Specification |</w:t>
              <w:br/>
              <w:t>|---|---|</w:t>
              <w:br/>
              <w:t>| Engine (Paid) | Azure Neural Voice / Google TTS |</w:t>
              <w:br/>
              <w:t>| Engine (Open-source) | Coqui TTS (Malayalam and English models) |</w:t>
              <w:br/>
              <w:t>| Voice character | Natural, warm, professional — not robotic |</w:t>
              <w:br/>
              <w:t>| Speed | Adjustable (default: conversational pace ~130 WPM) |</w:t>
              <w:br/>
              <w:t>| Malayalam voice | Native-sounding female or male voice |</w:t>
              <w:br/>
              <w:t>| Pause handling | Natural pauses at sentence boundaries |</w:t>
              <w:br/>
              <w:t>| SSML support | Required for emphasis, pauses, and number reading |</w:t>
              <w:br/>
              <w:br/>
              <w:t>---</w:t>
              <w:br/>
              <w:br/>
              <w:t>### 6.6 Call Escalation Flow</w:t>
              <w:br/>
              <w:br/>
              <w:t>When the bot cannot resolve a caller's query, it must escalate gracefully without making the caller feel rejected.</w:t>
              <w:br/>
              <w:br/>
              <w:t>```</w:t>
              <w:br/>
              <w:t>Bot fails to understand or answer (Attempt 1)</w:t>
              <w:br/>
              <w:t xml:space="preserve">    │</w:t>
              <w:br/>
              <w:t xml:space="preserve">    ▼</w:t>
              <w:br/>
              <w:t>Politely ask for clarification</w:t>
              <w:br/>
              <w:t xml:space="preserve">    │</w:t>
              <w:br/>
              <w:t>Bot fails again (Attempt 2)</w:t>
              <w:br/>
              <w:t xml:space="preserve">    │</w:t>
              <w:br/>
              <w:t xml:space="preserve">    ▼</w:t>
              <w:br/>
              <w:t>Offer examples of what it can help with</w:t>
              <w:br/>
              <w:t xml:space="preserve">    │</w:t>
              <w:br/>
              <w:t>Bot fails again (Attempt 3)</w:t>
              <w:br/>
              <w:t xml:space="preserve">    │</w:t>
              <w:br/>
              <w:t xml:space="preserve">    ▼</w:t>
              <w:br/>
              <w:t>Escalation triggered:</w:t>
              <w:br/>
              <w:br/>
              <w:t>Option A — Human Transfer (during office hours):</w:t>
              <w:br/>
              <w:t>"Let me connect you to one of our team members right away."</w:t>
              <w:br/>
              <w:t>→ Transfer call to live counselor via telephony gateway</w:t>
              <w:br/>
              <w:br/>
              <w:t>Option B — After-hours fallback:</w:t>
              <w:br/>
              <w:t>"Our team is currently unavailable, but I've noted your query.</w:t>
              <w:br/>
              <w:t xml:space="preserve"> A counselor will call you back within one business day."</w:t>
              <w:br/>
              <w:t>→ Log query + caller number → Store as priority lead</w:t>
              <w:br/>
              <w:br/>
              <w:t>Option C — Emergency contact:</w:t>
              <w:br/>
              <w:t>→ Play Bridgeon's direct contact number and email</w:t>
              <w:br/>
              <w:t>```</w:t>
              <w:br/>
              <w:br/>
              <w:t>---</w:t>
              <w:br/>
              <w:br/>
              <w:t>## 7. Functional Requirements — Voice Call System</w:t>
              <w:br/>
              <w:br/>
              <w:t>### 7.1 Inbound Call Handling</w:t>
              <w:br/>
              <w:br/>
              <w:t>The system must:</w:t>
              <w:br/>
              <w:t>- Answer every inbound call automatically within 2 rings</w:t>
              <w:br/>
              <w:t>- Disclose call recording at the start of every call if recording is enabled</w:t>
              <w:br/>
              <w:t>- Play a bilingual greeting (Malayalam first, then English)</w:t>
              <w:br/>
              <w:t>- Detect the caller's language within the first 2 responses</w:t>
              <w:br/>
              <w:t>- Maintain conversational context throughout the call</w:t>
              <w:br/>
              <w:t>- Handle call disconnections gracefully (save partial lead data)</w:t>
              <w:br/>
              <w:t>- Support DTMF keypad input as a fallback when voice is unclear</w:t>
              <w:br/>
              <w:br/>
              <w:t>---</w:t>
              <w:br/>
              <w:br/>
              <w:t>### 7.2 User Type Detection During Call</w:t>
              <w:br/>
              <w:br/>
              <w:t>**Trigger on greeting:**</w:t>
              <w:br/>
              <w:t>&gt; *"Are you a current student, or are you exploring our courses?"*</w:t>
              <w:br/>
              <w:br/>
              <w:t>**Student voice triggers:** "my batch", "my mentor", "my project", "schedule", "attendance", "submission", "assessment"</w:t>
              <w:br/>
              <w:br/>
              <w:t>**Outsider voice triggers:** "fees", "admission", "enroll", "how to join", "course details", "placement"</w:t>
              <w:br/>
              <w:br/>
              <w:t>**Rules:**</w:t>
              <w:br/>
              <w:t>- User type persists for the entire call</w:t>
              <w:br/>
              <w:t>- Caller can self-correct: "Actually I'm a student" → bot switches context</w:t>
              <w:br/>
              <w:t>- If unclear, default to outsider mode</w:t>
              <w:br/>
              <w:br/>
              <w:t>---</w:t>
              <w:br/>
              <w:br/>
              <w:t>### 7.3 FAQ Handling During Calls</w:t>
              <w:br/>
              <w:br/>
              <w:t>All FAQs must be optimized for **voice delivery** — concise, spoken-word friendly responses (no bullet points in speech, natural sentence flow).</w:t>
              <w:br/>
              <w:br/>
              <w:t>**Student FAQs (minimum 20 at launch):**</w:t>
              <w:br/>
              <w:t>1. What is my batch schedule this week?</w:t>
              <w:br/>
              <w:t>2. When is my next project submission deadline?</w:t>
              <w:br/>
              <w:t>3. How do I contact my mentor?</w:t>
              <w:br/>
              <w:t>4. What topics are covered in my current module?</w:t>
              <w:br/>
              <w:t>5. Is attendance mandatory for all sessions?</w:t>
              <w:br/>
              <w:t>6. How are assessments graded?</w:t>
              <w:br/>
              <w:t>7. Can I switch from offline to online mode?</w:t>
              <w:br/>
              <w:t>8. What happens if I miss a class?</w:t>
              <w:br/>
              <w:t>9. How do I report a technical issue?</w:t>
              <w:br/>
              <w:t>10. What is the "Earn While You Learn" program?</w:t>
              <w:br/>
              <w:br/>
              <w:t>**Outsider FAQs (minimum 20 at launch):**</w:t>
              <w:br/>
              <w:t>1. What courses does Bridgeon offer?</w:t>
              <w:br/>
              <w:t>2. How long are the programs?</w:t>
              <w:br/>
              <w:t>3. Do I need prior coding experience?</w:t>
              <w:br/>
              <w:t>4. Is there a free demo class?</w:t>
              <w:br/>
              <w:t>5. What is the placement support like?</w:t>
              <w:br/>
              <w:t>6. What salary can I expect after completing a course?</w:t>
              <w:br/>
              <w:t>7. Do students get a certificate?</w:t>
              <w:br/>
              <w:t>8. Are courses available online?</w:t>
              <w:br/>
              <w:t>9. How do I enroll?</w:t>
              <w:br/>
              <w:t>10. Where are the Bridgeon campuses located?</w:t>
              <w:br/>
              <w:br/>
              <w:t>---</w:t>
              <w:br/>
              <w:br/>
              <w:t>### 7.4 Lead Capture During Calls</w:t>
              <w:br/>
              <w:br/>
              <w:t>When a prospective caller expresses interest, the bot initiates a conversational lead capture — spoken naturally, not like a form.</w:t>
              <w:br/>
              <w:br/>
              <w:t>**Flow:**</w:t>
              <w:br/>
              <w:t>1. *"May I know your name?"*</w:t>
              <w:br/>
              <w:t>2. *"Thanks [Name]! What's a good number to reach you on?"* (Validate: 10-digit Indian format)</w:t>
              <w:br/>
              <w:t>3. *"And which program are you most interested in?"* → Bot lists available courses</w:t>
              <w:br/>
              <w:t>4. *"Perfect, I've noted all your details. Our admissions team will call you back within one business day."*</w:t>
              <w:br/>
              <w:t>5. Lead stored with: name, phone, course interest, call timestamp, call ID</w:t>
              <w:br/>
              <w:br/>
              <w:t>**Consent requirement:**</w:t>
              <w:br/>
              <w:t>&gt; *"I'll save your details so our team can follow up. Is that okay with you?"*</w:t>
              <w:br/>
              <w:t>&gt; Bot must not proceed without caller confirmation.</w:t>
              <w:br/>
              <w:br/>
              <w:t>**Post-capture offer:**</w:t>
              <w:br/>
              <w:t>&gt; *"Would you like me to send the course brochure to your WhatsApp number?"*</w:t>
              <w:br/>
              <w:br/>
              <w:t>---</w:t>
              <w:br/>
              <w:br/>
              <w:t>### 7.5 Multilingual Voice Support</w:t>
              <w:br/>
              <w:br/>
              <w:t>| Requirement | Specification |</w:t>
              <w:br/>
              <w:t>|---|---|</w:t>
              <w:br/>
              <w:t>| Languages | English (en-IN), Malayalam (ml-IN) |</w:t>
              <w:br/>
              <w:t>| Detection | Automatic based on first 1–2 caller responses |</w:t>
              <w:br/>
              <w:t>| Switching | Caller can switch mid-call; bot follows immediately |</w:t>
              <w:br/>
              <w:t>| Mixed language | Bot must handle sentences mixing Malayalam and English technical terms |</w:t>
              <w:br/>
              <w:t>| Greeting | Always bilingual: Malayalam first, then English |</w:t>
              <w:br/>
              <w:t>| All responses | Available in both languages in knowledge base |</w:t>
              <w:br/>
              <w:br/>
              <w:t>---</w:t>
              <w:br/>
              <w:br/>
              <w:t>### 7.6 Motivational &amp; Supportive Voice Responses (Students)</w:t>
              <w:br/>
              <w:br/>
              <w:t>When students call about projects, assessments, or difficulties, the bot must include spoken encouragement:</w:t>
              <w:br/>
              <w:br/>
              <w:t>| Trigger | Voice Response |</w:t>
              <w:br/>
              <w:t>|---|---|</w:t>
              <w:br/>
              <w:t>| Project difficulty | *"Projects can be tough, but this is exactly what prepares you for the industry. Let's take it step by step."* |</w:t>
              <w:br/>
              <w:t>| Upcoming assessment | *"You've got this! Here's what you need to know about the format."* |</w:t>
              <w:br/>
              <w:t>| General frustration | *"It's completely normal to hit a wall sometimes. Every developer has been there. What specific part can I help you with?"* |</w:t>
              <w:br/>
              <w:br/>
              <w:t>---</w:t>
              <w:br/>
              <w:br/>
              <w:t>## 8. Outbound Calling &amp; Campaign Manager</w:t>
              <w:br/>
              <w:br/>
              <w:t>### 8.1 Overview</w:t>
              <w:br/>
              <w:br/>
              <w:t>Version 4.0 introduces proactive outbound calling capability. The bot can initiate calls to leads, enrolled students, and opted-in contacts for follow-ups, reminders, and structured campaigns — all managed through the admin panel.</w:t>
              <w:br/>
              <w:br/>
              <w:t>**Use cases:**</w:t>
              <w:br/>
              <w:t>- Lead follow-up: call back prospective students who didn't complete enrollment</w:t>
              <w:br/>
              <w:t>- Batch reminders: notify students of upcoming deadlines, assessments, or schedule changes</w:t>
              <w:br/>
              <w:t>- Admission campaigns: reach out to inquiry leads before a batch fills</w:t>
              <w:br/>
              <w:t>- Event invitations: inform contacts about demo days, webinars, or open days</w:t>
              <w:br/>
              <w:br/>
              <w:t>---</w:t>
              <w:br/>
              <w:br/>
              <w:t>### 8.2 Campaign Manager</w:t>
              <w:br/>
              <w:br/>
              <w:t>The admin can create and manage outbound campaigns from the dashboard:</w:t>
              <w:br/>
              <w:br/>
              <w:t>| Field | Description |</w:t>
              <w:br/>
              <w:t>|---|---|</w:t>
              <w:br/>
              <w:t>| Campaign name | Descriptive label (e.g., "June Batch Follow-Up") |</w:t>
              <w:br/>
              <w:t>| Target list | Upload CSV or select from existing leads/contacts |</w:t>
              <w:br/>
              <w:t>| Message / script | Pre-approved bot script for this campaign |</w:t>
              <w:br/>
              <w:t>| Channel | Voice call / WhatsApp / SMS / Email |</w:t>
              <w:br/>
              <w:t>| Schedule | Date, time, and timezone for campaign start |</w:t>
              <w:br/>
              <w:t>| Retry rules | How many times to retry unanswered calls (max 3), with interval between retries |</w:t>
              <w:br/>
              <w:t>| Consent required | Toggle: only contact leads who have opted in |</w:t>
              <w:br/>
              <w:t>| Campaign status | Draft / Scheduled / Running / Paused / Completed |</w:t>
              <w:br/>
              <w:br/>
              <w:t>---</w:t>
              <w:br/>
              <w:br/>
              <w:t>### 8.3 Outbound Call Flow</w:t>
              <w:br/>
              <w:br/>
              <w:t>```</w:t>
              <w:br/>
              <w:t>Campaign scheduler triggers at configured time</w:t>
              <w:br/>
              <w:t xml:space="preserve">           │</w:t>
              <w:br/>
              <w:t xml:space="preserve">           ▼</w:t>
              <w:br/>
              <w:t>Fetch next contact from target list</w:t>
              <w:br/>
              <w:t xml:space="preserve">  └── Check: has consent been recorded? → No → Skip, log, move on</w:t>
              <w:br/>
              <w:t xml:space="preserve">           │  Yes</w:t>
              <w:br/>
              <w:t xml:space="preserve">           ▼</w:t>
              <w:br/>
              <w:t>Telephony gateway dials contact's number</w:t>
              <w:br/>
              <w:t xml:space="preserve">           │</w:t>
              <w:br/>
              <w:t xml:space="preserve">    ┌──────┴──────┐</w:t>
              <w:br/>
              <w:t xml:space="preserve">    │ No answer   │ Answered</w:t>
              <w:br/>
              <w:t xml:space="preserve">    ▼             ▼</w:t>
              <w:br/>
              <w:t>Retry queue    Bot delivers campaign script</w:t>
              <w:br/>
              <w:t>(up to 3x)     → Handles questions → Captures response</w:t>
              <w:br/>
              <w:t xml:space="preserve">               → Logs outcome (interested / not interested / callback)</w:t>
              <w:br/>
              <w:t xml:space="preserve">               → Sends WhatsApp/SMS follow-up if opted in</w:t>
              <w:br/>
              <w:t>```</w:t>
              <w:br/>
              <w:br/>
              <w:t>---</w:t>
              <w:br/>
              <w:br/>
              <w:t>### 8.4 Retry Rules</w:t>
              <w:br/>
              <w:br/>
              <w:t>| Rule | Specification |</w:t>
              <w:br/>
              <w:t>|---|---|</w:t>
              <w:br/>
              <w:t>| Maximum retry attempts | 3 per contact per campaign |</w:t>
              <w:br/>
              <w:t>| Retry interval | Configurable (default: 4 hours between attempts) |</w:t>
              <w:br/>
              <w:t>| Retry window | Only within admin-defined calling hours (e.g., 9 AM – 7 PM IST) |</w:t>
              <w:br/>
              <w:t>| DND compliance | Numbers on DND registry are automatically excluded |</w:t>
              <w:br/>
              <w:t>| After final retry | Mark as "Unreachable" — do not attempt again unless admin overrides |</w:t>
              <w:br/>
              <w:br/>
              <w:t>---</w:t>
              <w:br/>
              <w:br/>
              <w:t>### 8.5 Consent &amp; Opt-In Tracking</w:t>
              <w:br/>
              <w:br/>
              <w:t>- Every contact must have a recorded opt-in before being included in outbound campaigns</w:t>
              <w:br/>
              <w:t>- Opt-in sources: inbound call consent, WhatsApp reply, web form, admin manual entry</w:t>
              <w:br/>
              <w:t>- Opt-out is honoured immediately: if a contact says "stop calling" or replies STOP to SMS, they are removed from all future campaigns</w:t>
              <w:br/>
              <w:t>- Consent records are stored with: source, timestamp, method, and admin who recorded it</w:t>
              <w:br/>
              <w:t>- Admin dashboard shows consent status for every contact in the lead database</w:t>
              <w:br/>
              <w:br/>
              <w:t>---</w:t>
              <w:br/>
              <w:br/>
              <w:t>### 8.6 Campaign Analytics</w:t>
              <w:br/>
              <w:br/>
              <w:t>| Metric | Description |</w:t>
              <w:br/>
              <w:t>|---|---|</w:t>
              <w:br/>
              <w:t>| Total contacts dialled | Per campaign |</w:t>
              <w:br/>
              <w:t>| Answer rate | % of calls picked up |</w:t>
              <w:br/>
              <w:t>| Retry success rate | % of contacts reached on 2nd or 3rd attempt |</w:t>
              <w:br/>
              <w:t>| Conversion rate | % who expressed interest or booked callback |</w:t>
              <w:br/>
              <w:t>| Opt-out rate | % who opted out during or after campaign |</w:t>
              <w:br/>
              <w:t>| Channel performance | Voice vs WhatsApp vs SMS response comparison |</w:t>
              <w:br/>
              <w:br/>
              <w:t>---</w:t>
              <w:br/>
              <w:br/>
              <w:t>## 9. Multi-Channel Integration</w:t>
              <w:br/>
              <w:br/>
              <w:t>### 9.1 Overview</w:t>
              <w:br/>
              <w:br/>
              <w:t>The Bridgeon Voice Call Assistant extends beyond phone calls in v4.0 to communicate with students and leads across their preferred channels. Voice remains the primary interaction channel; WhatsApp, SMS, and email serve as follow-up and notification layers.</w:t>
              <w:br/>
              <w:br/>
              <w:t>---</w:t>
              <w:br/>
              <w:br/>
              <w:t>### 9.2 WhatsApp Integration</w:t>
              <w:br/>
              <w:br/>
              <w:t>**Implementation:** Twilio WhatsApp API / WhatsApp Business API</w:t>
              <w:br/>
              <w:br/>
              <w:t>**Supported message types:**</w:t>
              <w:br/>
              <w:br/>
              <w:t>| Type | Use Case |</w:t>
              <w:br/>
              <w:t>|---|---|</w:t>
              <w:br/>
              <w:t>| Text message | Post-call summaries, confirmations, reminders |</w:t>
              <w:br/>
              <w:t>| PDF document | Course brochures, fee structures, syllabi |</w:t>
              <w:br/>
              <w:t>| Image | Batch schedules, event posters, campus maps |</w:t>
              <w:br/>
              <w:t>| Link | Enrollment forms, demo class registration, Bridgeon website |</w:t>
              <w:br/>
              <w:t>| Template messages | Outbound campaign notifications (requires WhatsApp pre-approval) |</w:t>
              <w:br/>
              <w:br/>
              <w:t>**Triggers:**</w:t>
              <w:br/>
              <w:t>- After inbound call: offer to send brochure or summary</w:t>
              <w:br/>
              <w:t>- After lead capture: send confirmation and next steps</w:t>
              <w:br/>
              <w:t>- Outbound campaign: send campaign message as WhatsApp if voice fails</w:t>
              <w:br/>
              <w:t>- After enrollment: send welcome message and batch schedule PDF</w:t>
              <w:br/>
              <w:br/>
              <w:t>**Conversation rules:**</w:t>
              <w:br/>
              <w:t>- Bot handles simple WhatsApp replies (yes/no, FAQ queries)</w:t>
              <w:br/>
              <w:t>- Complex queries escalate to human via WhatsApp transfer or callback</w:t>
              <w:br/>
              <w:t>- All WhatsApp conversations logged to admin panel</w:t>
              <w:br/>
              <w:br/>
              <w:t>---</w:t>
              <w:br/>
              <w:br/>
              <w:t>### 9.3 SMS Integration</w:t>
              <w:br/>
              <w:br/>
              <w:t>**Implementation:** Twilio SMS / Exotel SMS</w:t>
              <w:br/>
              <w:br/>
              <w:t>| Use Case | Trigger |</w:t>
              <w:br/>
              <w:t>|---|---|</w:t>
              <w:br/>
              <w:t>| Post-call confirmation | After any call where lead data was captured |</w:t>
              <w:br/>
              <w:t>| Appointment reminder | 24 hours before a scheduled callback or demo |</w:t>
              <w:br/>
              <w:t>| Batch reminder | 1 day before assessment or project deadline |</w:t>
              <w:br/>
              <w:t>| Opt-out confirmation | Immediately after a contact opts out |</w:t>
              <w:br/>
              <w:t>| Campaign follow-up | When voice call is unanswered after final retry |</w:t>
              <w:br/>
              <w:br/>
              <w:t>**SMS rules:**</w:t>
              <w:br/>
              <w:t>- Maximum 160 characters for standard SMS; longer messages split automatically</w:t>
              <w:br/>
              <w:t>- DND registry checked before every SMS</w:t>
              <w:br/>
              <w:t>- Opt-out reply (STOP) processed within 60 seconds</w:t>
              <w:br/>
              <w:br/>
              <w:t>---</w:t>
              <w:br/>
              <w:br/>
              <w:t>### 9.4 Email Notifications</w:t>
              <w:br/>
              <w:br/>
              <w:t>**Implementation:** SendGrid / SMTP integration</w:t>
              <w:br/>
              <w:br/>
              <w:t>| Email Type | Recipients | Trigger |</w:t>
              <w:br/>
              <w:t>|---|---|---|</w:t>
              <w:br/>
              <w:t>| Lead captured | Admissions team | Every new lead from voice or WhatsApp |</w:t>
              <w:br/>
              <w:t>| Daily lead summary | Admin, admissions team | Each morning at 8 AM IST |</w:t>
              <w:br/>
              <w:t>| Campaign completion report | Admin | When a campaign finishes |</w:t>
              <w:br/>
              <w:t>| Unanswered questions alert | Admin | When bot knowledge gap count exceeds threshold |</w:t>
              <w:br/>
              <w:t>| Weekly performance report | Management, admin | Every Monday |</w:t>
              <w:br/>
              <w:br/>
              <w:t>**Student-facing emails** (future, when email addresses are collected):</w:t>
              <w:br/>
              <w:t>- Course brochure delivery</w:t>
              <w:br/>
              <w:t>- Enrollment confirmation</w:t>
              <w:br/>
              <w:t>- Batch schedule and assessment reminders</w:t>
              <w:br/>
              <w:br/>
              <w:t>---</w:t>
              <w:br/>
              <w:br/>
              <w:t>### 9.5 Channel Routing Logic</w:t>
              <w:br/>
              <w:br/>
              <w:t>When a lead interaction begins, the system selects the best follow-up channel:</w:t>
              <w:br/>
              <w:br/>
              <w:t>```</w:t>
              <w:br/>
              <w:t>Call ends</w:t>
              <w:br/>
              <w:t xml:space="preserve">    │</w:t>
              <w:br/>
              <w:t xml:space="preserve">    ▼</w:t>
              <w:br/>
              <w:t>Was WhatsApp consent given?</w:t>
              <w:br/>
              <w:t xml:space="preserve">  ├── Yes → Send WhatsApp message (rich content if applicable)</w:t>
              <w:br/>
              <w:t xml:space="preserve">  └── No  → Send SMS (text only)</w:t>
              <w:br/>
              <w:t xml:space="preserve">           │</w:t>
              <w:br/>
              <w:t xml:space="preserve">           ▼</w:t>
              <w:br/>
              <w:t xml:space="preserve">       Was email collected?</w:t>
              <w:br/>
              <w:t xml:space="preserve">         ├── Yes → Send email copy to admissions team with lead data</w:t>
              <w:br/>
              <w:t xml:space="preserve">         └── No  → Email only sent internally to admin</w:t>
              <w:br/>
              <w:t>```</w:t>
              <w:br/>
              <w:br/>
              <w:t>---</w:t>
              <w:br/>
              <w:br/>
              <w:t>## 10. Admin Control Panel</w:t>
              <w:br/>
              <w:br/>
              <w:t>The Admin Control Panel is a web-based dashboard that gives Bridgeon staff full control over the voice bot — with zero coding required.</w:t>
              <w:br/>
              <w:br/>
              <w:t>### 10.1 Admin Dashboard Overview</w:t>
              <w:br/>
              <w:br/>
              <w:t>The dashboard provides a single-screen view of:</w:t>
              <w:br/>
              <w:br/>
              <w:t>- Live call activity (active calls, queue, duration)</w:t>
              <w:br/>
              <w:t>- Today's call volume and lead count</w:t>
              <w:br/>
              <w:t>- Bot performance metrics (resolution rate, escalation rate)</w:t>
              <w:br/>
              <w:t>- Recent unanswered questions (knowledge gaps)</w:t>
              <w:br/>
              <w:t>- Active outbound campaign status</w:t>
              <w:br/>
              <w:t>- Engine mode indicator (paid / open-source)</w:t>
              <w:br/>
              <w:t>- Quick access to all management modules</w:t>
              <w:br/>
              <w:br/>
              <w:t>---</w:t>
              <w:br/>
              <w:br/>
              <w:t>### 10.2 Knowledge Base Manager</w:t>
              <w:br/>
              <w:br/>
              <w:t>The admin can manage all bot knowledge through a simple interface:</w:t>
              <w:br/>
              <w:br/>
              <w:t>#### Add New Knowledge Entry</w:t>
              <w:br/>
              <w:br/>
              <w:t>The admin fills in:</w:t>
              <w:br/>
              <w:br/>
              <w:t>| Field | Description |</w:t>
              <w:br/>
              <w:t>|---|---|</w:t>
              <w:br/>
              <w:t>| Question / Trigger phrase | What a caller might say (e.g., "What is the fee for Flutter?") |</w:t>
              <w:br/>
              <w:t>| Response (English) | The bot's spoken reply in English |</w:t>
              <w:br/>
              <w:t>| Response (Malayalam) | The bot's spoken reply in Malayalam |</w:t>
              <w:br/>
              <w:t>| Category | Course Info / Fees / Admissions / Student Support / Placement / General |</w:t>
              <w:br/>
              <w:t>| Active | Toggle to enable or disable this entry |</w:t>
              <w:br/>
              <w:br/>
              <w:t>**Save** → Entry immediately active in the bot's next call.</w:t>
              <w:br/>
              <w:br/>
              <w:t>#### Edit Existing Entry</w:t>
              <w:br/>
              <w:t>- Search by keyword or category</w:t>
              <w:br/>
              <w:t>- Click any entry to edit question, response, or language</w:t>
              <w:br/>
              <w:t>- Save → changes go live instantly</w:t>
              <w:br/>
              <w:br/>
              <w:t>#### Delete Entry</w:t>
              <w:br/>
              <w:t>- Mark entry as inactive (soft delete) or permanently remove</w:t>
              <w:br/>
              <w:t>- Inactive entries are invisible to the bot but retained for reference</w:t>
              <w:br/>
              <w:br/>
              <w:t>#### Bulk Import</w:t>
              <w:br/>
              <w:t>- Upload a CSV or Excel file with multiple Q&amp;A pairs</w:t>
              <w:br/>
              <w:t>- System parses, validates, and imports all entries</w:t>
              <w:br/>
              <w:t>- Preview before confirming import</w:t>
              <w:br/>
              <w:br/>
              <w:t>#### Google Sheets Sync</w:t>
              <w:br/>
              <w:t>- Connect a Google Sheet as a live FAQ source</w:t>
              <w:br/>
              <w:t>- Sheet columns: Question, English Response, Malayalam Response, Category</w:t>
              <w:br/>
              <w:t>- Bot pulls updates automatically every 15 minutes</w:t>
              <w:br/>
              <w:t>- Admin can trigger a manual sync at any time</w:t>
              <w:br/>
              <w:br/>
              <w:t>---</w:t>
              <w:br/>
              <w:br/>
              <w:t>### 10.3 Call Configuration Settings</w:t>
              <w:br/>
              <w:br/>
              <w:t>The admin can configure all call behavior settings:</w:t>
              <w:br/>
              <w:br/>
              <w:t>| Setting | Description | Default |</w:t>
              <w:br/>
              <w:t>|---|---|---|</w:t>
              <w:br/>
              <w:t>| Greeting message (English) | What the bot says when it picks up | Bridgeon default |</w:t>
              <w:br/>
              <w:t>| Greeting message (Malayalam) | Malayalam greeting text | Bridgeon default |</w:t>
              <w:br/>
              <w:t>| Bot voice (English) | Select from available Azure/Google neural voices | Female, professional |</w:t>
              <w:br/>
              <w:t>| Bot voice (Malayalam) | Select Malayalam voice | Native female voice |</w:t>
              <w:br/>
              <w:t>| Speaking speed | Adjust TTS pace (slow / normal / fast) | Normal |</w:t>
              <w:br/>
              <w:t>| Office hours | Set hours when human transfer is available | 9 AM – 6 PM IST |</w:t>
              <w:br/>
              <w:t>| After-hours behavior | Transfer / fallback message / voicemail | Fallback message |</w:t>
              <w:br/>
              <w:t>| Escalation threshold | Number of failed attempts before escalation | 3 |</w:t>
              <w:br/>
              <w:t>| Call recording | Enable / disable call recording | Enabled |</w:t>
              <w:br/>
              <w:t>| Max call duration | Auto-end call after N minutes if no response | 10 minutes |</w:t>
              <w:br/>
              <w:t>| Engine mode | Paid (production) / Open-source (fallback) | Paid |</w:t>
              <w:br/>
              <w:br/>
              <w:t>---</w:t>
              <w:br/>
              <w:br/>
              <w:t>### 10.4 Engine Toggle (Paid vs Open-Source)</w:t>
              <w:br/>
              <w:br/>
              <w:t>Admins can switch the AI/telephony engine without developer involvement:</w:t>
              <w:br/>
              <w:br/>
              <w:t>| Component | Paid Engine | Open-Source Engine |</w:t>
              <w:br/>
              <w:t>|---|---|---|</w:t>
              <w:br/>
              <w:t>| Telephony | Twilio / Exotel | FreeSWITCH / Asterisk |</w:t>
              <w:br/>
              <w:t>| STT | Google Cloud STT / Azure STT | Vosk |</w:t>
              <w:br/>
              <w:t>| TTS | Azure Neural Voice / Google TTS | Coqui TTS |</w:t>
              <w:br/>
              <w:t>| NLP | OpenAI GPT-4o / Azure OpenAI | Rasa NLU / local open-source LLMs |</w:t>
              <w:br/>
              <w:br/>
              <w:t>**Toggle behavior:**</w:t>
              <w:br/>
              <w:t>- Admin selects mode (Paid / Open-source / Hybrid) from the settings panel</w:t>
              <w:br/>
              <w:t>- System applies the change immediately for new calls</w:t>
              <w:br/>
              <w:t>- Active calls continue on their current engine until completion</w:t>
              <w:br/>
              <w:t>- Dashboard shows current engine mode with a status indicator</w:t>
              <w:br/>
              <w:br/>
              <w:t>---</w:t>
              <w:br/>
              <w:br/>
              <w:t>### 10.5 Escalation &amp; Routing Rules</w:t>
              <w:br/>
              <w:br/>
              <w:t>The admin can configure call routing:</w:t>
              <w:br/>
              <w:br/>
              <w:t>| Rule | Options |</w:t>
              <w:br/>
              <w:t>|---|---|</w:t>
              <w:br/>
              <w:t>| Escalation target (office hours) | Specific phone number or SIP extension |</w:t>
              <w:br/>
              <w:t>| Escalation target (after hours) | Voicemail / callback lead / fallback message |</w:t>
              <w:br/>
              <w:t>| Priority routing | VIP numbers always routed to human |</w:t>
              <w:br/>
              <w:t>| Caller blacklist | Block specific numbers from reaching bot |</w:t>
              <w:br/>
              <w:t>| Department routing | Student calls → student support; Recruiter calls → placement cell |</w:t>
              <w:br/>
              <w:br/>
              <w:t>---</w:t>
              <w:br/>
              <w:br/>
              <w:t>### 10.6 Lead Management</w:t>
              <w:br/>
              <w:br/>
              <w:t>The admin can view and manage all leads captured during calls:</w:t>
              <w:br/>
              <w:br/>
              <w:t>- View all leads in a table: name, phone, course, date, call ID, channel source</w:t>
              <w:br/>
              <w:t>- Filter by date range, course interest, follow-up status, or channel</w:t>
              <w:br/>
              <w:t>- Mark leads as: New / Contacted / Enrolled / Not Interested</w:t>
              <w:br/>
              <w:t>- Add notes to any lead record</w:t>
              <w:br/>
              <w:t>- Export leads as CSV for use in external tools</w:t>
              <w:br/>
              <w:t>- Manually add leads (for walk-in or email inquiries)</w:t>
              <w:br/>
              <w:t>- View consent status and opt-in/opt-out history for each lead</w:t>
              <w:br/>
              <w:br/>
              <w:t>---</w:t>
              <w:br/>
              <w:br/>
              <w:t>### 10.7 Call Logs &amp; Transcripts</w:t>
              <w:br/>
              <w:br/>
              <w:t>For every call, the admin can access:</w:t>
              <w:br/>
              <w:br/>
              <w:t>- Caller number and call duration</w:t>
              <w:br/>
              <w:t>- Full call transcript (text version of the conversation)</w:t>
              <w:br/>
              <w:t>- Bot's detected intent and user type</w:t>
              <w:br/>
              <w:t>- Whether lead was captured</w:t>
              <w:br/>
              <w:t>- Whether call was escalated and to whom</w:t>
              <w:br/>
              <w:t>- Audio recording playback (if recording is enabled)</w:t>
              <w:br/>
              <w:t>- Flag calls for review or use in bot training</w:t>
              <w:br/>
              <w:br/>
              <w:t>---</w:t>
              <w:br/>
              <w:br/>
              <w:t>### 10.8 Unanswered Questions Monitor</w:t>
              <w:br/>
              <w:br/>
              <w:t>The admin sees a live feed of questions the bot could not answer:</w:t>
              <w:br/>
              <w:br/>
              <w:t>- Question text (from call transcript)</w:t>
              <w:br/>
              <w:t>- Frequency (how many callers asked this)</w:t>
              <w:br/>
              <w:t>- Date first seen</w:t>
              <w:br/>
              <w:t>- One-click option: *"Add this as a new knowledge entry"*</w:t>
              <w:br/>
              <w:t>- One-click option: *"Train by voice"* — opens the voice training interface</w:t>
              <w:br/>
              <w:br/>
              <w:t>This directly feeds the bot training workflow.</w:t>
              <w:br/>
              <w:br/>
              <w:t>---</w:t>
              <w:br/>
              <w:br/>
              <w:t>### 10.9 Admin User Management</w:t>
              <w:br/>
              <w:br/>
              <w:t>| Feature | Description |</w:t>
              <w:br/>
              <w:t>|---|---|</w:t>
              <w:br/>
              <w:t>| Multiple admin accounts | Different staff members can have their own login |</w:t>
              <w:br/>
              <w:t>| Role-based access | Super Admin (full access) / Content Manager (knowledge only) / Viewer (read-only) |</w:t>
              <w:br/>
              <w:t>| Activity log | Every change to the bot is logged with editor name and timestamp |</w:t>
              <w:br/>
              <w:t>| Password reset | Self-service password reset for admin accounts |</w:t>
              <w:br/>
              <w:br/>
              <w:t>---</w:t>
              <w:br/>
              <w:br/>
              <w:t>## 11. Bot Training System</w:t>
              <w:br/>
              <w:br/>
              <w:t>The bot training system allows the admin to continuously improve the voice bot's intelligence — adding knowledge from past calls, new course data, and corrections — all through a simple, guided interface.</w:t>
              <w:br/>
              <w:br/>
              <w:t>### 11.1 Training Philosophy</w:t>
              <w:br/>
              <w:br/>
              <w:t>The bot is trained using a **Retrieval-Augmented Generation (RAG)** approach:</w:t>
              <w:br/>
              <w:br/>
              <w:t>- The admin adds knowledge entries (Q&amp;A pairs, course documents, FAQ data)</w:t>
              <w:br/>
              <w:t>- These are indexed in a vector database for semantic search</w:t>
              <w:br/>
              <w:t>- When a call comes in, the bot retrieves the most relevant knowledge and generates a natural, grounded response</w:t>
              <w:br/>
              <w:t>- The bot never invents information — it only responds from its trained knowledge base</w:t>
              <w:br/>
              <w:t>- Unanswered questions are automatically flagged and surfaced to the admin for training</w:t>
              <w:br/>
              <w:br/>
              <w:t>---</w:t>
              <w:br/>
              <w:br/>
              <w:t>### 11.2 One-by-One Training Interface</w:t>
              <w:br/>
              <w:br/>
              <w:t>The admin can teach the bot new information one entry at a time through a guided form:</w:t>
              <w:br/>
              <w:br/>
              <w:t>**Step 1 — Add the question or topic:**</w:t>
              <w:br/>
              <w:t>&gt; *"What should a caller be asking for this to trigger?"*</w:t>
              <w:br/>
              <w:t>&gt; Example input: *"Do you offer weekend batches?"*</w:t>
              <w:br/>
              <w:br/>
              <w:t>**Step 2 — Add the English response:**</w:t>
              <w:br/>
              <w:t>&gt; *"How should the bot answer in English?"*</w:t>
              <w:br/>
              <w:t>&gt; Example: *"Yes, Bridgeon offers weekend batches for working professionals. You can choose Saturday-Sunday schedules for most of our programs."*</w:t>
              <w:br/>
              <w:br/>
              <w:t>**Step 3 — Add the Malayalam response:**</w:t>
              <w:br/>
              <w:t>&gt; *"How should the bot answer in Malayalam?"*</w:t>
              <w:br/>
              <w:t>&gt; (Admin types or pastes Malayalam text; system validates Unicode)</w:t>
              <w:br/>
              <w:br/>
              <w:t>**Step 4 — Assign category and tags:**</w:t>
              <w:br/>
              <w:t>&gt; Category: Course Info | Tags: schedule, weekend, batch</w:t>
              <w:br/>
              <w:br/>
              <w:t>**Step 5 — Test it:**</w:t>
              <w:br/>
              <w:t>&gt; Admin types a test question → Bot shows how it will respond → Admin confirms or edits</w:t>
              <w:br/>
              <w:br/>
              <w:t>**Step 6 — Publish:**</w:t>
              <w:br/>
              <w:t>&gt; Entry goes live immediately in the bot's knowledge base</w:t>
              <w:br/>
              <w:br/>
              <w:t>---</w:t>
              <w:br/>
              <w:br/>
              <w:t>### 11.3 Training from Historical Call Data</w:t>
              <w:br/>
              <w:br/>
              <w:t>The admin can use past call transcripts to train the bot:</w:t>
              <w:br/>
              <w:br/>
              <w:t>**Import Call Transcripts:**</w:t>
              <w:br/>
              <w:t>- Upload a batch of call transcripts (TXT, CSV, or auto-imported from call logs)</w:t>
              <w:br/>
              <w:t>- System identifies questions callers asked and responses that were given or missed</w:t>
              <w:br/>
              <w:t>- Admin reviews each extracted Q&amp;A pair and approves, edits, or rejects it</w:t>
              <w:br/>
              <w:t>- Approved pairs are added to the knowledge base</w:t>
              <w:br/>
              <w:br/>
              <w:t>**Workflow:**</w:t>
              <w:br/>
              <w:br/>
              <w:t>```</w:t>
              <w:br/>
              <w:t>Upload old call transcripts</w:t>
              <w:br/>
              <w:t xml:space="preserve">           │</w:t>
              <w:br/>
              <w:t xml:space="preserve">           ▼</w:t>
              <w:br/>
              <w:t>System extracts Q&amp;A candidates</w:t>
              <w:br/>
              <w:t xml:space="preserve">           │</w:t>
              <w:br/>
              <w:t xml:space="preserve">           ▼</w:t>
              <w:br/>
              <w:t>Admin reviews each pair</w:t>
              <w:br/>
              <w:t xml:space="preserve">  ├── Approve → Added to knowledge base</w:t>
              <w:br/>
              <w:t xml:space="preserve">  ├── Edit → Admin corrects response → Added</w:t>
              <w:br/>
              <w:t xml:space="preserve">  └── Reject → Discarded</w:t>
              <w:br/>
              <w:t xml:space="preserve">           │</w:t>
              <w:br/>
              <w:t xml:space="preserve">           ▼</w:t>
              <w:br/>
              <w:t>Bot is updated with new knowledge</w:t>
              <w:br/>
              <w:t>```</w:t>
              <w:br/>
              <w:br/>
              <w:t>---</w:t>
              <w:br/>
              <w:br/>
              <w:t>### 11.4 Training from Documents</w:t>
              <w:br/>
              <w:br/>
              <w:t>The admin can upload documents to train the bot on structured content:</w:t>
              <w:br/>
              <w:br/>
              <w:t>**Supported document types:**</w:t>
              <w:br/>
              <w:t>- PDF brochures (course syllabi, fee structures)</w:t>
              <w:br/>
              <w:t>- Word documents (FAQs, policy documents)</w:t>
              <w:br/>
              <w:t>- Excel/CSV files (batch schedules, contact lists)</w:t>
              <w:br/>
              <w:t>- Plain text files</w:t>
              <w:br/>
              <w:t>- Google Sheets (live sync — see Section 10.2)</w:t>
              <w:br/>
              <w:br/>
              <w:t>**Process:**</w:t>
              <w:br/>
              <w:t>1. Admin uploads document</w:t>
              <w:br/>
              <w:t>2. System extracts text and identifies key Q&amp;A pairs automatically</w:t>
              <w:br/>
              <w:t>3. Admin reviews extracted entries, edits if needed, and approves</w:t>
              <w:br/>
              <w:t>4. Approved entries added to knowledge base</w:t>
              <w:br/>
              <w:br/>
              <w:t>---</w:t>
              <w:br/>
              <w:br/>
              <w:t>### 11.5 Training Corrections (Feedback Loop)</w:t>
              <w:br/>
              <w:br/>
              <w:t>When the bot gives a wrong or incomplete answer during a call, the admin can correct it directly:</w:t>
              <w:br/>
              <w:br/>
              <w:t>1. Open the relevant call transcript in the admin panel</w:t>
              <w:br/>
              <w:t>2. Highlight the bot's incorrect response</w:t>
              <w:br/>
              <w:t>3. Click **"Correct this answer"**</w:t>
              <w:br/>
              <w:t>4. Enter the correct English and Malayalam responses (by typing or by voice)</w:t>
              <w:br/>
              <w:t>5. Save → Bot is updated immediately</w:t>
              <w:br/>
              <w:br/>
              <w:t>This creates a continuous improvement loop where every mistake is a training opportunity.</w:t>
              <w:br/>
              <w:br/>
              <w:t>---</w:t>
              <w:br/>
              <w:br/>
              <w:t>### 11.6 Continuous Learning from Unanswered Questions</w:t>
              <w:br/>
              <w:br/>
              <w:t>The system automatically identifies knowledge gaps and assists in closing them:</w:t>
              <w:br/>
              <w:br/>
              <w:t>- Every unanswered caller question is logged with frequency and date</w:t>
              <w:br/>
              <w:t>- When the same question is asked by 3 or more callers, an alert is sent to the admin</w:t>
              <w:br/>
              <w:t>- Admin receives a suggested answer drafted by the AI based on existing knowledge context</w:t>
              <w:br/>
              <w:t>- Admin reviews, edits if needed, and publishes with one click</w:t>
              <w:br/>
              <w:t>- Published entries are immediately active and the gap alert is resolved</w:t>
              <w:br/>
              <w:br/>
              <w:t>---</w:t>
              <w:br/>
              <w:br/>
              <w:t>### 11.7 Knowledge Base Versioning</w:t>
              <w:br/>
              <w:br/>
              <w:t>Every training update is versioned:</w:t>
              <w:br/>
              <w:br/>
              <w:t>| Feature | Description |</w:t>
              <w:br/>
              <w:t>|---|---|</w:t>
              <w:br/>
              <w:t>| Version history | Every knowledge base update is saved with timestamp and editor name |</w:t>
              <w:br/>
              <w:t>| Rollback | Admin can revert to any previous version with one click |</w:t>
              <w:br/>
              <w:t>| Change diff | Visual comparison of what changed between versions |</w:t>
              <w:br/>
              <w:t>| Audit log | Full history of all training actions |</w:t>
              <w:br/>
              <w:br/>
              <w:t>---</w:t>
              <w:br/>
              <w:br/>
              <w:t>### 11.8 Training Quality Indicators</w:t>
              <w:br/>
              <w:br/>
              <w:t>The admin dashboard shows training health metrics:</w:t>
              <w:br/>
              <w:br/>
              <w:t>| Metric | Description |</w:t>
              <w:br/>
              <w:t>|---|---|</w:t>
              <w:br/>
              <w:t>| Total knowledge entries | How many Q&amp;A pairs the bot knows |</w:t>
              <w:br/>
              <w:t>| Coverage rate | % of recent caller questions answered successfully |</w:t>
              <w:br/>
              <w:t>| Knowledge gaps | Questions asked in last 7 days with no matching entry |</w:t>
              <w:br/>
              <w:t>| Last updated | When knowledge base was last modified |</w:t>
              <w:br/>
              <w:t>| Pending review | Extracted Q&amp;A pairs awaiting admin approval |</w:t>
              <w:br/>
              <w:br/>
              <w:t>---</w:t>
              <w:br/>
              <w:br/>
              <w:t>## 12. Voice-Based Admin Training</w:t>
              <w:br/>
              <w:br/>
              <w:t>### 12.1 Overview</w:t>
              <w:br/>
              <w:br/>
              <w:t>In v4.0, admins can train the bot by **speaking** — without typing a single character. This makes the training process faster, more natural, and accessible to non-technical staff, especially when working away from a keyboard.</w:t>
              <w:br/>
              <w:br/>
              <w:t>The voice training mode uses the same STT pipeline as the call system and integrates directly with the knowledge base manager.</w:t>
              <w:br/>
              <w:br/>
              <w:t>---</w:t>
              <w:br/>
              <w:br/>
              <w:t>### 12.2 Voice Training Flow</w:t>
              <w:br/>
              <w:br/>
              <w:t>```</w:t>
              <w:br/>
              <w:t>Admin taps "Train by Voice" in the admin panel</w:t>
              <w:br/>
              <w:t xml:space="preserve">           │</w:t>
              <w:br/>
              <w:t xml:space="preserve">           ▼</w:t>
              <w:br/>
              <w:t>Bot (via browser or admin app) asks:</w:t>
              <w:br/>
              <w:t>"What question should trigger this response?"</w:t>
              <w:br/>
              <w:t xml:space="preserve">           │</w:t>
              <w:br/>
              <w:t xml:space="preserve">           ▼</w:t>
              <w:br/>
              <w:t>Admin speaks the trigger question aloud</w:t>
              <w:br/>
              <w:t>→ STT captures and transcribes it</w:t>
              <w:br/>
              <w:t>→ Displayed on screen for admin to confirm or re-speak</w:t>
              <w:br/>
              <w:t xml:space="preserve">           │</w:t>
              <w:br/>
              <w:t xml:space="preserve">           ▼</w:t>
              <w:br/>
              <w:t>Bot asks: "What should I say in English when someone asks this?"</w:t>
              <w:br/>
              <w:t xml:space="preserve">           │</w:t>
              <w:br/>
              <w:t xml:space="preserve">           ▼</w:t>
              <w:br/>
              <w:t>Admin speaks the English response</w:t>
              <w:br/>
              <w:t>→ Transcribed and displayed</w:t>
              <w:br/>
              <w:t xml:space="preserve">           │</w:t>
              <w:br/>
              <w:t xml:space="preserve">           ▼</w:t>
              <w:br/>
              <w:t>Bot asks: "What should I say in Malayalam?"</w:t>
              <w:br/>
              <w:t xml:space="preserve">           │</w:t>
              <w:br/>
              <w:t xml:space="preserve">           ▼</w:t>
              <w:br/>
              <w:t>Admin speaks the Malayalam response</w:t>
              <w:br/>
              <w:t>→ Transcribed and displayed</w:t>
              <w:br/>
              <w:t xml:space="preserve">           │</w:t>
              <w:br/>
              <w:t xml:space="preserve">           ▼</w:t>
              <w:br/>
              <w:t>Bot confirms via voice:</w:t>
              <w:br/>
              <w:t>"Got it! I'll now answer [trigger question] with your response.</w:t>
              <w:br/>
              <w:t xml:space="preserve"> Save this entry?"</w:t>
              <w:br/>
              <w:t xml:space="preserve">           │</w:t>
              <w:br/>
              <w:t xml:space="preserve">  ┌────────┴────────┐</w:t>
              <w:br/>
              <w:t xml:space="preserve">  │ Admin says Yes  │ Admin says No</w:t>
              <w:br/>
              <w:t xml:space="preserve">  ▼                 ▼</w:t>
              <w:br/>
              <w:t>Entry saved      Discard and restart</w:t>
              <w:br/>
              <w:t>immediately</w:t>
              <w:br/>
              <w:t>Bot confirms:</w:t>
              <w:br/>
              <w:t>"Saved! This is now live."</w:t>
              <w:br/>
              <w:t>```</w:t>
              <w:br/>
              <w:br/>
              <w:t>---</w:t>
              <w:br/>
              <w:br/>
              <w:t>### 12.3 Voice Training Requirements</w:t>
              <w:br/>
              <w:br/>
              <w:t>| Requirement | Specification |</w:t>
              <w:br/>
              <w:t>|---|---|</w:t>
              <w:br/>
              <w:t>| Interface | Browser-based microphone access (no app install needed) |</w:t>
              <w:br/>
              <w:t>| STT engine used | Same as call engine (paid or open-source based on toggle) |</w:t>
              <w:br/>
              <w:t>| Transcription display | Live display as admin speaks; corrections allowed before saving |</w:t>
              <w:br/>
              <w:t>| Confirmation | Bot reads back the entry via TTS for admin to verify |</w:t>
              <w:br/>
              <w:t>| Save speed | Entry goes live within 30 seconds of confirmation |</w:t>
              <w:br/>
              <w:t>| Supported languages | Admin can train in English; Malayalam training confirmed separately |</w:t>
              <w:br/>
              <w:t>| Fallback | If STT fails, admin can switch to typed input without losing progress |</w:t>
              <w:br/>
              <w:br/>
              <w:t>---</w:t>
              <w:br/>
              <w:br/>
              <w:t>### 12.4 Voice Correction Mode</w:t>
              <w:br/>
              <w:br/>
              <w:t>Admins can also correct existing entries by voice:</w:t>
              <w:br/>
              <w:br/>
              <w:t>1. From the unanswered questions monitor or call transcript view, click **"Correct by Voice"**</w:t>
              <w:br/>
              <w:t>2. Bot reads the current incorrect answer aloud</w:t>
              <w:br/>
              <w:t>3. Admin speaks the corrected response</w:t>
              <w:br/>
              <w:t>4. Bot confirms and saves</w:t>
              <w:br/>
              <w:br/>
              <w:t>---</w:t>
              <w:br/>
              <w:br/>
              <w:t>## 13. AI Agent Behavior &amp; Personality</w:t>
              <w:br/>
              <w:br/>
              <w:t>### 13.1 Student Caller — Tone</w:t>
              <w:br/>
              <w:br/>
              <w:t>- Warm, casual, and encouraging</w:t>
              <w:br/>
              <w:t>- Uses simple, jargon-free language</w:t>
              <w:br/>
              <w:t>- Celebrates effort and progress</w:t>
              <w:br/>
              <w:t>- Never dismissive or condescending</w:t>
              <w:br/>
              <w:br/>
              <w:t>**Sample voice phrases:**</w:t>
              <w:br/>
              <w:t>- *"Great question! Let me pull that up for you."*</w:t>
              <w:br/>
              <w:t>- *"You're on the right track — here's what you need to know."*</w:t>
              <w:br/>
              <w:t>- *"I know assessments can be stressful, but you've got this!"*</w:t>
              <w:br/>
              <w:br/>
              <w:t>---</w:t>
              <w:br/>
              <w:br/>
              <w:t>### 13.2 Outsider / Prospective Caller — Tone</w:t>
              <w:br/>
              <w:br/>
              <w:t>- Professional, clear, and trustworthy</w:t>
              <w:br/>
              <w:t>- Avoids aggressive sales language</w:t>
              <w:br/>
              <w:t>- Reassures callers about Bridgeon's outcomes</w:t>
              <w:br/>
              <w:t>- Proactively offers to connect with admissions</w:t>
              <w:br/>
              <w:br/>
              <w:t>**Sample voice phrases:**</w:t>
              <w:br/>
              <w:t>- *"I'd be happy to walk you through our programs."*</w:t>
              <w:br/>
              <w:t>- *"Bridgeon has helped hundreds of students launch their tech careers — let me tell you how."*</w:t>
              <w:br/>
              <w:t>- *"Our admissions team can give you a personalized recommendation. Shall I arrange a callback?"*</w:t>
              <w:br/>
              <w:br/>
              <w:t>---</w:t>
              <w:br/>
              <w:br/>
              <w:t>### 13.3 Hallucination Prevention (Voice-Specific)</w:t>
              <w:br/>
              <w:br/>
              <w:t>Because wrong information over a phone call directly damages trust, the bot must be strictly grounded:</w:t>
              <w:br/>
              <w:br/>
              <w:t>- **Never invent fees, dates, or statistics not in the knowledge base**</w:t>
              <w:br/>
              <w:t>- **Never confirm a specific batch timing unless it is stored in the active schedule**</w:t>
              <w:br/>
              <w:t>- **Never name specific companies as hiring partners unless explicitly approved**</w:t>
              <w:br/>
              <w:br/>
              <w:t>Approved fallback for unknown queries:</w:t>
              <w:br/>
              <w:t>&gt; *"I want to make sure I give you accurate information. Let me have our team call you back with the exact details."*</w:t>
              <w:br/>
              <w:br/>
              <w:t>---</w:t>
              <w:br/>
              <w:br/>
              <w:t>## 14. AI Enhancements — RAG &amp; Continuous Learning</w:t>
              <w:br/>
              <w:br/>
              <w:t>### 14.1 RAG Architecture</w:t>
              <w:br/>
              <w:br/>
              <w:t>The bot uses **Retrieval-Augmented Generation** to ensure all responses are grounded in real, admin-approved knowledge. The v4.0 RAG system adds live database retrieval and automatic gap detection.</w:t>
              <w:br/>
              <w:br/>
              <w:t>```</w:t>
              <w:br/>
              <w:t>Caller query arrives</w:t>
              <w:br/>
              <w:t xml:space="preserve">       │</w:t>
              <w:br/>
              <w:t xml:space="preserve">       ▼</w:t>
              <w:br/>
              <w:t>Semantic search across vector database</w:t>
              <w:br/>
              <w:t xml:space="preserve">  ├── Course information (from admin panel + Google Sheets)</w:t>
              <w:br/>
              <w:t xml:space="preserve">  ├── Live schedule data (from connected database)</w:t>
              <w:br/>
              <w:t xml:space="preserve">  ├── Fee structures (last updated timestamp checked)</w:t>
              <w:br/>
              <w:t xml:space="preserve">  └── Placement statistics</w:t>
              <w:br/>
              <w:t xml:space="preserve">       │</w:t>
              <w:br/>
              <w:t xml:space="preserve">       ▼</w:t>
              <w:br/>
              <w:t>Top-K relevant chunks retrieved</w:t>
              <w:br/>
              <w:t xml:space="preserve">       │</w:t>
              <w:br/>
              <w:t xml:space="preserve">       ▼</w:t>
              <w:br/>
              <w:t>GPT / Rasa generates grounded response</w:t>
              <w:br/>
              <w:t>(strictly constrained to retrieved context)</w:t>
              <w:br/>
              <w:t xml:space="preserve">       │</w:t>
              <w:br/>
              <w:t xml:space="preserve">       ▼</w:t>
              <w:br/>
              <w:t>Response delivered to caller</w:t>
              <w:br/>
              <w:t xml:space="preserve">       │</w:t>
              <w:br/>
              <w:t xml:space="preserve">       ▼</w:t>
              <w:br/>
              <w:t>If no relevant chunk found:</w:t>
              <w:br/>
              <w:t xml:space="preserve">  → Log as knowledge gap</w:t>
              <w:br/>
              <w:t xml:space="preserve">  → Deliver fallback response</w:t>
              <w:br/>
              <w:t xml:space="preserve">  → Flag for admin training queue</w:t>
              <w:br/>
              <w:t>```</w:t>
              <w:br/>
              <w:br/>
              <w:t>---</w:t>
              <w:br/>
              <w:br/>
              <w:t>### 14.2 Live Database Retrieval</w:t>
              <w:br/>
              <w:br/>
              <w:t>The RAG system can pull real-time data from connected sources:</w:t>
              <w:br/>
              <w:br/>
              <w:t>| Source | Data Retrieved | Update Frequency |</w:t>
              <w:br/>
              <w:t>|---|---|---|</w:t>
              <w:br/>
              <w:t>| Admin knowledge base | FAQs, Q&amp;A pairs, course info | Real-time (on save) |</w:t>
              <w:br/>
              <w:t>| Google Sheets | FAQ updates, batch schedules | Every 15 minutes |</w:t>
              <w:br/>
              <w:t>| PostgreSQL database | Enrolled student counts, batch availability | Real-time API |</w:t>
              <w:br/>
              <w:t>| Admin-uploaded documents | Syllabi, brochures, policy docs | On upload |</w:t>
              <w:br/>
              <w:br/>
              <w:t>---</w:t>
              <w:br/>
              <w:br/>
              <w:t>### 14.3 Continuous Learning from Unanswered Questions</w:t>
              <w:br/>
              <w:br/>
              <w:t>The system does not wait for the admin to manually discover gaps. It actively learns:</w:t>
              <w:br/>
              <w:br/>
              <w:t>- Every failed query (no matching knowledge chunk found) is logged automatically</w:t>
              <w:br/>
              <w:t>- Queries are clustered by semantic similarity — similar questions are grouped</w:t>
              <w:br/>
              <w:t>- When a cluster reaches 3+ unique callers, an alert is sent to the admin</w:t>
              <w:br/>
              <w:t>- The AI drafts a suggested answer based on context from existing knowledge</w:t>
              <w:br/>
              <w:t>- Admin sees: the gap question, how many callers asked it, and the AI's draft answer</w:t>
              <w:br/>
              <w:t>- Admin approves, edits, or rejects with one click — or uses voice training</w:t>
              <w:br/>
              <w:br/>
              <w:t>---</w:t>
              <w:br/>
              <w:br/>
              <w:t>### 14.4 Auto-Update FAQs from Google Sheets</w:t>
              <w:br/>
              <w:br/>
              <w:t>Admins or content managers can maintain a Google Sheet as a live FAQ source:</w:t>
              <w:br/>
              <w:br/>
              <w:t>**Sheet format:**</w:t>
              <w:br/>
              <w:br/>
              <w:t>| Column | Description |</w:t>
              <w:br/>
              <w:t>|---|---|</w:t>
              <w:br/>
              <w:t>| Trigger Question | What the caller might ask |</w:t>
              <w:br/>
              <w:t>| English Response | Bot's English answer |</w:t>
              <w:br/>
              <w:t>| Malayalam Response | Bot's Malayalam answer |</w:t>
              <w:br/>
              <w:t>| Category | Course Info / Fees / Admissions / etc. |</w:t>
              <w:br/>
              <w:t>| Active (Y/N) | Whether this entry is live |</w:t>
              <w:br/>
              <w:br/>
              <w:t>**Sync behavior:**</w:t>
              <w:br/>
              <w:t>- Sheet is checked every 15 minutes</w:t>
              <w:br/>
              <w:t>- New rows are automatically added to the knowledge base</w:t>
              <w:br/>
              <w:t>- Edited rows update the existing entry</w:t>
              <w:br/>
              <w:t>- Rows marked N in the Active column are deactivated</w:t>
              <w:br/>
              <w:t>- Admin receives a sync summary notification after each update</w:t>
              <w:br/>
              <w:br/>
              <w:t>---</w:t>
              <w:br/>
              <w:br/>
              <w:t>### 14.5 Knowledge Freshness Monitoring</w:t>
              <w:br/>
              <w:br/>
              <w:t>| Feature | Description |</w:t>
              <w:br/>
              <w:t>|---|---|</w:t>
              <w:br/>
              <w:t>| Staleness alerts | Entries not updated in 30 days are flagged for review |</w:t>
              <w:br/>
              <w:t>| Last-updated timestamps | Every entry shows when it was last modified |</w:t>
              <w:br/>
              <w:t>| Source tracking | Each entry linked to its origin (admin, transcript, Google Sheet, document) |</w:t>
              <w:br/>
              <w:t>| Conflict detection | If two entries answer the same question differently, admin is alerted |</w:t>
              <w:br/>
              <w:br/>
              <w:t>---</w:t>
              <w:br/>
              <w:br/>
              <w:t>## 15. Analytics Dashboard</w:t>
              <w:br/>
              <w:br/>
              <w:t>### 15.1 Call Analytics</w:t>
              <w:br/>
              <w:br/>
              <w:t>| Metric | Description |</w:t>
              <w:br/>
              <w:t>|---|---|</w:t>
              <w:br/>
              <w:t>| Total inbound calls | Daily / weekly / monthly count |</w:t>
              <w:br/>
              <w:t>| Calls fully resolved by bot | % handled without escalation |</w:t>
              <w:br/>
              <w:t>| Calls escalated to human | Count and % |</w:t>
              <w:br/>
              <w:t>| Average call duration | In seconds |</w:t>
              <w:br/>
              <w:t>| Peak call hours | Hourly call volume heatmap |</w:t>
              <w:br/>
              <w:t>| Call abandonment rate | % of callers who hung up before being helped |</w:t>
              <w:br/>
              <w:t>| Calls by user type | Student vs outsider breakdown |</w:t>
              <w:br/>
              <w:t>| Language breakdown | English vs Malayalam vs mixed |</w:t>
              <w:br/>
              <w:br/>
              <w:t>### 15.2 Outbound Campaign Analytics</w:t>
              <w:br/>
              <w:br/>
              <w:t>| Metric | Description |</w:t>
              <w:br/>
              <w:t>|---|---|</w:t>
              <w:br/>
              <w:t>| Campaigns run this month | Count and status breakdown |</w:t>
              <w:br/>
              <w:t>| Total contacts dialled | Across all campaigns |</w:t>
              <w:br/>
              <w:t>| Answer rate | % of outbound calls picked up |</w:t>
              <w:br/>
              <w:t>| Conversion rate | % who expressed interest or booked callback |</w:t>
              <w:br/>
              <w:t>| Opt-out rate | % who opted out during or after campaign |</w:t>
              <w:br/>
              <w:t>| Retry success rate | % reached on 2nd or 3rd attempt |</w:t>
              <w:br/>
              <w:br/>
              <w:t>### 15.3 Multi-Channel Analytics</w:t>
              <w:br/>
              <w:br/>
              <w:t>| Metric | Description |</w:t>
              <w:br/>
              <w:t>|---|---|</w:t>
              <w:br/>
              <w:t>| WhatsApp messages sent | Total and by type (brochure / reminder / campaign) |</w:t>
              <w:br/>
              <w:t>| WhatsApp reply rate | % of sent messages that received a reply |</w:t>
              <w:br/>
              <w:t>| SMS delivery rate | % successfully delivered |</w:t>
              <w:br/>
              <w:t>| Email open rate | For admin-facing reports |</w:t>
              <w:br/>
              <w:t>| Channel preference breakdown | Voice vs WhatsApp vs SMS engagement comparison |</w:t>
              <w:br/>
              <w:br/>
              <w:t>### 15.4 Knowledge &amp; FAQ Analytics</w:t>
              <w:br/>
              <w:br/>
              <w:t>| Metric | Description |</w:t>
              <w:br/>
              <w:t>|---|---|</w:t>
              <w:br/>
              <w:t>| Top 10 most asked questions | Ranked by call frequency |</w:t>
              <w:br/>
              <w:t>| Unanswered questions | Questions with no matching entry |</w:t>
              <w:br/>
              <w:t>| Knowledge gap rate | % of calls with at least one unanswered question |</w:t>
              <w:br/>
              <w:t>| FAQ resolution rate | % of FAQ queries answered successfully |</w:t>
              <w:br/>
              <w:t>| Google Sheets sync status | Last sync time and number of entries updated |</w:t>
              <w:br/>
              <w:br/>
              <w:t>### 15.5 Lead Analytics</w:t>
              <w:br/>
              <w:br/>
              <w:t>| Metric | Description |</w:t>
              <w:br/>
              <w:t>|---|---|</w:t>
              <w:br/>
              <w:t>| Leads captured per day | Total and by course |</w:t>
              <w:br/>
              <w:t>| Lead capture completion rate | % of leads fully captured vs abandoned mid-flow |</w:t>
              <w:br/>
              <w:t>| Leads by course interest | Ranked by popularity |</w:t>
              <w:br/>
              <w:t>| Follow-up status | New / Contacted / Enrolled / Not Interested |</w:t>
              <w:br/>
              <w:t>| Leads by channel | Voice / WhatsApp / SMS source breakdown |</w:t>
              <w:br/>
              <w:br/>
              <w:t>### 15.6 Training Analytics</w:t>
              <w:br/>
              <w:br/>
              <w:t>| Metric | Description |</w:t>
              <w:br/>
              <w:t>|---|---|</w:t>
              <w:br/>
              <w:t>| Total knowledge entries | Current count in knowledge base |</w:t>
              <w:br/>
              <w:t>| Entries added this week | Training activity tracking |</w:t>
              <w:br/>
              <w:t>| Voice-trained entries | Entries created via voice training |</w:t>
              <w:br/>
              <w:t>| Coverage rate trend | Week-over-week improvement |</w:t>
              <w:br/>
              <w:t>| Corrections made | Number of bot answers corrected by admin |</w:t>
              <w:br/>
              <w:t>| Auto-suggested entries approved | From continuous learning module |</w:t>
              <w:br/>
              <w:br/>
              <w:t>---</w:t>
              <w:br/>
              <w:br/>
              <w:t>## 16. Security &amp; Compliance</w:t>
              <w:br/>
              <w:br/>
              <w:t>### 16.1 Call Data Protection</w:t>
              <w:br/>
              <w:br/>
              <w:t>- All call recordings encrypted at rest (AES-256) and in transit (TLS 1.2+)</w:t>
              <w:br/>
              <w:t>- Call transcripts stored in encrypted database</w:t>
              <w:br/>
              <w:t>- Lead data (name, phone, email) encrypted separately with field-level encryption</w:t>
              <w:br/>
              <w:t>- Student personal data isolated in a dedicated encrypted partition</w:t>
              <w:br/>
              <w:t>- Access restricted by role-based permissions</w:t>
              <w:br/>
              <w:br/>
              <w:t>---</w:t>
              <w:br/>
              <w:br/>
              <w:t>### 16.2 Consent Recording During Calls</w:t>
              <w:br/>
              <w:br/>
              <w:t>Every call that involves data collection must include explicit verbal consent:</w:t>
              <w:br/>
              <w:br/>
              <w:t>- **Call recording disclosure** — Bot informs callers at the start if recording is enabled:</w:t>
              <w:br/>
              <w:t xml:space="preserve">  &gt; *"This call may be recorded for quality and training purposes."*</w:t>
              <w:br/>
              <w:t>- **Data storage consent** — Bot obtains verbal consent before saving any personal information:</w:t>
              <w:br/>
              <w:t xml:space="preserve">  &gt; *"I'll save your details so our team can follow up. Is that okay with you?"*</w:t>
              <w:br/>
              <w:t>- Consent responses are captured in the call transcript and stored as a consent record</w:t>
              <w:br/>
              <w:t>- Consent records include: caller number, timestamp, call ID, and verbatim confirmation phrase</w:t>
              <w:br/>
              <w:t>- Bot must not store or forward any personal data if the caller declines consent</w:t>
              <w:br/>
              <w:br/>
              <w:t>---</w:t>
              <w:br/>
              <w:br/>
              <w:t>### 16.3 Opt-In / Opt-Out Tracking for Outbound Campaigns</w:t>
              <w:br/>
              <w:br/>
              <w:t>| Action | Behaviour |</w:t>
              <w:br/>
              <w:t>|---|---|</w:t>
              <w:br/>
              <w:t>| Opt-in via inbound call | Caller confirms consent during lead capture; stored immediately |</w:t>
              <w:br/>
              <w:t>| Opt-in via WhatsApp | Contact replies YES to a consent message; logged with timestamp |</w:t>
              <w:br/>
              <w:t>| Opt-in via web form | Admin imports consent record with source and date |</w:t>
              <w:br/>
              <w:t>| Opt-out via voice | Contact says "stop calling" or "remove me" during a call; system flags and deactivates immediately |</w:t>
              <w:br/>
              <w:t>| Opt-out via SMS | Contact replies STOP; processed within 60 seconds |</w:t>
              <w:br/>
              <w:t>| Opt-out via WhatsApp | Contact replies STOP or UNSUBSCRIBE; processed within 60 seconds |</w:t>
              <w:br/>
              <w:t>| DND check | All outbound contacts checked against TRAI DND registry before dialling |</w:t>
              <w:br/>
              <w:br/>
              <w:t>Opt-out is permanent unless the contact explicitly re-opts in through a verified channel.</w:t>
              <w:br/>
              <w:br/>
              <w:t>---</w:t>
              <w:br/>
              <w:br/>
              <w:t>### 16.4 Admin Panel Security</w:t>
              <w:br/>
              <w:br/>
              <w:t>- Multi-factor authentication (MFA) required for all admin logins</w:t>
              <w:br/>
              <w:t>- Session timeout after 30 minutes of inactivity</w:t>
              <w:br/>
              <w:t>- All admin actions logged in audit trail</w:t>
              <w:br/>
              <w:t>- IP allowlisting option for admin panel access</w:t>
              <w:br/>
              <w:t>- Voice training sessions require active admin authentication before opening microphone</w:t>
              <w:br/>
              <w:br/>
              <w:t>---</w:t>
              <w:br/>
              <w:br/>
              <w:t>### 16.5 Compliance</w:t>
              <w:br/>
              <w:br/>
              <w:t>- Compliant with **India's Digital Personal Data Protection Act (DPDPA) 2023**</w:t>
              <w:br/>
              <w:t>- Aligned with **GDPR principles** for any international callers</w:t>
              <w:br/>
              <w:t>- Compliant with **TRAI regulations** for outbound calling and DND</w:t>
              <w:br/>
              <w:t>- Data retention: lead data retained for 12 months; call recordings for 6 months</w:t>
              <w:br/>
              <w:t>- All data deletion requests managed by admin within 72 hours</w:t>
              <w:br/>
              <w:t>- Consent audit trail retained for 24 months</w:t>
              <w:br/>
              <w:br/>
              <w:t>---</w:t>
              <w:br/>
              <w:br/>
              <w:t>## 17. Knowledge Management System</w:t>
              <w:br/>
              <w:br/>
              <w:t>### 17.1 Knowledge Sources</w:t>
              <w:br/>
              <w:br/>
              <w:t>All bot knowledge must originate from admin-approved sources:</w:t>
              <w:br/>
              <w:br/>
              <w:t>- Official Bridgeon website content</w:t>
              <w:br/>
              <w:t>- Course brochures and syllabi</w:t>
              <w:br/>
              <w:t>- Internally approved FAQ documents</w:t>
              <w:br/>
              <w:t>- Admin-entered Q&amp;A pairs (typed or voice-trained)</w:t>
              <w:br/>
              <w:t>- Approved call transcripts (after admin review)</w:t>
              <w:br/>
              <w:t>- Placement team updates</w:t>
              <w:br/>
              <w:t>- Administrative schedule updates</w:t>
              <w:br/>
              <w:t>- Google Sheets (live sync)</w:t>
              <w:br/>
              <w:br/>
              <w:t>### 17.2 Knowledge Architecture</w:t>
              <w:br/>
              <w:br/>
              <w:t>```</w:t>
              <w:br/>
              <w:t>Admin Training Interface (Text + Voice)</w:t>
              <w:br/>
              <w:t xml:space="preserve">         │</w:t>
              <w:br/>
              <w:t xml:space="preserve">         ├── Google Sheets Sync (auto every 15 min)</w:t>
              <w:br/>
              <w:t xml:space="preserve">         │</w:t>
              <w:br/>
              <w:t xml:space="preserve">         ▼</w:t>
              <w:br/>
              <w:t>Knowledge Base (Vector DB — Pinecone / ChromaDB)</w:t>
              <w:br/>
              <w:t xml:space="preserve">  ├── Course Information</w:t>
              <w:br/>
              <w:t xml:space="preserve">  ├── Fees &amp; Admissions</w:t>
              <w:br/>
              <w:t xml:space="preserve">  ├── Student FAQs</w:t>
              <w:br/>
              <w:t xml:space="preserve">  ├── Placement Data</w:t>
              <w:br/>
              <w:t xml:space="preserve">  ├── Batch Schedules</w:t>
              <w:br/>
              <w:t xml:space="preserve">  ├── Motivational Responses</w:t>
              <w:br/>
              <w:t xml:space="preserve">  ├── Campaign Scripts</w:t>
              <w:br/>
              <w:t xml:space="preserve">  └── Error Fallbacks</w:t>
              <w:br/>
              <w:t xml:space="preserve">         │</w:t>
              <w:br/>
              <w:t xml:space="preserve">         ▼</w:t>
              <w:br/>
              <w:t>RAG Retrieval Layer</w:t>
              <w:br/>
              <w:t>(Semantic search + live DB query on every caller query)</w:t>
              <w:br/>
              <w:t xml:space="preserve">         │</w:t>
              <w:br/>
              <w:t xml:space="preserve">         ▼</w:t>
              <w:br/>
              <w:t>Response Generator</w:t>
              <w:br/>
              <w:t>(GPT / Rasa grounded strictly to retrieved context)</w:t>
              <w:br/>
              <w:t xml:space="preserve">         │</w:t>
              <w:br/>
              <w:t xml:space="preserve">         ▼</w:t>
              <w:br/>
              <w:t>Unanswered Query Logger</w:t>
              <w:br/>
              <w:t>(Gaps → Continuous Learning Queue → Admin Alert)</w:t>
              <w:br/>
              <w:t>```</w:t>
              <w:br/>
              <w:br/>
              <w:t>### 17.3 Update Process</w:t>
              <w:br/>
              <w:br/>
              <w:t>Content managers can update the following without developer help:</w:t>
              <w:br/>
              <w:br/>
              <w:t>- FAQ questions and answers (English + Malayalam) — by typing or by voice</w:t>
              <w:br/>
              <w:t>- Course details (name, duration, fees, eligibility)</w:t>
              <w:br/>
              <w:t>- Batch schedules</w:t>
              <w:br/>
              <w:t>- Placement statistics</w:t>
              <w:br/>
              <w:t>- Motivational message library</w:t>
              <w:br/>
              <w:t>- Greeting and farewell scripts</w:t>
              <w:br/>
              <w:t>- After-hours fallback messages</w:t>
              <w:br/>
              <w:t>- Outbound campaign scripts</w:t>
              <w:br/>
              <w:t>- Google Sheets FAQ sync source</w:t>
              <w:br/>
              <w:br/>
              <w:t>---</w:t>
              <w:br/>
              <w:br/>
              <w:t>## 18. Technical Architecture</w:t>
              <w:br/>
              <w:br/>
              <w:t>### 18.1 Full System Architecture</w:t>
              <w:br/>
              <w:br/>
              <w:t>```</w:t>
              <w:br/>
              <w:t>Inbound Phone Call / Outbound Campaign Trigger</w:t>
              <w:br/>
              <w:t xml:space="preserve">        │</w:t>
              <w:br/>
              <w:t xml:space="preserve">        ▼</w:t>
              <w:br/>
              <w:t>Telephony Gateway (Twilio / Exotel / FreeSWITCH)</w:t>
              <w:br/>
              <w:t xml:space="preserve">        │  WebSocket audio stream</w:t>
              <w:br/>
              <w:t xml:space="preserve">        ▼</w:t>
              <w:br/>
              <w:t>FastAPI Backend (Python)</w:t>
              <w:br/>
              <w:t xml:space="preserve">  │  Real-time audio processing</w:t>
              <w:br/>
              <w:t xml:space="preserve">  ▼</w:t>
              <w:br/>
              <w:t>STT Engine (Google Cloud STT [paid] / Vosk [open-source])</w:t>
              <w:br/>
              <w:t xml:space="preserve">  │  Transcribed text</w:t>
              <w:br/>
              <w:t xml:space="preserve">  ▼</w:t>
              <w:br/>
              <w:t>Language Detector + Intent Classifier</w:t>
              <w:br/>
              <w:t xml:space="preserve">  │  Intent + user type + language</w:t>
              <w:br/>
              <w:t xml:space="preserve">  ▼</w:t>
              <w:br/>
              <w:t>RAG Pipeline (LangChain + Pinecone)</w:t>
              <w:br/>
              <w:t xml:space="preserve">  │  Retrieve relevant knowledge chunks</w:t>
              <w:br/>
              <w:t xml:space="preserve">  │  Pull live data from PostgreSQL / Google Sheets</w:t>
              <w:br/>
              <w:t xml:space="preserve">  ▼</w:t>
              <w:br/>
              <w:t>LLM (OpenAI GPT-4o [paid] / Rasa NLU [open-source])</w:t>
              <w:br/>
              <w:t xml:space="preserve">  │  Generate grounded, tone-aware response</w:t>
              <w:br/>
              <w:t xml:space="preserve">  ▼</w:t>
              <w:br/>
              <w:t>Lead Capture Module (if triggered)</w:t>
              <w:br/>
              <w:t xml:space="preserve">  │  Validate + store in PostgreSQL + consent log</w:t>
              <w:br/>
              <w:t xml:space="preserve">  ▼</w:t>
              <w:br/>
              <w:t>Consent &amp; Opt-In Manager</w:t>
              <w:br/>
              <w:t xml:space="preserve">  │  Record consent, check opt-out status</w:t>
              <w:br/>
              <w:t xml:space="preserve">  ▼</w:t>
              <w:br/>
              <w:t>Escalation Engine</w:t>
              <w:br/>
              <w:t xml:space="preserve">  │  Resolved? → Continue</w:t>
              <w:br/>
              <w:t xml:space="preserve">  │  Unresolved (3x)? → Transfer / Fallback</w:t>
              <w:br/>
              <w:t xml:space="preserve">  ▼</w:t>
              <w:br/>
              <w:t>TTS Engine (Azure Neural [paid] / Coqui TTS [open-source])</w:t>
              <w:br/>
              <w:t xml:space="preserve">  │  Natural voice audio</w:t>
              <w:br/>
              <w:t xml:space="preserve">  ▼</w:t>
              <w:br/>
              <w:t>Telephony Gateway → Audio back to caller</w:t>
              <w:br/>
              <w:t xml:space="preserve">  │</w:t>
              <w:br/>
              <w:t xml:space="preserve">  ▼</w:t>
              <w:br/>
              <w:t>Multi-Channel Dispatcher</w:t>
              <w:br/>
              <w:t xml:space="preserve">  ├── WhatsApp (Twilio WhatsApp API) → Rich message / brochure</w:t>
              <w:br/>
              <w:t xml:space="preserve">  ├── SMS (Twilio SMS / Exotel) → Text notification</w:t>
              <w:br/>
              <w:t xml:space="preserve">  └── Email (SendGrid) → Internal lead alert / report</w:t>
              <w:br/>
              <w:br/>
              <w:t>────────────────────────────────────────</w:t>
              <w:br/>
              <w:br/>
              <w:t>Admin Control Panel (React.js)</w:t>
              <w:br/>
              <w:t xml:space="preserve">  │  HTTPS API calls</w:t>
              <w:br/>
              <w:t xml:space="preserve">  ▼</w:t>
              <w:br/>
              <w:t>FastAPI Admin API</w:t>
              <w:br/>
              <w:t xml:space="preserve">  ├── Knowledge CRUD (text + voice)</w:t>
              <w:br/>
              <w:t xml:space="preserve">  ├── Training pipeline (text, document, voice, transcript)</w:t>
              <w:br/>
              <w:t xml:space="preserve">  ├── Google Sheets sync manager</w:t>
              <w:br/>
              <w:t xml:space="preserve">  ├── Call log retrieval</w:t>
              <w:br/>
              <w:t xml:space="preserve">  ├── Lead management + consent records</w:t>
              <w:br/>
              <w:t xml:space="preserve">  ├── Campaign manager (outbound)</w:t>
              <w:br/>
              <w:t xml:space="preserve">  ├── Engine toggle (paid / open-source)</w:t>
              <w:br/>
              <w:t xml:space="preserve">  └── Bot config settings</w:t>
              <w:br/>
              <w:t xml:space="preserve">  │</w:t>
              <w:br/>
              <w:t xml:space="preserve">  ▼</w:t>
              <w:br/>
              <w:t>PostgreSQL (leads, logs, admin data, consent records)</w:t>
              <w:br/>
              <w:t>Redis (session store, real-time state)</w:t>
              <w:br/>
              <w:t>Pinecone (vector embeddings for RAG)</w:t>
              <w:br/>
              <w:t>Firebase Storage (documents, recordings)</w:t>
              <w:br/>
              <w:t>Google Sheets API (live FAQ sync)</w:t>
              <w:br/>
              <w:t>```</w:t>
              <w:br/>
              <w:br/>
              <w:t>---</w:t>
              <w:br/>
              <w:br/>
              <w:t>### 18.2 Technology Stack</w:t>
              <w:br/>
              <w:br/>
              <w:t>| Component | Paid / Production | Open-Source / Fallback |</w:t>
              <w:br/>
              <w:t>|---|---|---|</w:t>
              <w:br/>
              <w:t>| Telephony Gateway | Twilio Voice / Exotel | FreeSWITCH / Asterisk |</w:t>
              <w:br/>
              <w:t>| Speech-to-Text | Google Cloud STT / Azure STT | Vosk |</w:t>
              <w:br/>
              <w:t>| Text-to-Speech | Azure Neural Voice / Google TTS | Coqui TTS |</w:t>
              <w:br/>
              <w:t>| NLP / LLM | OpenAI GPT-4o | Rasa NLU |</w:t>
              <w:br/>
              <w:t>| Vector Store | Pinecone | ChromaDB (local) |</w:t>
              <w:br/>
              <w:t>| Backend API | FastAPI (Python) | — |</w:t>
              <w:br/>
              <w:t>| Admin Frontend | React.js | — |</w:t>
              <w:br/>
              <w:t>| Database | PostgreSQL | — |</w:t>
              <w:br/>
              <w:t>| Session Store | Redis | — |</w:t>
              <w:br/>
              <w:t>| Document Storage | Firebase Storage | — |</w:t>
              <w:br/>
              <w:t>| WhatsApp | Twilio WhatsApp API | — |</w:t>
              <w:br/>
              <w:t>| SMS | Twilio SMS / Exotel SMS | — |</w:t>
              <w:br/>
              <w:t>| Email | SendGrid | SMTP |</w:t>
              <w:br/>
              <w:t>| Hosting | Google Cloud Run | — |</w:t>
              <w:br/>
              <w:t>| Authentication | Firebase Auth + MFA | — |</w:t>
              <w:br/>
              <w:t>| FAQ Sync | Google Sheets API | — |</w:t>
              <w:br/>
              <w:br/>
              <w:t>---</w:t>
              <w:br/>
              <w:br/>
              <w:t>## 19. Hybrid Tools Integration</w:t>
              <w:br/>
              <w:br/>
              <w:t>### 19.1 Philosophy</w:t>
              <w:br/>
              <w:br/>
              <w:t>The Bridgeon Voice Bot adopts a **hybrid tool strategy** — combining the reliability of all paid commercial services with the flexibility and cost-efficiency of free/open-source tools.</w:t>
              <w:br/>
              <w:br/>
              <w:t>| Context | Recommended Approach |</w:t>
              <w:br/>
              <w:t>|---|---|</w:t>
              <w:br/>
              <w:t>| Production (live calls) | Paid tools — Twilio, Azure, Google, OpenAI |</w:t>
              <w:br/>
              <w:t>| Prototyping and development | Open-source tools — FreeSWITCH, Vosk, Coqui, Rasa |</w:t>
              <w:br/>
              <w:t>| Fallback (during outages) | Open-source tools serve as automatic backup |</w:t>
              <w:br/>
              <w:t>| Cost-sensitive deployments | Open-source tools as primary with paid for critical paths |</w:t>
              <w:br/>
              <w:br/>
              <w:t>---</w:t>
              <w:br/>
              <w:br/>
              <w:t>### 19.2 Tool Mapping</w:t>
              <w:br/>
              <w:br/>
              <w:t>#### Telephony</w:t>
              <w:br/>
              <w:br/>
              <w:t>| Tool | Type | Use |</w:t>
              <w:br/>
              <w:t>|---|---|---|</w:t>
              <w:br/>
              <w:t>| Twilio Voice | Paid | Primary production telephony; inbound + outbound |</w:t>
              <w:br/>
              <w:t>| Exotel | Paid | India-specific backup telephony |</w:t>
              <w:br/>
              <w:t>| FreeSWITCH | Open-source | Self-hosted PBX for development and fallback |</w:t>
              <w:br/>
              <w:t>| Asterisk | Open-source | Alternative open-source telephony server |</w:t>
              <w:br/>
              <w:br/>
              <w:t>#### Speech-to-Text</w:t>
              <w:br/>
              <w:br/>
              <w:t>| Tool | Type | Use |</w:t>
              <w:br/>
              <w:t>|---|---|---|</w:t>
              <w:br/>
              <w:t>| Google Cloud Speech-to-Text | Paid | Production STT; Malayalam (ml-IN) + English |</w:t>
              <w:br/>
              <w:t>| Azure Speech STT | Paid | Alternative paid STT |</w:t>
              <w:br/>
              <w:t>| Vosk | Open-source | Offline STT; prototyping; fallback |</w:t>
              <w:br/>
              <w:br/>
              <w:t>#### Text-to-Speech</w:t>
              <w:br/>
              <w:br/>
              <w:t>| Tool | Type | Use |</w:t>
              <w:br/>
              <w:t>|---|---|---|</w:t>
              <w:br/>
              <w:t>| Azure Neural Voice | Paid | Production TTS; natural voice quality |</w:t>
              <w:br/>
              <w:t>| Google TTS | Paid | Alternative paid TTS |</w:t>
              <w:br/>
              <w:t>| Coqui TTS | Open-source | Open-source TTS for development; Malayalam support |</w:t>
              <w:br/>
              <w:br/>
              <w:t>#### NLP / Conversational AI</w:t>
              <w:br/>
              <w:br/>
              <w:t>| Tool | Type | Use |</w:t>
              <w:br/>
              <w:t>|---|---|---|</w:t>
              <w:br/>
              <w:t>| OpenAI GPT-4o / Azure OpenAI | Paid | Production LLM; RAG-grounded response generation |</w:t>
              <w:br/>
              <w:t>| Rasa NLU / local open-source LLMs | Open-source | Open-source NLU and conversational generation; fallback or primary use when paid engines are unavailable |</w:t>
              <w:br/>
              <w:br/>
              <w:t>---</w:t>
              <w:br/>
              <w:br/>
              <w:t>### 19.3 Admin Engine Toggle</w:t>
              <w:br/>
              <w:br/>
              <w:t>The admin panel includes a **Global Engine Mode** setting:</w:t>
              <w:br/>
              <w:br/>
              <w:t>```</w:t>
              <w:br/>
              <w:t>Settings → Engine Configuration</w:t>
              <w:br/>
              <w:br/>
              <w:t xml:space="preserve">  Engine Mode: [● Paid (Production)]  [○ Open-Source (Fallback)]</w:t>
              <w:br/>
              <w:br/>
              <w:t xml:space="preserve">  Current configuration:</w:t>
              <w:br/>
              <w:t xml:space="preserve">  ┌────────────┬──────────────────────────────────┐</w:t>
              <w:br/>
              <w:t xml:space="preserve">  │ Component  │ Active Engine                    │</w:t>
              <w:br/>
              <w:t xml:space="preserve">  ├────────────┼──────────────────────────────────┤</w:t>
              <w:br/>
              <w:t xml:space="preserve">  │ Telephony  │ Twilio Voice                     │</w:t>
              <w:br/>
              <w:t xml:space="preserve">  │ STT        │ Google Cloud Speech-to-Text      │</w:t>
              <w:br/>
              <w:t xml:space="preserve">  │ TTS        │ Azure Neural Voice               │</w:t>
              <w:br/>
              <w:t xml:space="preserve">  │ NLP / LLM  │ OpenAI GPT-4o                   │</w:t>
              <w:br/>
              <w:t xml:space="preserve">  └────────────┴──────────────────────────────────┘</w:t>
              <w:br/>
              <w:br/>
              <w:t xml:space="preserve">  [Switch to Open-Source Mode]   [Save Configuration]</w:t>
              <w:br/>
              <w:t>```</w:t>
              <w:br/>
              <w:br/>
              <w:t>Switching modes applies to all new calls and interactions immediately. A confirmation prompt is displayed before switching in production to prevent accidental changes.</w:t>
              <w:br/>
              <w:br/>
              <w:t>---</w:t>
              <w:br/>
              <w:br/>
              <w:t>### 19.4 Fallback Behaviour</w:t>
              <w:br/>
              <w:br/>
              <w:t>When a paid engine is unavailable (detected via health check), the system automatically switches to the open-source fallback:</w:t>
              <w:br/>
              <w:br/>
              <w:t>```</w:t>
              <w:br/>
              <w:t>Health check detects paid STT failure</w:t>
              <w:br/>
              <w:t xml:space="preserve">           │</w:t>
              <w:br/>
              <w:t xml:space="preserve">           ▼</w:t>
              <w:br/>
              <w:t>System switches to Vosk for STT (automatic)</w:t>
              <w:br/>
              <w:t>Admin is notified via dashboard alert + email</w:t>
              <w:br/>
              <w:t xml:space="preserve">           │</w:t>
              <w:br/>
              <w:t xml:space="preserve">           ▼</w:t>
              <w:br/>
              <w:t>Calls continue without interruption</w:t>
              <w:br/>
              <w:t xml:space="preserve">           │</w:t>
              <w:br/>
              <w:t xml:space="preserve">           ▼</w:t>
              <w:br/>
              <w:t>Paid engine restored → Admin prompted to switch back</w:t>
              <w:br/>
              <w:t>```</w:t>
              <w:br/>
              <w:br/>
              <w:t>---</w:t>
              <w:br/>
              <w:br/>
              <w:t>## 20. Performance Requirements</w:t>
              <w:br/>
              <w:br/>
              <w:t>| Requirement | Target |</w:t>
              <w:br/>
              <w:t>|---|---|</w:t>
              <w:br/>
              <w:t>| Inbound call answer time | Within 2 rings (~4 seconds) |</w:t>
              <w:br/>
              <w:t>| Outbound call dial time | Within 5 seconds of campaign trigger |</w:t>
              <w:br/>
              <w:t>| STT transcription latency | &lt; 500ms real-time |</w:t>
              <w:br/>
              <w:t>| Bot response generation | &lt; 1.5 seconds after transcription |</w:t>
              <w:br/>
              <w:t>| TTS audio generation | &lt; 1 second |</w:t>
              <w:br/>
              <w:t>| End-to-end voice response | &lt; 3 seconds total |</w:t>
              <w:br/>
              <w:t>| Concurrent calls supported | 100+ simultaneous |</w:t>
              <w:br/>
              <w:t>| System uptime | 99% (24/7) |</w:t>
              <w:br/>
              <w:t>| Knowledge base update propagation | &lt; 30 seconds after admin saves |</w:t>
              <w:br/>
              <w:t>| Voice training entry save time | &lt; 30 seconds after admin confirms |</w:t>
              <w:br/>
              <w:t>| Google Sheets sync delay | ≤ 15 minutes |</w:t>
              <w:br/>
              <w:t>| WhatsApp message delivery | &lt; 10 seconds after call end |</w:t>
              <w:br/>
              <w:t>| SMS delivery | &lt; 30 seconds |</w:t>
              <w:br/>
              <w:t>| Admin panel load time | &lt; 2 seconds |</w:t>
              <w:br/>
              <w:t>| FAQ retrieval accuracy | &gt; 85% |</w:t>
              <w:br/>
              <w:t>| User type detection accuracy | &gt; 90% |</w:t>
              <w:br/>
              <w:t>| Voice transcription accuracy (English) | &gt; 90% |</w:t>
              <w:br/>
              <w:t>| Voice transcription accuracy (Malayalam) | &gt; 85% |</w:t>
              <w:br/>
              <w:t>| Opt-out processing time | &lt; 60 seconds |</w:t>
              <w:br/>
              <w:br/>
              <w:t>---</w:t>
              <w:br/>
              <w:br/>
              <w:t>## 21. Acceptance Criteria</w:t>
              <w:br/>
              <w:br/>
              <w:t>| Feature | Acceptance Criteria |</w:t>
              <w:br/>
              <w:t>|---|---|</w:t>
              <w:br/>
              <w:t>| Call answering | 100% of test calls answered within 2 rings |</w:t>
              <w:br/>
              <w:t>| Consent disclosure | Recording notice plays on 100% of calls where recording is enabled |</w:t>
              <w:br/>
              <w:t>| Bilingual greeting | Malayalam + English greeting plays on every call |</w:t>
              <w:br/>
              <w:t>| User type detection | ≥ 90% correct classification across 50 test calls |</w:t>
              <w:br/>
              <w:t>| FAQ retrieval | ≥ 85% accurate spoken response across sampled FAQ set |</w:t>
              <w:br/>
              <w:t>| Lead capture | 100% of captured leads stored correctly with all fields and consent record |</w:t>
              <w:br/>
              <w:t>| Voice recognition (English) | ≥ 90% accuracy in test environment |</w:t>
              <w:br/>
              <w:t>| Voice recognition (Malayalam) | ≥ 85% accuracy in test environment |</w:t>
              <w:br/>
              <w:t>| Language switching | Bot follows caller language change within one response |</w:t>
              <w:br/>
              <w:t>| Escalation (office hours) | Call transferred to human after 3 failed attempts |</w:t>
              <w:br/>
              <w:t>| Escalation (after hours) | Fallback message played and lead stored |</w:t>
              <w:br/>
              <w:t>| Hallucination | Zero fabricated answers across all test scenarios |</w:t>
              <w:br/>
              <w:t>| Admin knowledge add | New entry live in bot within 30 seconds of saving |</w:t>
              <w:br/>
              <w:t>| Voice training | Voice-trained entry live within 30 seconds of admin confirmation |</w:t>
              <w:br/>
              <w:t>| Admin training from transcript | Extracted Q&amp;A pairs reviewed and importable |</w:t>
              <w:br/>
              <w:t>| Training correction | Bot answer corrected and updated within 60 seconds |</w:t>
              <w:br/>
              <w:t>| Outbound campaign | Campaign dials all consented contacts on schedule; retries unanswered per rules |</w:t>
              <w:br/>
              <w:t>| Opt-out processing | Opt-out honoured and recorded within 60 seconds of request |</w:t>
              <w:br/>
              <w:t>| WhatsApp delivery | Brochure or follow-up message delivered within 10 seconds of call end |</w:t>
              <w:br/>
              <w:t>| Google Sheets sync | New FAQ rows live within 15 minutes of sheet update |</w:t>
              <w:br/>
              <w:t>| Engine toggle | Switching engine mode takes effect on next new call |</w:t>
              <w:br/>
              <w:t>| Fallback engine | System auto-switches to open-source within 60 seconds of paid engine failure |</w:t>
              <w:br/>
              <w:t>| Admin login security | MFA enforced; session times out after 30 minutes |</w:t>
              <w:br/>
              <w:t>| Knowledge rollback | Admin can revert to previous version in one click |</w:t>
              <w:br/>
              <w:br/>
              <w:t>---</w:t>
              <w:br/>
              <w:br/>
              <w:t>## 22. Risks &amp; Mitigation</w:t>
              <w:br/>
              <w:br/>
              <w:t>| Risk | Likelihood | Impact | Mitigation |</w:t>
              <w:br/>
              <w:t>|---|---|---|---|</w:t>
              <w:br/>
              <w:t>| Malayalam STT errors with Kerala accents | Medium | High | Fine-tune with local accent recordings; DTMF fallback; Vosk as backup |</w:t>
              <w:br/>
              <w:t>| LLM hallucination during calls | Medium | High | Strict RAG grounding; no free-form generation; zero-hallucination acceptance test |</w:t>
              <w:br/>
              <w:t>| Call latency exceeds 3 seconds | Medium | High | Optimize STT-to-TTS pipeline; use streaming TTS |</w:t>
              <w:br/>
              <w:t>| Admin enters incorrect knowledge via voice | Medium | Medium | STT transcription shown for confirmation before saving; version rollback available |</w:t>
              <w:br/>
              <w:t>| Outbound campaign reaching non-consented contacts | Low | High | Mandatory consent check before every dial; DND registry integration |</w:t>
              <w:br/>
              <w:t>| Paid API downtime (Twilio, Google, Azure) | Low | High | Auto-fallback to open-source engines; admin alert + dashboard indicator |</w:t>
              <w:br/>
              <w:t>| Google Sheets sync failure | Low | Medium | Manual sync trigger available; stale data alert after 30 minutes |</w:t>
              <w:br/>
              <w:t>| Lead data privacy breach | Low | High | AES-256 encryption; DPDPA compliance; role-based access controls |</w:t>
              <w:br/>
              <w:t>| Caller frustration with voice bot | Medium | Medium | Easy escalation path; always offer human option |</w:t>
              <w:br/>
              <w:t>| Knowledge base becomes outdated | Medium | Medium | Staleness alerts at 30 days; Google Sheets live sync; gap auto-detection |</w:t>
              <w:br/>
              <w:t>| High concurrent call volume | Low | Medium | Auto-scaling on Google Cloud Run; queue management |</w:t>
              <w:br/>
              <w:t>| WhatsApp message delivery failure | Low | Medium | SMS fallback if WhatsApp delivery fails; retry logic |</w:t>
              <w:br/>
              <w:t>| Open-source STT/TTS quality gap | Medium | Medium | Paid engines as default; open-source used only in fallback/dev mode |</w:t>
              <w:br/>
              <w:br/>
              <w:t>---</w:t>
              <w:br/>
              <w:br/>
              <w:t>## 23. Competitive Differentiation</w:t>
              <w:br/>
              <w:br/>
              <w:t>When callers ask why they should choose Bridgeon, the bot communicates these verified differentiators:</w:t>
              <w:br/>
              <w:br/>
              <w:t>| Differentiator | Spoken Response |</w:t>
              <w:br/>
              <w:t>|---|---|</w:t>
              <w:br/>
              <w:t>| Practice-first | *"At Bridgeon, most of your day is spent actually coding, debugging, and building real apps — not just attending lectures."* |</w:t>
              <w:br/>
              <w:t>| Industry simulation | *"Bridgeon operates like a real tech company. You work on actual projects under conditions that mirror the industry."* |</w:t>
              <w:br/>
              <w:t>| Holistic training | *"Beyond coding, you'll develop communication skills, presentation skills, and professional habits — exactly what companies look for."* |</w:t>
              <w:br/>
              <w:t>| Earn While You Learn | *"High-performing students can start earning through live projects by Year 2 of the program."* |</w:t>
              <w:br/>
              <w:t>| Skill + Degree path | *"You can pursue a formal university degree like BCA or MCA alongside your bootcamp — skills and credentials together."* |</w:t>
              <w:br/>
              <w:t>| Reputation | *"Bridgeon holds a 4.7 out of 5 rating across hundreds of student reviews on Justdial and Glassdoor."* |</w:t>
              <w:br/>
              <w:br/>
              <w:t>**Rule:** Bot must never make unverified comparisons with competitor institutes.</w:t>
              <w:br/>
              <w:br/>
              <w:t>---</w:t>
              <w:br/>
              <w:br/>
              <w:t>## 24. KPIs &amp; Success Metrics</w:t>
              <w:br/>
              <w:br/>
              <w:t>### Business KPIs</w:t>
              <w:br/>
              <w:br/>
              <w:t>| KPI | Target |</w:t>
              <w:br/>
              <w:t>|---|---|</w:t>
              <w:br/>
              <w:t>| Reduction in manual call handling | ≥ 60% within 3 months of launch |</w:t>
              <w:br/>
              <w:t>| Leads captured per month | 30% increase over pre-bot baseline |</w:t>
              <w:br/>
              <w:t>| Admission conversions from bot leads | ≥ 20% improvement |</w:t>
              <w:br/>
              <w:t>| After-hours calls handled | 100% answered (vs 0% before bot) |</w:t>
              <w:br/>
              <w:t>| Outbound campaign conversion rate | ≥ 15% of dialled leads express interest |</w:t>
              <w:br/>
              <w:br/>
              <w:t>### Caller Experience KPIs</w:t>
              <w:br/>
              <w:br/>
              <w:t>| KPI | Target |</w:t>
              <w:br/>
              <w:t>|---|---|</w:t>
              <w:br/>
              <w:t>| Call resolution rate (bot only) | &gt; 75% of calls resolved without human |</w:t>
              <w:br/>
              <w:t>| Average call duration | &lt; 3 minutes for routine queries |</w:t>
              <w:br/>
              <w:t>| Lead capture completion rate | &gt; 70% of interested callers complete flow |</w:t>
              <w:br/>
              <w:t>| CSAT score (post-call SMS survey) | &gt; 4.5 / 5 |</w:t>
              <w:br/>
              <w:t>| WhatsApp brochure acceptance rate | &gt; 50% of prospective callers accept |</w:t>
              <w:br/>
              <w:br/>
              <w:t>### AI Performance KPIs</w:t>
              <w:br/>
              <w:br/>
              <w:t>| KPI | Target |</w:t>
              <w:br/>
              <w:t>|---|---|</w:t>
              <w:br/>
              <w:t>| Intent recognition accuracy | &gt; 90% |</w:t>
              <w:br/>
              <w:t>| Voice transcription accuracy | &gt; 90% (EN), &gt; 85% (ML) |</w:t>
              <w:br/>
              <w:t>| Escalation rate | &lt; 15% of all calls |</w:t>
              <w:br/>
              <w:t>| Hallucination rate | 0% |</w:t>
              <w:br/>
              <w:t>| Knowledge gap rate | &lt; 10% of calls have unanswered questions |</w:t>
              <w:br/>
              <w:t>| Continuous learning resolution rate | &gt; 80% of flagged gaps closed within 7 days |</w:t>
              <w:br/>
              <w:br/>
              <w:t>### Admin &amp; Training KPIs</w:t>
              <w:br/>
              <w:br/>
              <w:t>| KPI | Target |</w:t>
              <w:br/>
              <w:t>|---|---|</w:t>
              <w:br/>
              <w:t>| Knowledge base size at launch | ≥ 50 verified Q&amp;A entries |</w:t>
              <w:br/>
              <w:t>| Weekly knowledge updates by admin | ≥ 5 new or corrected entries |</w:t>
              <w:br/>
              <w:t>| Voice-trained entries per week | ≥ 2 entries trained by voice |</w:t>
              <w:br/>
              <w:t>| Time to correct a bot error | &lt; 5 minutes from identification |</w:t>
              <w:br/>
              <w:t>| Admin panel adoption | All content managers using panel weekly |</w:t>
              <w:br/>
              <w:t>| Google Sheets sync uptime | &gt; 99% successful syncs |</w:t>
              <w:br/>
              <w:br/>
              <w:t>---</w:t>
              <w:br/>
              <w:br/>
              <w:t>## 25. Future Enhancements</w:t>
              <w:br/>
              <w:br/>
              <w:t>### Voice &amp; Call Features</w:t>
              <w:br/>
              <w:t>- Voicemail transcription and auto-response</w:t>
              <w:br/>
              <w:t>- Voice biometric caller identification for returning students</w:t>
              <w:br/>
              <w:t>- Post-call voice summary sent to caller via WhatsApp audio</w:t>
              <w:br/>
              <w:br/>
              <w:t>### Student Features</w:t>
              <w:br/>
              <w:t>- LMS integration: real-time attendance, grade queries over call</w:t>
              <w:br/>
              <w:t>- Personalized weekly reminder calls for deadlines and assessments</w:t>
              <w:br/>
              <w:t>- "Call your mentor" routing through the bot</w:t>
              <w:br/>
              <w:br/>
              <w:t>### AI &amp; Training Features</w:t>
              <w:br/>
              <w:t>- Sentiment analysis: detect frustrated callers and prioritize escalation</w:t>
              <w:br/>
              <w:t>- Long-term caller memory for returning users</w:t>
              <w:br/>
              <w:t>- A/B testing different bot responses to optimize resolution rate</w:t>
              <w:br/>
              <w:t>- Automated model fine-tuning from accumulated call data</w:t>
              <w:br/>
              <w:br/>
              <w:t>### Admin Features</w:t>
              <w:br/>
              <w:t>- Mobile admin app (iOS + Android) with voice training support</w:t>
              <w:br/>
              <w:t>- Full CRM integration (Zoho / HubSpot) for lead pipeline management</w:t>
              <w:br/>
              <w:t>- Role-based multi-campus management (different knowledge bases per campus)</w:t>
              <w:br/>
              <w:br/>
              <w:t>### Platform Expansion</w:t>
              <w:br/>
              <w:t>- Telegram Bot integration</w:t>
              <w:br/>
              <w:t>- Tamil and Hindi language support</w:t>
              <w:br/>
              <w:t>- Dedicated Bridgeon mobile app with in-app voice assistant</w:t>
              <w:br/>
              <w:t>- In-app WhatsApp bot for full conversational flows (beyond notifications)</w:t>
              <w:br/>
              <w:br/>
              <w:t>---</w:t>
              <w:br/>
              <w:br/>
              <w:t>## 26. Milestones &amp; Timeline</w:t>
              <w:br/>
              <w:br/>
              <w:t>| Milestone | Week | Deliverable |</w:t>
              <w:br/>
              <w:t>|---|---|---|</w:t>
              <w:br/>
              <w:t>| M1 — PRD Approval + Content Setup | Week 1 | Signed PRD; knowledge base content collection begins |</w:t>
              <w:br/>
              <w:t>| M2 — Telephony + Backend Setup | Week 2 | Twilio/Exotel integrated; FastAPI backend scaffolded; FreeSWITCH dev environment set up |</w:t>
              <w:br/>
              <w:t>| M3 — Core Voice Bot (English) | Week 3 | STT + NLP + TTS pipeline; English FAQ calls working |</w:t>
              <w:br/>
              <w:t>| M4 — Malayalam Support | Week 4 | Malayalam STT/TTS live; bilingual calls tested |</w:t>
              <w:br/>
              <w:t>| M5 — Lead Capture + Escalation | Week 5 | Lead flow complete; human transfer working; consent recording live |</w:t>
              <w:br/>
              <w:t>| M6 — Admin Control Panel | Week 6 | Full admin dashboard live; knowledge CRUD functional; engine toggle working |</w:t>
              <w:br/>
              <w:t>| M7 — Bot Training System | Week 7 | Text training, transcript import, correction flow, voice training interface |</w:t>
              <w:br/>
              <w:t>| M8 — RAG &amp; Continuous Learning | Week 8 | Live DB retrieval, gap detection, Google Sheets sync |</w:t>
              <w:br/>
              <w:t>| M9 — Outbound Campaigns | Week 9 | Campaign manager live; outbound calling with retry and consent tracking |</w:t>
              <w:br/>
              <w:t>| M10 — Multi-Channel Integration | Week 10 | WhatsApp rich replies, SMS, email notifications live |</w:t>
              <w:br/>
              <w:t>| M11 — Security &amp; Compliance Audit | Week 11 | Full security review; DPDPA compliance check; consent audit |</w:t>
              <w:br/>
              <w:t>| M12 — Testing &amp; UAT | Week 12 | UAT with real callers and admin staff; all channels tested |</w:t>
              <w:br/>
              <w:t>| M13 — Production Launch | Week 13 | Bot live on Bridgeon's phone number; all channels active; admin trained |</w:t>
              <w:br/>
              <w:br/>
              <w:t>---</w:t>
              <w:br/>
              <w:br/>
              <w:t>## 27. Glossary</w:t>
              <w:br/>
              <w:br/>
              <w:t>| Term | Definition |</w:t>
              <w:br/>
              <w:t>|---|---|</w:t>
              <w:br/>
              <w:t>| Voice Call Assistant | An AI-powered bot that handles inbound and outbound phone calls using speech recognition and synthesis |</w:t>
              <w:br/>
              <w:t>| Telephony Gateway | A service (e.g., Twilio, Exotel, FreeSWITCH) that bridges phone calls to the bot software system |</w:t>
              <w:br/>
              <w:t>| STT | Speech-to-Text — converts spoken audio from a call into written text |</w:t>
              <w:br/>
              <w:t>| TTS | Text-to-Speech — converts the bot's text response into a natural-sounding voice |</w:t>
              <w:br/>
              <w:t>| RAG | Retrieval-Augmented Generation — the bot retrieves relevant knowledge before generating a response, preventing hallucination |</w:t>
              <w:br/>
              <w:t>| Intent | The purpose behind a caller's words (e.g., "find out course fees") |</w:t>
              <w:br/>
              <w:t>| Hallucination | When an AI generates plausible-sounding but incorrect or fabricated information |</w:t>
              <w:br/>
              <w:t>| DTMF | Dual-Tone Multi-Frequency — keypad input used as a voice fallback (press 1, press 2, etc.) |</w:t>
              <w:br/>
              <w:t>| Lead Capture | Collecting a caller's name, phone, and course interest for admissions follow-up |</w:t>
              <w:br/>
              <w:t>| Escalation | Transferring a call from the bot to a human agent when the bot cannot resolve the query |</w:t>
              <w:br/>
              <w:t>| Knowledge Base | The structured repository of Q&amp;A pairs, course data, and FAQs the bot is trained on |</w:t>
              <w:br/>
              <w:t>| Admin Panel | The web dashboard where Bridgeon staff control, configure, and train the bot |</w:t>
              <w:br/>
              <w:t>| Bot Training | The process of adding new knowledge entries so the bot can answer more questions |</w:t>
              <w:br/>
              <w:t>| Voice Training | Training the bot by speaking entries aloud instead of typing them |</w:t>
              <w:br/>
              <w:t>| Vector Database | A specialized database (e.g., Pinecone) that stores knowledge as semantic embeddings for fast retrieval |</w:t>
              <w:br/>
              <w:t>| Session | A single phone call interaction from answer to disconnect |</w:t>
              <w:br/>
              <w:t>| DPDPA | Digital Personal Data Protection Act — India's data protection law (2023) |</w:t>
              <w:br/>
              <w:t>| TRAI | Telecom Regulatory Authority of India — governs telecom services and DND regulations |</w:t>
              <w:br/>
              <w:t>| CSAT | Customer Satisfaction Score — post-call satisfaction rating |</w:t>
              <w:br/>
              <w:t>| UAT | User Acceptance Testing — validation testing by real staff and callers before go-live |</w:t>
              <w:br/>
              <w:t>| MFA | Multi-Factor Authentication — security layer for admin panel login |</w:t>
              <w:br/>
              <w:t>| SSML | Speech Synthesis Markup Language — used to control voice pace, emphasis, and pauses in TTS |</w:t>
              <w:br/>
              <w:t>| DND | Do Not Disturb — TRAI registry of numbers that must not receive outbound marketing calls |</w:t>
              <w:br/>
              <w:t>| Opt-In | Explicit consent given by a contact to receive outbound calls or messages |</w:t>
              <w:br/>
              <w:t>| Opt-Out | A contact's request to be removed from all outbound communication |</w:t>
              <w:br/>
              <w:t>| Campaign Manager | The admin tool for scheduling, running, and monitoring outbound call/message campaigns |</w:t>
              <w:br/>
              <w:t>| Hybrid Tools | A deployment strategy combining paid commercial APIs with open-source tools |</w:t>
              <w:br/>
              <w:t>| FreeSWITCH | Open-source telephony server used for development and fallback telephony |</w:t>
              <w:br/>
              <w:t>| Asterisk | Open-source PBX system; alternative to FreeSWITCH |</w:t>
              <w:br/>
              <w:t>| Vosk | Open-source offline speech recognition library with Malayalam support |</w:t>
              <w:br/>
              <w:t>| Coqui TTS | Open-source text-to-speech system supporting multiple languages |</w:t>
              <w:br/>
              <w:t>| Rasa | Open-source conversational AI framework for NLU and dialogue management |</w:t>
              <w:br/>
              <w:t>| Google Sheets Sync | Automated process that pulls FAQ updates from a connected Google Sheet into the knowledge base |</w:t>
              <w:br/>
              <w:t>| Continuous Learning | The system's ability to automatically identify knowledge gaps and surface them for admin training |</w:t>
              <w:br/>
              <w:t>| Engine Toggle | Admin panel control to switch between paid and open-source AI/telephony engines |</w:t>
              <w:br/>
              <w:br/>
              <w:t>---</w:t>
              <w:br/>
              <w:br/>
              <w:t>## Conclusion</w:t>
              <w:br/>
              <w:br/>
              <w:t>The Bridgeon Voice Call Assistant v4.0 is a fully evolved, multi-channel, AI-powered communication platform — purpose-built for Bridgeon Skillversity.</w:t>
              <w:br/>
              <w:br/>
              <w:t>This version takes the inbound voice bot of v1.0 and transforms it into a proactive, omnichannel engagement system that:</w:t>
              <w:br/>
              <w:br/>
              <w:t>- **Answers every inbound call** — 24/7, in natural Malayalam and English, with zero wait time</w:t>
              <w:br/>
              <w:t>- **Reaches out proactively** — through scheduled outbound campaigns with smart retry logic and full consent management</w:t>
              <w:br/>
              <w:t>- **Communicates everywhere** — via WhatsApp rich messages, SMS, and email alongside voice</w:t>
              <w:br/>
              <w:t>- **Trains itself continuously** — through RAG-powered gap detection, Google Sheets sync, and admin voice training</w:t>
              <w:br/>
              <w:t>- **Stays secure and compliant** — with DPDPA-aligned consent recording, opt-in/opt-out tracking, and encrypted data handling</w:t>
              <w:br/>
              <w:t>- **Runs flexibly** — on a hybrid tool stack that puts paid APIs in production and open-source tools on standby</w:t>
              <w:br/>
              <w:br/>
              <w:t>The admin remains in full control — from speaking new knowledge entries into the bot, to toggling between engines, to launching campaigns — all without writing a single line of code.</w:t>
              <w:br/>
              <w:br/>
              <w:t>This document is the foundational specification for v4.0 development. All sections are subject to revision following stakeholder review and technical discovery during implementation.</w:t>
              <w:br/>
              <w:br/>
              <w:t>---</w:t>
              <w:br/>
              <w:br/>
              <w:t>*Document Version 4.0 | Bridgeon Voice Call Assistant PRD | June 2026*</w:t>
              <w:br/>
            </w:r>
          </w:p>
        </w:tc>
      </w:tr>
    </w:tbl>
    <w:p>
      <w:pPr>
        <w:spacing w:after="240"/>
      </w:pPr>
    </w:p>
    <w:p>
      <w:pPr>
        <w:keepNext/>
        <w:spacing w:before="360" w:after="80"/>
      </w:pPr>
      <w:r>
        <w:rPr>
          <w:rFonts w:ascii="Calibri" w:hAnsi="Calibri"/>
          <w:b/>
          <w:color w:val="1B365D"/>
          <w:sz w:val="28"/>
        </w:rPr>
        <w:t>frontend/.env.example</w:t>
      </w:r>
    </w:p>
    <w:p>
      <w:pPr>
        <w:keepNext/>
        <w:spacing w:after="120"/>
      </w:pPr>
      <w:r>
        <w:rPr>
          <w:i/>
          <w:color w:val="777777"/>
          <w:sz w:val="18"/>
        </w:rPr>
        <w:t>Path: frontend/.env.example</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Frontend environment (optional)</w:t>
              <w:br/>
              <w:t># If the Vite proxy fails, set direct backend URL:</w:t>
              <w:br/>
              <w:t># VITE_API_BASE_URL=http://127.0.0.1:8000/api/v1</w:t>
              <w:br/>
            </w:r>
          </w:p>
        </w:tc>
      </w:tr>
    </w:tbl>
    <w:p>
      <w:pPr>
        <w:spacing w:after="240"/>
      </w:pPr>
    </w:p>
    <w:p>
      <w:pPr>
        <w:keepNext/>
        <w:spacing w:before="360" w:after="80"/>
      </w:pPr>
      <w:r>
        <w:rPr>
          <w:rFonts w:ascii="Calibri" w:hAnsi="Calibri"/>
          <w:b/>
          <w:color w:val="1B365D"/>
          <w:sz w:val="28"/>
        </w:rPr>
        <w:t>frontend/dev_server.py</w:t>
      </w:r>
    </w:p>
    <w:p>
      <w:pPr>
        <w:keepNext/>
        <w:spacing w:after="120"/>
      </w:pPr>
      <w:r>
        <w:rPr>
          <w:i/>
          <w:color w:val="777777"/>
          <w:sz w:val="18"/>
        </w:rPr>
        <w:t>Path: frontend/dev_server.py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python3</w:t>
              <w:br/>
              <w:t>"""</w:t>
              <w:br/>
              <w:t>Simple development HTTP server with proper MIME types for modern web assets.</w:t>
              <w:br/>
              <w:t>Serves the frontend on http://localhost:5173</w:t>
              <w:br/>
              <w:t>"""</w:t>
              <w:br/>
              <w:t>import http.server</w:t>
              <w:br/>
              <w:t>import socketserver</w:t>
              <w:br/>
              <w:t>import os</w:t>
              <w:br/>
              <w:br/>
              <w:t>PORT = 5173</w:t>
              <w:br/>
              <w:t>DIRECTORY = os.path.dirname(os.path.abspath(__file__))</w:t>
              <w:br/>
              <w:br/>
              <w:t>class DevServerHandler(http.server.SimpleHTTPRequestHandler):</w:t>
              <w:br/>
              <w:t xml:space="preserve">    # MIME types for modern web assets</w:t>
              <w:br/>
              <w:t xml:space="preserve">    MIME_TYPES = {</w:t>
              <w:br/>
              <w:t xml:space="preserve">        '.js': 'application/javascript; charset=utf-8',</w:t>
              <w:br/>
              <w:t xml:space="preserve">        '.mjs': 'application/javascript; charset=utf-8',</w:t>
              <w:br/>
              <w:t xml:space="preserve">        '.jsx': 'application/javascript; charset=utf-8',</w:t>
              <w:br/>
              <w:t xml:space="preserve">        '.ts': 'application/typescript',</w:t>
              <w:br/>
              <w:t xml:space="preserve">        '.tsx': 'application/typescript',</w:t>
              <w:br/>
              <w:t xml:space="preserve">        '.json': 'application/json; charset=utf-8',</w:t>
              <w:br/>
              <w:t xml:space="preserve">        '.css': 'text/css; charset=utf-8',</w:t>
              <w:br/>
              <w:t xml:space="preserve">        '.html': 'text/html; charset=utf-8',</w:t>
              <w:br/>
              <w:t xml:space="preserve">        '.svg': 'image/svg+xml',</w:t>
              <w:br/>
              <w:t xml:space="preserve">        '.png': 'image/png',</w:t>
              <w:br/>
              <w:t xml:space="preserve">        '.jpg': 'image/jpeg',</w:t>
              <w:br/>
              <w:t xml:space="preserve">        '.jpeg': 'image/jpeg',</w:t>
              <w:br/>
              <w:t xml:space="preserve">        '.gif': 'image/gif',</w:t>
              <w:br/>
              <w:t xml:space="preserve">        '.webp': 'image/webp',</w:t>
              <w:br/>
              <w:t xml:space="preserve">        '.woff': 'font/woff',</w:t>
              <w:br/>
              <w:t xml:space="preserve">        '.woff2': 'font/woff2',</w:t>
              <w:br/>
              <w:t xml:space="preserve">        '.ttf': 'font/ttf',</w:t>
              <w:br/>
              <w:t xml:space="preserve">        '.eot': 'application/vnd.ms-fontobject',</w:t>
              <w:br/>
              <w:t xml:space="preserve">    }</w:t>
              <w:br/>
              <w:t xml:space="preserve">    </w:t>
              <w:br/>
              <w:t xml:space="preserve">    def __init__(self, *args, **kwargs):</w:t>
              <w:br/>
              <w:t xml:space="preserve">        super().__init__(*args, directory=DIRECTORY, **kwargs)</w:t>
              <w:br/>
              <w:t xml:space="preserve">    </w:t>
              <w:br/>
              <w:t xml:space="preserve">    def end_headers(self):</w:t>
              <w:br/>
              <w:t xml:space="preserve">        """Add headers for development."""</w:t>
              <w:br/>
              <w:t xml:space="preserve">        self.send_header('Cache-Control', 'no-cache, no-store, must-revalidate')</w:t>
              <w:br/>
              <w:t xml:space="preserve">        self.send_header('Pragma', 'no-cache')</w:t>
              <w:br/>
              <w:t xml:space="preserve">        self.send_header('Expires', '0')</w:t>
              <w:br/>
              <w:t xml:space="preserve">        self.send_header('Access-Control-Allow-Origin', '*')</w:t>
              <w:br/>
              <w:t xml:space="preserve">        super().end_headers()</w:t>
              <w:br/>
              <w:t xml:space="preserve">    </w:t>
              <w:br/>
              <w:t xml:space="preserve">    def send_response(self, code, message=None):</w:t>
              <w:br/>
              <w:t xml:space="preserve">        """Override send_response to handle custom MIME types."""</w:t>
              <w:br/>
              <w:t xml:space="preserve">        super().send_response(code, message)</w:t>
              <w:br/>
              <w:t xml:space="preserve">    </w:t>
              <w:br/>
              <w:t xml:space="preserve">    def do_GET(self):</w:t>
              <w:br/>
              <w:t xml:space="preserve">        """Override GET to set proper MIME types."""</w:t>
              <w:br/>
              <w:t xml:space="preserve">        # Map the request path to file</w:t>
              <w:br/>
              <w:t xml:space="preserve">        path = self.translate_path(self.path)</w:t>
              <w:br/>
              <w:t xml:space="preserve">        </w:t>
              <w:br/>
              <w:t xml:space="preserve">        # Check if file exists</w:t>
              <w:br/>
              <w:t xml:space="preserve">        if os.path.exists(path) and os.path.isfile(path):</w:t>
              <w:br/>
              <w:t xml:space="preserve">            # Get file extension</w:t>
              <w:br/>
              <w:t xml:space="preserve">            _, ext = os.path.splitext(path)</w:t>
              <w:br/>
              <w:t xml:space="preserve">            </w:t>
              <w:br/>
              <w:t xml:space="preserve">            # Get MIME type</w:t>
              <w:br/>
              <w:t xml:space="preserve">            if ext in self.MIME_TYPES:</w:t>
              <w:br/>
              <w:t xml:space="preserve">                mime_type = self.MIME_TYPES[ext]</w:t>
              <w:br/>
              <w:t xml:space="preserve">            else:</w:t>
              <w:br/>
              <w:t xml:space="preserve">                mime_type = 'application/octet-stream'</w:t>
              <w:br/>
              <w:t xml:space="preserve">            </w:t>
              <w:br/>
              <w:t xml:space="preserve">            # Send file with correct MIME type</w:t>
              <w:br/>
              <w:t xml:space="preserve">            try:</w:t>
              <w:br/>
              <w:t xml:space="preserve">                with open(path, 'rb') as f:</w:t>
              <w:br/>
              <w:t xml:space="preserve">                    self.send_response(200)</w:t>
              <w:br/>
              <w:t xml:space="preserve">                    self.send_header('Content-type', mime_type)</w:t>
              <w:br/>
              <w:t xml:space="preserve">                    self.send_header('Content-Length', os.path.getsize(path))</w:t>
              <w:br/>
              <w:t xml:space="preserve">                    self.send_header('Cache-Control', 'no-cache, no-store, must-revalidate')</w:t>
              <w:br/>
              <w:t xml:space="preserve">                    self.send_header('Pragma', 'no-cache')</w:t>
              <w:br/>
              <w:t xml:space="preserve">                    self.send_header('Access-Control-Allow-Origin', '*')</w:t>
              <w:br/>
              <w:t xml:space="preserve">                    self.end_headers()</w:t>
              <w:br/>
              <w:t xml:space="preserve">                    self.wfile.write(f.read())</w:t>
              <w:br/>
              <w:t xml:space="preserve">                    return</w:t>
              <w:br/>
              <w:t xml:space="preserve">            except Exception as e:</w:t>
              <w:br/>
              <w:t xml:space="preserve">                self.send_error(500, f"Error reading file: {e}")</w:t>
              <w:br/>
              <w:t xml:space="preserve">                return</w:t>
              <w:br/>
              <w:t xml:space="preserve">        </w:t>
              <w:br/>
              <w:t xml:space="preserve">        # Fall back to default handler for directories</w:t>
              <w:br/>
              <w:t xml:space="preserve">        super().do_GET()</w:t>
              <w:br/>
              <w:t xml:space="preserve">    </w:t>
              <w:br/>
              <w:t xml:space="preserve">    def log_message(self, format, *args):</w:t>
              <w:br/>
              <w:t xml:space="preserve">        """Log request to console."""</w:t>
              <w:br/>
              <w:t xml:space="preserve">        print(f'[{self.client_address[0]}] {format % args}')</w:t>
              <w:br/>
              <w:br/>
              <w:t>if __name__ == '__main__':</w:t>
              <w:br/>
              <w:t xml:space="preserve">    os.chdir(DIRECTORY)</w:t>
              <w:br/>
              <w:t xml:space="preserve">    Handler = DevServerHandler</w:t>
              <w:br/>
              <w:t xml:space="preserve">    </w:t>
              <w:br/>
              <w:t xml:space="preserve">    with socketserver.TCPServer(("", PORT), Handler) as httpd:</w:t>
              <w:br/>
              <w:t xml:space="preserve">        print(f"Development server running at http://localhost:{PORT}/")</w:t>
              <w:br/>
              <w:t xml:space="preserve">        print(f"Press Ctrl+C to stop")</w:t>
              <w:br/>
              <w:t xml:space="preserve">        try:</w:t>
              <w:br/>
              <w:t xml:space="preserve">            httpd.serve_forever()</w:t>
              <w:br/>
              <w:t xml:space="preserve">        except KeyboardInterrupt:</w:t>
              <w:br/>
              <w:t xml:space="preserve">            print("\nServer stopped.")</w:t>
              <w:br/>
            </w:r>
          </w:p>
        </w:tc>
      </w:tr>
    </w:tbl>
    <w:p>
      <w:pPr>
        <w:spacing w:after="240"/>
      </w:pPr>
    </w:p>
    <w:p>
      <w:pPr>
        <w:keepNext/>
        <w:spacing w:before="360" w:after="80"/>
      </w:pPr>
      <w:r>
        <w:rPr>
          <w:rFonts w:ascii="Calibri" w:hAnsi="Calibri"/>
          <w:b/>
          <w:color w:val="1B365D"/>
          <w:sz w:val="28"/>
        </w:rPr>
        <w:t>frontend/flask_server.py</w:t>
      </w:r>
    </w:p>
    <w:p>
      <w:pPr>
        <w:keepNext/>
        <w:spacing w:after="120"/>
      </w:pPr>
      <w:r>
        <w:rPr>
          <w:i/>
          <w:color w:val="777777"/>
          <w:sz w:val="18"/>
        </w:rPr>
        <w:t>Path: frontend/flask_server.py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python3</w:t>
              <w:br/>
              <w:t>"""</w:t>
              <w:br/>
              <w:t>Flask-based development server for serving the React frontend.</w:t>
              <w:br/>
              <w:t>Serves on http://localhost:5173</w:t>
              <w:br/>
              <w:t>"""</w:t>
              <w:br/>
              <w:t>from flask import Flask, send_from_directory, send_file</w:t>
              <w:br/>
              <w:t>import os</w:t>
              <w:br/>
              <w:t>import mimetypes</w:t>
              <w:br/>
              <w:br/>
              <w:t>app = Flask(__name__, static_folder='.', static_url_path='')</w:t>
              <w:br/>
              <w:br/>
              <w:t># Register MIME types for modern web assets</w:t>
              <w:br/>
              <w:t>mimetypes.add_type('application/javascript', '.js')</w:t>
              <w:br/>
              <w:t>mimetypes.add_type('application/javascript', '.mjs')</w:t>
              <w:br/>
              <w:t>mimetypes.add_type('application/javascript', '.jsx')</w:t>
              <w:br/>
              <w:t>mimetypes.add_type('text/css', '.css')</w:t>
              <w:br/>
              <w:t>mimetypes.add_type('image/svg+xml', '.svg')</w:t>
              <w:br/>
              <w:br/>
              <w:t>@app.route('/')</w:t>
              <w:br/>
              <w:t>@app.route('/&lt;path:path&gt;')</w:t>
              <w:br/>
              <w:t>def serve(path='index.html'):</w:t>
              <w:br/>
              <w:t xml:space="preserve">    """Serve static files with proper MIME types."""</w:t>
              <w:br/>
              <w:t xml:space="preserve">    # Try to serve the requested file</w:t>
              <w:br/>
              <w:t xml:space="preserve">    if path and os.path.isfile(path):</w:t>
              <w:br/>
              <w:t xml:space="preserve">        return send_from_directory('.', path)</w:t>
              <w:br/>
              <w:t xml:space="preserve">    </w:t>
              <w:br/>
              <w:t xml:space="preserve">    # For SPA routing - serve index.html</w:t>
              <w:br/>
              <w:t xml:space="preserve">    if path and not '.' in path:</w:t>
              <w:br/>
              <w:t xml:space="preserve">        return send_file('index.html', mimetype='text/html')</w:t>
              <w:br/>
              <w:t xml:space="preserve">    </w:t>
              <w:br/>
              <w:t xml:space="preserve">    # Default to index.html</w:t>
              <w:br/>
              <w:t xml:space="preserve">    return send_file('index.html', mimetype='text/html')</w:t>
              <w:br/>
              <w:br/>
              <w:t>if __name__ == '__main__':</w:t>
              <w:br/>
              <w:t xml:space="preserve">    print("Development server running at http://localhost:5173/")</w:t>
              <w:br/>
              <w:t xml:space="preserve">    print("Press Ctrl+C to stop")</w:t>
              <w:br/>
              <w:t xml:space="preserve">    app.run(host='localhost', port=5173, debug=False)</w:t>
              <w:br/>
            </w:r>
          </w:p>
        </w:tc>
      </w:tr>
    </w:tbl>
    <w:p>
      <w:pPr>
        <w:spacing w:after="240"/>
      </w:pPr>
    </w:p>
    <w:p>
      <w:pPr>
        <w:keepNext/>
        <w:spacing w:before="360" w:after="80"/>
      </w:pPr>
      <w:r>
        <w:rPr>
          <w:rFonts w:ascii="Calibri" w:hAnsi="Calibri"/>
          <w:b/>
          <w:color w:val="1B365D"/>
          <w:sz w:val="28"/>
        </w:rPr>
        <w:t>frontend/index.html</w:t>
      </w:r>
    </w:p>
    <w:p>
      <w:pPr>
        <w:keepNext/>
        <w:spacing w:after="120"/>
      </w:pPr>
      <w:r>
        <w:rPr>
          <w:i/>
          <w:color w:val="777777"/>
          <w:sz w:val="18"/>
        </w:rPr>
        <w:t>Path: frontend/index.html</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&lt;!doctype html&gt;</w:t>
              <w:br/>
              <w:t>&lt;html lang="en"&gt;</w:t>
              <w:br/>
              <w:t xml:space="preserve">  &lt;head&gt;</w:t>
              <w:br/>
              <w:t xml:space="preserve">    &lt;meta charset="UTF-8" /&gt;</w:t>
              <w:br/>
              <w:t xml:space="preserve">    &lt;meta name="viewport" content="width=device-width, initial-scale=1.0" /&gt;</w:t>
              <w:br/>
              <w:t xml:space="preserve">    &lt;meta name="description" content="Bridgeon Voice Call Assistant — AI-powered 24/7 voice bot for Bridgeon Skillversity. Handles student queries, lead capture, and multilingual support." /&gt;</w:t>
              <w:br/>
              <w:t xml:space="preserve">    &lt;title&gt;Bridgeon Voice Call Assistant&lt;/title&gt;</w:t>
              <w:br/>
              <w:t xml:space="preserve">    &lt;link rel="icon" href="data:image/svg+xml,&lt;svg xmlns=%22http://www.w3.org/2000/svg%22 viewBox=%220 0 100 100%22&gt;&lt;text y=%22.9em%22 font-size=%2290%22&gt;🤖&lt;/text&gt;&lt;/svg&gt;" /&gt;</w:t>
              <w:br/>
              <w:t xml:space="preserve">    &lt;link rel="preconnect" href="https://fonts.googleapis.com" /&gt;</w:t>
              <w:br/>
              <w:t xml:space="preserve">    &lt;link rel="preconnect" href="https://fonts.gstatic.com" crossorigin /&gt;</w:t>
              <w:br/>
              <w:t xml:space="preserve">    &lt;link href="https://fonts.googleapis.com/css2?family=Inter:wght@300;400;500;600;700;800&amp;family=Outfit:wght@400;600;700;800&amp;display=swap" rel="stylesheet" /&gt;</w:t>
              <w:br/>
              <w:t xml:space="preserve">  &lt;/head&gt;</w:t>
              <w:br/>
              <w:t xml:space="preserve">  &lt;body&gt;</w:t>
              <w:br/>
              <w:t xml:space="preserve">    &lt;div id="root"&gt;&lt;/div&gt;</w:t>
              <w:br/>
              <w:t xml:space="preserve">    &lt;script type="module" src="/src/main.jsx"&gt;&lt;/script&gt;</w:t>
              <w:br/>
              <w:t xml:space="preserve">  &lt;/body&gt;</w:t>
              <w:br/>
              <w:t>&lt;/html&gt;</w:t>
              <w:br/>
            </w:r>
          </w:p>
        </w:tc>
      </w:tr>
    </w:tbl>
    <w:p>
      <w:pPr>
        <w:spacing w:after="240"/>
      </w:pPr>
    </w:p>
    <w:p>
      <w:pPr>
        <w:keepNext/>
        <w:spacing w:before="360" w:after="80"/>
      </w:pPr>
      <w:r>
        <w:rPr>
          <w:rFonts w:ascii="Calibri" w:hAnsi="Calibri"/>
          <w:b/>
          <w:color w:val="1B365D"/>
          <w:sz w:val="28"/>
        </w:rPr>
        <w:t>frontend/package.json</w:t>
      </w:r>
    </w:p>
    <w:p>
      <w:pPr>
        <w:keepNext/>
        <w:spacing w:after="120"/>
      </w:pPr>
      <w:r>
        <w:rPr>
          <w:i/>
          <w:color w:val="777777"/>
          <w:sz w:val="18"/>
        </w:rPr>
        <w:t>Path: frontend/package.json</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 xml:space="preserve">  "name": "bridgeon-voicebot-frontend",</w:t>
              <w:br/>
              <w:t xml:space="preserve">  "private": true,</w:t>
              <w:br/>
              <w:t xml:space="preserve">  "version": "0.1.0",</w:t>
              <w:br/>
              <w:t xml:space="preserve">  "type": "module",</w:t>
              <w:br/>
              <w:t xml:space="preserve">  "scripts": {</w:t>
              <w:br/>
              <w:t xml:space="preserve">    "dev": "vite",</w:t>
              <w:br/>
              <w:t xml:space="preserve">    "build": "vite build",</w:t>
              <w:br/>
              <w:t xml:space="preserve">    "preview": "vite preview"</w:t>
              <w:br/>
              <w:t xml:space="preserve">  },</w:t>
              <w:br/>
              <w:t xml:space="preserve">  "dependencies": {</w:t>
              <w:br/>
              <w:t xml:space="preserve">    "react": "^18.3.1",</w:t>
              <w:br/>
              <w:t xml:space="preserve">    "react-dom": "^18.3.1",</w:t>
              <w:br/>
              <w:t xml:space="preserve">    "react-router-dom": "^6.23.1"</w:t>
              <w:br/>
              <w:t xml:space="preserve">  },</w:t>
              <w:br/>
              <w:t xml:space="preserve">  "devDependencies": {</w:t>
              <w:br/>
              <w:t xml:space="preserve">    "@types/react": "^18.3.3",</w:t>
              <w:br/>
              <w:t xml:space="preserve">    "@types/react-dom": "^18.3.0",</w:t>
              <w:br/>
              <w:t xml:space="preserve">    "@vitejs/plugin-react": "^4.3.1",</w:t>
              <w:br/>
              <w:t xml:space="preserve">    "vite": "^5.2.11"</w:t>
              <w:br/>
              <w:t xml:space="preserve">  }</w:t>
              <w:br/>
              <w:t>}</w:t>
              <w:br/>
            </w:r>
          </w:p>
        </w:tc>
      </w:tr>
    </w:tbl>
    <w:p>
      <w:pPr>
        <w:spacing w:after="240"/>
      </w:pPr>
    </w:p>
    <w:p>
      <w:pPr>
        <w:keepNext/>
        <w:spacing w:before="360" w:after="80"/>
      </w:pPr>
      <w:r>
        <w:rPr>
          <w:rFonts w:ascii="Calibri" w:hAnsi="Calibri"/>
          <w:b/>
          <w:color w:val="1B365D"/>
          <w:sz w:val="28"/>
        </w:rPr>
        <w:t>frontend/proxy_server.py</w:t>
      </w:r>
    </w:p>
    <w:p>
      <w:pPr>
        <w:keepNext/>
        <w:spacing w:after="120"/>
      </w:pPr>
      <w:r>
        <w:rPr>
          <w:i/>
          <w:color w:val="777777"/>
          <w:sz w:val="18"/>
        </w:rPr>
        <w:t>Path: frontend/proxy_server.py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http.server</w:t>
              <w:br/>
              <w:t>import os</w:t>
              <w:br/>
              <w:t>import socketserver</w:t>
              <w:br/>
              <w:t>import urllib.request</w:t>
              <w:br/>
              <w:t>import urllib.error</w:t>
              <w:br/>
              <w:t>import urllib.parse</w:t>
              <w:br/>
              <w:br/>
              <w:t>PORT = 8080</w:t>
              <w:br/>
              <w:t>BACKEND = 'http://127.0.0.1:8001'</w:t>
              <w:br/>
              <w:br/>
              <w:t>class ProxyHandler(http.server.SimpleHTTPRequestHandler):</w:t>
              <w:br/>
              <w:t xml:space="preserve">    def _proxy(self):</w:t>
              <w:br/>
              <w:t xml:space="preserve">        target_url = BACKEND + self.path</w:t>
              <w:br/>
              <w:t xml:space="preserve">        method = self.command</w:t>
              <w:br/>
              <w:t xml:space="preserve">        headers = {k: v for k, v in self.headers.items() if k.lower() != 'host'}</w:t>
              <w:br/>
              <w:t xml:space="preserve">        body = None</w:t>
              <w:br/>
              <w:t xml:space="preserve">        if method in ('POST', 'PUT', 'PATCH', 'DELETE'):</w:t>
              <w:br/>
              <w:t xml:space="preserve">            length = int(self.headers.get('Content-Length', 0))</w:t>
              <w:br/>
              <w:t xml:space="preserve">            body = self.rfile.read(length) if length else None</w:t>
              <w:br/>
              <w:br/>
              <w:t xml:space="preserve">        req = urllib.request.Request(target_url, data=body, headers=headers, method=method)</w:t>
              <w:br/>
              <w:t xml:space="preserve">        try:</w:t>
              <w:br/>
              <w:t xml:space="preserve">            with urllib.request.urlopen(req) as resp:</w:t>
              <w:br/>
              <w:t xml:space="preserve">                self.send_response(resp.status)</w:t>
              <w:br/>
              <w:t xml:space="preserve">                for header, value in resp.getheaders():</w:t>
              <w:br/>
              <w:t xml:space="preserve">                    if header.lower() in ('content-length', 'transfer-encoding', 'connection'):</w:t>
              <w:br/>
              <w:t xml:space="preserve">                        continue</w:t>
              <w:br/>
              <w:t xml:space="preserve">                    self.send_header(header, value)</w:t>
              <w:br/>
              <w:t xml:space="preserve">                response_body = resp.read()</w:t>
              <w:br/>
              <w:t xml:space="preserve">                self.send_header('Content-Length', str(len(response_body)))</w:t>
              <w:br/>
              <w:t xml:space="preserve">                self.end_headers()</w:t>
              <w:br/>
              <w:t xml:space="preserve">                self.wfile.write(response_body)</w:t>
              <w:br/>
              <w:t xml:space="preserve">        except urllib.error.HTTPError as e:</w:t>
              <w:br/>
              <w:t xml:space="preserve">            self.send_response(e.code)</w:t>
              <w:br/>
              <w:t xml:space="preserve">            for header, value in e.headers.items():</w:t>
              <w:br/>
              <w:t xml:space="preserve">                if header.lower() in ('content-length', 'transfer-encoding', 'connection'):</w:t>
              <w:br/>
              <w:t xml:space="preserve">                    continue</w:t>
              <w:br/>
              <w:t xml:space="preserve">                self.send_header(header, value)</w:t>
              <w:br/>
              <w:t xml:space="preserve">            error_body = e.read()</w:t>
              <w:br/>
              <w:t xml:space="preserve">            self.send_header('Content-Length', str(len(error_body)))</w:t>
              <w:br/>
              <w:t xml:space="preserve">            self.end_headers()</w:t>
              <w:br/>
              <w:t xml:space="preserve">            self.wfile.write(error_body)</w:t>
              <w:br/>
              <w:t xml:space="preserve">        except Exception as e:</w:t>
              <w:br/>
              <w:t xml:space="preserve">            self.send_error(502, str(e))</w:t>
              <w:br/>
              <w:br/>
              <w:t xml:space="preserve">    def do_GET(self):</w:t>
              <w:br/>
              <w:t xml:space="preserve">        if self.path.startswith('/api/v1'):</w:t>
              <w:br/>
              <w:t xml:space="preserve">            self._proxy()</w:t>
              <w:br/>
              <w:t xml:space="preserve">            return</w:t>
              <w:br/>
              <w:br/>
              <w:t xml:space="preserve">        parsed = urllib.parse.urlparse(self.path)</w:t>
              <w:br/>
              <w:t xml:space="preserve">        local_path = self.translate_path(parsed.path)</w:t>
              <w:br/>
              <w:t xml:space="preserve">        if parsed.path != '/' and not parsed.path.startswith('/assets') and not os.path.exists(local_path):</w:t>
              <w:br/>
              <w:t xml:space="preserve">            self.path = '/index.html'</w:t>
              <w:br/>
              <w:t xml:space="preserve">        super().do_GET()</w:t>
              <w:br/>
              <w:br/>
              <w:t xml:space="preserve">    def do_POST(self):</w:t>
              <w:br/>
              <w:t xml:space="preserve">        if self.path.startswith('/api/v1'):</w:t>
              <w:br/>
              <w:t xml:space="preserve">            self._proxy()</w:t>
              <w:br/>
              <w:t xml:space="preserve">        else:</w:t>
              <w:br/>
              <w:t xml:space="preserve">            super().do_POST()</w:t>
              <w:br/>
              <w:br/>
              <w:t xml:space="preserve">    def do_PUT(self):</w:t>
              <w:br/>
              <w:t xml:space="preserve">        if self.path.startswith('/api/v1'):</w:t>
              <w:br/>
              <w:t xml:space="preserve">            self._proxy()</w:t>
              <w:br/>
              <w:t xml:space="preserve">        else:</w:t>
              <w:br/>
              <w:t xml:space="preserve">            super().do_PUT()</w:t>
              <w:br/>
              <w:br/>
              <w:t xml:space="preserve">    def do_DELETE(self):</w:t>
              <w:br/>
              <w:t xml:space="preserve">        if self.path.startswith('/api/v1'):</w:t>
              <w:br/>
              <w:t xml:space="preserve">            self._proxy()</w:t>
              <w:br/>
              <w:t xml:space="preserve">        else:</w:t>
              <w:br/>
              <w:t xml:space="preserve">            super().do_DELETE()</w:t>
              <w:br/>
              <w:br/>
              <w:t xml:space="preserve">    def do_PATCH(self):</w:t>
              <w:br/>
              <w:t xml:space="preserve">        if self.path.startswith('/api/v1'):</w:t>
              <w:br/>
              <w:t xml:space="preserve">            self._proxy()</w:t>
              <w:br/>
              <w:t xml:space="preserve">        else:</w:t>
              <w:br/>
              <w:t xml:space="preserve">            super().do_PATCH()</w:t>
              <w:br/>
              <w:br/>
              <w:t xml:space="preserve">    def do_OPTIONS(self):</w:t>
              <w:br/>
              <w:t xml:space="preserve">        if self.path.startswith('/api/v1'):</w:t>
              <w:br/>
              <w:t xml:space="preserve">            self._proxy()</w:t>
              <w:br/>
              <w:t xml:space="preserve">        else:</w:t>
              <w:br/>
              <w:t xml:space="preserve">            super().do_OPTIONS()</w:t>
              <w:br/>
              <w:br/>
              <w:t>if __name__ == '__main__':</w:t>
              <w:br/>
              <w:t xml:space="preserve">    os.chdir(os.path.join(os.path.dirname(__file__), 'dist'))</w:t>
              <w:br/>
              <w:t xml:space="preserve">    with socketserver.TCPServer(('', PORT), ProxyHandler) as httpd:</w:t>
              <w:br/>
              <w:t xml:space="preserve">        print(f'Serving proxy on http://127.0.0.1:{PORT}')</w:t>
              <w:br/>
              <w:t xml:space="preserve">        httpd.serve_forever()</w:t>
              <w:br/>
            </w:r>
          </w:p>
        </w:tc>
      </w:tr>
    </w:tbl>
    <w:p>
      <w:pPr>
        <w:spacing w:after="240"/>
      </w:pPr>
    </w:p>
    <w:p>
      <w:pPr>
        <w:keepNext/>
        <w:spacing w:before="360" w:after="80"/>
      </w:pPr>
      <w:r>
        <w:rPr>
          <w:rFonts w:ascii="Calibri" w:hAnsi="Calibri"/>
          <w:b/>
          <w:color w:val="1B365D"/>
          <w:sz w:val="28"/>
        </w:rPr>
        <w:t>frontend/serve_dist.py</w:t>
      </w:r>
    </w:p>
    <w:p>
      <w:pPr>
        <w:keepNext/>
        <w:spacing w:after="120"/>
      </w:pPr>
      <w:r>
        <w:rPr>
          <w:i/>
          <w:color w:val="777777"/>
          <w:sz w:val="18"/>
        </w:rPr>
        <w:t>Path: frontend/serve_dist.py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python3</w:t>
              <w:br/>
              <w:t>"""</w:t>
              <w:br/>
              <w:t>Development server for serving the built React frontend.</w:t>
              <w:br/>
              <w:t>Serves the compiled dist/ folder on http://localhost:5173</w:t>
              <w:br/>
              <w:t>Proxies API requests to the backend on http://localhost:8000</w:t>
              <w:br/>
              <w:t>"""</w:t>
              <w:br/>
              <w:t>import http.server</w:t>
              <w:br/>
              <w:t>import socketserver</w:t>
              <w:br/>
              <w:t>import os</w:t>
              <w:br/>
              <w:t>import mimetypes</w:t>
              <w:br/>
              <w:t>import urllib.request</w:t>
              <w:br/>
              <w:t>import urllib.error</w:t>
              <w:br/>
              <w:t>import json</w:t>
              <w:br/>
              <w:br/>
              <w:t>PORT = 5173</w:t>
              <w:br/>
              <w:t>DIST_DIRECTORY = os.path.join(os.path.dirname(os.path.abspath(__file__)), 'dist')</w:t>
              <w:br/>
              <w:t>BACKEND_URL = 'http://localhost:8000'</w:t>
              <w:br/>
              <w:br/>
              <w:t># Register MIME types for bundled assets</w:t>
              <w:br/>
              <w:t>mimetypes.add_type('application/javascript', '.js')</w:t>
              <w:br/>
              <w:t>mimetypes.add_type('text/css', '.css')</w:t>
              <w:br/>
              <w:t>mimetypes.add_type('image/svg+xml', '.svg')</w:t>
              <w:br/>
              <w:t>mimetypes.add_type('application/json', '.json')</w:t>
              <w:br/>
              <w:br/>
              <w:t>class ProxyServerHandler(http.server.SimpleHTTPRequestHandler):</w:t>
              <w:br/>
              <w:t xml:space="preserve">    def __init__(self, *args, **kwargs):</w:t>
              <w:br/>
              <w:t xml:space="preserve">        super().__init__(*args, directory=DIST_DIRECTORY, **kwargs)</w:t>
              <w:br/>
              <w:t xml:space="preserve">    </w:t>
              <w:br/>
              <w:t xml:space="preserve">    def do_GET(self):</w:t>
              <w:br/>
              <w:t xml:space="preserve">        """Handle GET requests - proxy API calls, serve static files."""</w:t>
              <w:br/>
              <w:t xml:space="preserve">        # Proxy API requests to backend</w:t>
              <w:br/>
              <w:t xml:space="preserve">        if self.path.startswith('/api/'):</w:t>
              <w:br/>
              <w:t xml:space="preserve">            self._proxy_request('GET')</w:t>
              <w:br/>
              <w:t xml:space="preserve">            return</w:t>
              <w:br/>
              <w:t xml:space="preserve">        </w:t>
              <w:br/>
              <w:t xml:space="preserve">        # Serve static files</w:t>
              <w:br/>
              <w:t xml:space="preserve">        super().do_GET()</w:t>
              <w:br/>
              <w:t xml:space="preserve">    </w:t>
              <w:br/>
              <w:t xml:space="preserve">    def do_POST(self):</w:t>
              <w:br/>
              <w:t xml:space="preserve">        """Handle POST requests - proxy to backend."""</w:t>
              <w:br/>
              <w:t xml:space="preserve">        if self.path.startswith('/api/'):</w:t>
              <w:br/>
              <w:t xml:space="preserve">            self._proxy_request('POST')</w:t>
              <w:br/>
              <w:t xml:space="preserve">        else:</w:t>
              <w:br/>
              <w:t xml:space="preserve">            super().do_POST()</w:t>
              <w:br/>
              <w:t xml:space="preserve">    </w:t>
              <w:br/>
              <w:t xml:space="preserve">    def do_PUT(self):</w:t>
              <w:br/>
              <w:t xml:space="preserve">        """Handle PUT requests - proxy to backend."""</w:t>
              <w:br/>
              <w:t xml:space="preserve">        if self.path.startswith('/api/'):</w:t>
              <w:br/>
              <w:t xml:space="preserve">            self._proxy_request('PUT')</w:t>
              <w:br/>
              <w:t xml:space="preserve">        else:</w:t>
              <w:br/>
              <w:t xml:space="preserve">            self.send_error(405)</w:t>
              <w:br/>
              <w:t xml:space="preserve">    </w:t>
              <w:br/>
              <w:t xml:space="preserve">    def do_DELETE(self):</w:t>
              <w:br/>
              <w:t xml:space="preserve">        """Handle DELETE requests - proxy to backend."""</w:t>
              <w:br/>
              <w:t xml:space="preserve">        if self.path.startswith('/api/'):</w:t>
              <w:br/>
              <w:t xml:space="preserve">            self._proxy_request('DELETE')</w:t>
              <w:br/>
              <w:t xml:space="preserve">        else:</w:t>
              <w:br/>
              <w:t xml:space="preserve">            self.send_error(405)</w:t>
              <w:br/>
              <w:t xml:space="preserve">    </w:t>
              <w:br/>
              <w:t xml:space="preserve">    def _proxy_request(self, method):</w:t>
              <w:br/>
              <w:t xml:space="preserve">        """Proxy request to backend."""</w:t>
              <w:br/>
              <w:t xml:space="preserve">        target_url = BACKEND_URL + self.path</w:t>
              <w:br/>
              <w:t xml:space="preserve">        </w:t>
              <w:br/>
              <w:t xml:space="preserve">        # Get request body if present</w:t>
              <w:br/>
              <w:t xml:space="preserve">        content_length = int(self.headers.get('Content-Length', 0))</w:t>
              <w:br/>
              <w:t xml:space="preserve">        body = self.rfile.read(content_length) if content_length &gt; 0 else None</w:t>
              <w:br/>
              <w:t xml:space="preserve">        </w:t>
              <w:br/>
              <w:t xml:space="preserve">        # Copy headers</w:t>
              <w:br/>
              <w:t xml:space="preserve">        headers = {}</w:t>
              <w:br/>
              <w:t xml:space="preserve">        for header, value in self.headers.items():</w:t>
              <w:br/>
              <w:t xml:space="preserve">            if header.lower() not in ('host', 'connection', 'content-length'):</w:t>
              <w:br/>
              <w:t xml:space="preserve">                headers[header] = value</w:t>
              <w:br/>
              <w:t xml:space="preserve">        </w:t>
              <w:br/>
              <w:t xml:space="preserve">        try:</w:t>
              <w:br/>
              <w:t xml:space="preserve">            # Make request to backend</w:t>
              <w:br/>
              <w:t xml:space="preserve">            req = urllib.request.Request(</w:t>
              <w:br/>
              <w:t xml:space="preserve">                target_url,</w:t>
              <w:br/>
              <w:t xml:space="preserve">                data=body,</w:t>
              <w:br/>
              <w:t xml:space="preserve">                headers=headers,</w:t>
              <w:br/>
              <w:t xml:space="preserve">                method=method</w:t>
              <w:br/>
              <w:t xml:space="preserve">            )</w:t>
              <w:br/>
              <w:t xml:space="preserve">            </w:t>
              <w:br/>
              <w:t xml:space="preserve">            with urllib.request.urlopen(req) as response:</w:t>
              <w:br/>
              <w:t xml:space="preserve">                # Copy response status</w:t>
              <w:br/>
              <w:t xml:space="preserve">                self.send_response(response.status)</w:t>
              <w:br/>
              <w:t xml:space="preserve">                </w:t>
              <w:br/>
              <w:t xml:space="preserve">                # Copy response headers</w:t>
              <w:br/>
              <w:t xml:space="preserve">                for header, value in response.getheaders():</w:t>
              <w:br/>
              <w:t xml:space="preserve">                    if header.lower() not in ('server', 'date', 'content-encoding'):</w:t>
              <w:br/>
              <w:t xml:space="preserve">                        self.send_header(header, value)</w:t>
              <w:br/>
              <w:t xml:space="preserve">                </w:t>
              <w:br/>
              <w:t xml:space="preserve">                # Copy response body</w:t>
              <w:br/>
              <w:t xml:space="preserve">                response_body = response.read()</w:t>
              <w:br/>
              <w:t xml:space="preserve">                self.send_header('Content-Length', len(response_body))</w:t>
              <w:br/>
              <w:t xml:space="preserve">                self.send_header('Access-Control-Allow-Origin', '*')</w:t>
              <w:br/>
              <w:t xml:space="preserve">                self.end_headers()</w:t>
              <w:br/>
              <w:t xml:space="preserve">                self.wfile.write(response_body)</w:t>
              <w:br/>
              <w:t xml:space="preserve">                </w:t>
              <w:br/>
              <w:t xml:space="preserve">        except urllib.error.HTTPError as e:</w:t>
              <w:br/>
              <w:t xml:space="preserve">            # Forward HTTP errors from backend</w:t>
              <w:br/>
              <w:t xml:space="preserve">            self.send_response(e.code)</w:t>
              <w:br/>
              <w:t xml:space="preserve">            self.send_header('Content-Type', 'application/json')</w:t>
              <w:br/>
              <w:t xml:space="preserve">            error_body = json.dumps({'error': str(e.reason)}).encode()</w:t>
              <w:br/>
              <w:t xml:space="preserve">            self.send_header('Content-Length', len(error_body))</w:t>
              <w:br/>
              <w:t xml:space="preserve">            self.end_headers()</w:t>
              <w:br/>
              <w:t xml:space="preserve">            self.wfile.write(error_body)</w:t>
              <w:br/>
              <w:t xml:space="preserve">        except Exception as e:</w:t>
              <w:br/>
              <w:t xml:space="preserve">            # Handle connection errors</w:t>
              <w:br/>
              <w:t xml:space="preserve">            self.send_response(503)</w:t>
              <w:br/>
              <w:t xml:space="preserve">            self.send_header('Content-Type', 'application/json')</w:t>
              <w:br/>
              <w:t xml:space="preserve">            error_body = json.dumps({'error': f'Backend connection failed: {str(e)}'}).encode()</w:t>
              <w:br/>
              <w:t xml:space="preserve">            self.send_header('Content-Length', len(error_body))</w:t>
              <w:br/>
              <w:t xml:space="preserve">            self.end_headers()</w:t>
              <w:br/>
              <w:t xml:space="preserve">            self.wfile.write(error_body)</w:t>
              <w:br/>
              <w:t xml:space="preserve">    </w:t>
              <w:br/>
              <w:t xml:space="preserve">    def end_headers(self):</w:t>
              <w:br/>
              <w:t xml:space="preserve">        """Add headers for development."""</w:t>
              <w:br/>
              <w:t xml:space="preserve">        self.send_header('Cache-Control', 'no-cache, no-store, must-revalidate')</w:t>
              <w:br/>
              <w:t xml:space="preserve">        self.send_header('Pragma', 'no-cache')</w:t>
              <w:br/>
              <w:t xml:space="preserve">        self.send_header('Access-Control-Allow-Origin', '*')</w:t>
              <w:br/>
              <w:t xml:space="preserve">        super().end_headers()</w:t>
              <w:br/>
              <w:t xml:space="preserve">    </w:t>
              <w:br/>
              <w:t xml:space="preserve">    def log_message(self, format, *args):</w:t>
              <w:br/>
              <w:t xml:space="preserve">        """Log requests to console."""</w:t>
              <w:br/>
              <w:t xml:space="preserve">        print(f'[{self.client_address[0]}] {format % args}')</w:t>
              <w:br/>
              <w:br/>
              <w:t>if __name__ == '__main__':</w:t>
              <w:br/>
              <w:t xml:space="preserve">    os.chdir(DIST_DIRECTORY)</w:t>
              <w:br/>
              <w:t xml:space="preserve">    Handler = ProxyServerHandler</w:t>
              <w:br/>
              <w:t xml:space="preserve">    </w:t>
              <w:br/>
              <w:t xml:space="preserve">    print(f"Serving built frontend from: {DIST_DIRECTORY}")</w:t>
              <w:br/>
              <w:t xml:space="preserve">    print(f"Proxying API requests to: {BACKEND_URL}")</w:t>
              <w:br/>
              <w:t xml:space="preserve">    print(f"Development server running at http://localhost:{PORT}/")</w:t>
              <w:br/>
              <w:t xml:space="preserve">    print(f"Press Ctrl+C to stop")</w:t>
              <w:br/>
              <w:t xml:space="preserve">    </w:t>
              <w:br/>
              <w:t xml:space="preserve">    with socketserver.TCPServer(("", PORT), Handler) as httpd:</w:t>
              <w:br/>
              <w:t xml:space="preserve">        try:</w:t>
              <w:br/>
              <w:t xml:space="preserve">            httpd.serve_forever()</w:t>
              <w:br/>
              <w:t xml:space="preserve">        except KeyboardInterrupt:</w:t>
              <w:br/>
              <w:t xml:space="preserve">            print("\nServer stopped.")</w:t>
              <w:br/>
            </w:r>
          </w:p>
        </w:tc>
      </w:tr>
    </w:tbl>
    <w:p>
      <w:pPr>
        <w:spacing w:after="240"/>
      </w:pPr>
    </w:p>
    <w:p>
      <w:pPr>
        <w:keepNext/>
        <w:spacing w:before="360" w:after="80"/>
      </w:pPr>
      <w:r>
        <w:rPr>
          <w:rFonts w:ascii="Calibri" w:hAnsi="Calibri"/>
          <w:b/>
          <w:color w:val="1B365D"/>
          <w:sz w:val="28"/>
        </w:rPr>
        <w:t>frontend/src/App.css</w:t>
      </w:r>
    </w:p>
    <w:p>
      <w:pPr>
        <w:keepNext/>
        <w:spacing w:after="120"/>
      </w:pPr>
      <w:r>
        <w:rPr>
          <w:i/>
          <w:color w:val="777777"/>
          <w:sz w:val="18"/>
        </w:rPr>
        <w:t>Path: frontend/src/App.css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App-level layout resets — component styles live in their own CSS files */</w:t>
              <w:br/>
              <w:t>#root {</w:t>
              <w:br/>
              <w:t xml:space="preserve">  min-height: 100vh;</w:t>
              <w:br/>
              <w:t xml:space="preserve">  display: flex;</w:t>
              <w:br/>
              <w:t xml:space="preserve">  flex-direction: column;</w:t>
              <w:br/>
              <w:t>}</w:t>
              <w:br/>
            </w:r>
          </w:p>
        </w:tc>
      </w:tr>
    </w:tbl>
    <w:p>
      <w:pPr>
        <w:spacing w:after="240"/>
      </w:pPr>
    </w:p>
    <w:p>
      <w:pPr>
        <w:keepNext/>
        <w:spacing w:before="360" w:after="80"/>
      </w:pPr>
      <w:r>
        <w:rPr>
          <w:rFonts w:ascii="Calibri" w:hAnsi="Calibri"/>
          <w:b/>
          <w:color w:val="1B365D"/>
          <w:sz w:val="28"/>
        </w:rPr>
        <w:t>frontend/src/App.jsx</w:t>
      </w:r>
    </w:p>
    <w:p>
      <w:pPr>
        <w:keepNext/>
        <w:spacing w:after="120"/>
      </w:pPr>
      <w:r>
        <w:rPr>
          <w:i/>
          <w:color w:val="777777"/>
          <w:sz w:val="18"/>
        </w:rPr>
        <w:t>Path: frontend/src/App.jsx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Routes, Route, Navigate } from 'react-router-dom'</w:t>
              <w:br/>
              <w:t>import LandingPage from './pages/LandingPage'</w:t>
              <w:br/>
              <w:t>import Dashboard from './pages/Dashboard'</w:t>
              <w:br/>
              <w:t>import BotSimulator from './pages/BotSimulator'</w:t>
              <w:br/>
              <w:t>import TelephonySimulator from './pages/TelephonySimulator'</w:t>
              <w:br/>
              <w:t>import RealTimeCall from './pages/RealTimeCall'</w:t>
              <w:br/>
              <w:t>import './App.css'</w:t>
              <w:br/>
              <w:br/>
              <w:t>function App() {</w:t>
              <w:br/>
              <w:t xml:space="preserve">  return (</w:t>
              <w:br/>
              <w:t xml:space="preserve">    &lt;Routes&gt;</w:t>
              <w:br/>
              <w:t xml:space="preserve">      &lt;Route path="/" element={&lt;LandingPage /&gt;} /&gt;</w:t>
              <w:br/>
              <w:t xml:space="preserve">      &lt;Route path="/admin" element={&lt;Dashboard /&gt;} /&gt;</w:t>
              <w:br/>
              <w:t xml:space="preserve">      {/* Redirect legacy /dashboard path to /admin */}</w:t>
              <w:br/>
              <w:t xml:space="preserve">      &lt;Route path="/dashboard" element={&lt;Navigate to="/admin" replace /&gt;} /&gt;</w:t>
              <w:br/>
              <w:t xml:space="preserve">      &lt;Route path="/bot" element={&lt;BotSimulator /&gt;} /&gt;</w:t>
              <w:br/>
              <w:t xml:space="preserve">      &lt;Route path="/telephony" element={&lt;TelephonySimulator /&gt;} /&gt;</w:t>
              <w:br/>
              <w:t xml:space="preserve">      &lt;Route path="/call" element={&lt;RealTimeCall /&gt;} /&gt;</w:t>
              <w:br/>
              <w:t xml:space="preserve">      {/* Catch-all: redirect unknown routes to home */}</w:t>
              <w:br/>
              <w:t xml:space="preserve">      &lt;Route path="*" element={&lt;Navigate to="/" replace /&gt;} /&gt;</w:t>
              <w:br/>
              <w:t xml:space="preserve">    &lt;/Routes&gt;</w:t>
              <w:br/>
              <w:t xml:space="preserve">  )</w:t>
              <w:br/>
              <w:t>}</w:t>
              <w:br/>
              <w:br/>
              <w:t>export default App</w:t>
              <w:br/>
            </w:r>
          </w:p>
        </w:tc>
      </w:tr>
    </w:tbl>
    <w:p>
      <w:pPr>
        <w:spacing w:after="240"/>
      </w:pPr>
    </w:p>
    <w:p>
      <w:pPr>
        <w:keepNext/>
        <w:spacing w:before="360" w:after="80"/>
      </w:pPr>
      <w:r>
        <w:rPr>
          <w:rFonts w:ascii="Calibri" w:hAnsi="Calibri"/>
          <w:b/>
          <w:color w:val="1B365D"/>
          <w:sz w:val="28"/>
        </w:rPr>
        <w:t>frontend/src/hooks/useHealth.js</w:t>
      </w:r>
    </w:p>
    <w:p>
      <w:pPr>
        <w:keepNext/>
        <w:spacing w:after="120"/>
      </w:pPr>
      <w:r>
        <w:rPr>
          <w:i/>
          <w:color w:val="777777"/>
          <w:sz w:val="18"/>
        </w:rPr>
        <w:t>Path: frontend/src/hooks/useHealth.js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 xml:space="preserve"> * useHealth.js — Custom hook that polls the backend health endpoint.</w:t>
              <w:br/>
              <w:t xml:space="preserve"> * Returns { data, loading, error } and auto-refreshes every 15 seconds.</w:t>
              <w:br/>
              <w:t xml:space="preserve"> */</w:t>
              <w:br/>
              <w:t>import { useState, useEffect, useCallback } from 'react'</w:t>
              <w:br/>
              <w:t>import { getHealth } from '../services/api'</w:t>
              <w:br/>
              <w:br/>
              <w:t>export function useHealth(pollIntervalMs = 15_000) {</w:t>
              <w:br/>
              <w:t xml:space="preserve">  const [data, setData]       = useState(null)</w:t>
              <w:br/>
              <w:t xml:space="preserve">  const [loading, setLoading] = useState(true)</w:t>
              <w:br/>
              <w:t xml:space="preserve">  const [error, setError]     = useState(null)</w:t>
              <w:br/>
              <w:br/>
              <w:t xml:space="preserve">  const fetch = useCallback(async () =&gt; {</w:t>
              <w:br/>
              <w:t xml:space="preserve">    try {</w:t>
              <w:br/>
              <w:t xml:space="preserve">      const res = await getHealth()</w:t>
              <w:br/>
              <w:t xml:space="preserve">      setData(res)</w:t>
              <w:br/>
              <w:t xml:space="preserve">      setError(null)</w:t>
              <w:br/>
              <w:t xml:space="preserve">    } catch (err) {</w:t>
              <w:br/>
              <w:t xml:space="preserve">      setError(err.message)</w:t>
              <w:br/>
              <w:t xml:space="preserve">    } finally {</w:t>
              <w:br/>
              <w:t xml:space="preserve">      setLoading(false)</w:t>
              <w:br/>
              <w:t xml:space="preserve">    }</w:t>
              <w:br/>
              <w:t xml:space="preserve">  }, [])</w:t>
              <w:br/>
              <w:br/>
              <w:t xml:space="preserve">  useEffect(() =&gt; {</w:t>
              <w:br/>
              <w:t xml:space="preserve">    fetch()</w:t>
              <w:br/>
              <w:t xml:space="preserve">    const id = setInterval(fetch, pollIntervalMs)</w:t>
              <w:br/>
              <w:t xml:space="preserve">    return () =&gt; clearInterval(id)</w:t>
              <w:br/>
              <w:t xml:space="preserve">  }, [fetch, pollIntervalMs])</w:t>
              <w:br/>
              <w:br/>
              <w:t xml:space="preserve">  return { data, loading, error, refresh: fetch }</w:t>
              <w:br/>
              <w:t>}</w:t>
              <w:br/>
            </w:r>
          </w:p>
        </w:tc>
      </w:tr>
    </w:tbl>
    <w:p>
      <w:pPr>
        <w:spacing w:after="240"/>
      </w:pPr>
    </w:p>
    <w:p>
      <w:pPr>
        <w:keepNext/>
        <w:spacing w:before="360" w:after="80"/>
      </w:pPr>
      <w:r>
        <w:rPr>
          <w:rFonts w:ascii="Calibri" w:hAnsi="Calibri"/>
          <w:b/>
          <w:color w:val="1B365D"/>
          <w:sz w:val="28"/>
        </w:rPr>
        <w:t>frontend/src/hooks/useSpeech.js</w:t>
      </w:r>
    </w:p>
    <w:p>
      <w:pPr>
        <w:keepNext/>
        <w:spacing w:after="120"/>
      </w:pPr>
      <w:r>
        <w:rPr>
          <w:i/>
          <w:color w:val="777777"/>
          <w:sz w:val="18"/>
        </w:rPr>
        <w:t>Path: frontend/src/hooks/useSpeech.js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 xml:space="preserve"> * Browser speech helpers for the telephony voice simulator.</w:t>
              <w:br/>
              <w:t xml:space="preserve"> * Uses backend OpenAI TTS when configured, otherwise Web Speech API.</w:t>
              <w:br/>
              <w:t xml:space="preserve"> */</w:t>
              <w:br/>
              <w:t>import { synthesizeSpeech } from '../services/api'</w:t>
              <w:br/>
              <w:br/>
              <w:t>export function speakText(text, language = 'en') {</w:t>
              <w:br/>
              <w:t xml:space="preserve">  if (!window.speechSynthesis || !text?.trim()) return false</w:t>
              <w:br/>
              <w:br/>
              <w:t xml:space="preserve">  window.speechSynthesis.cancel()</w:t>
              <w:br/>
              <w:t xml:space="preserve">  const utterance = new SpeechSynthesisUtterance(text)</w:t>
              <w:br/>
              <w:t xml:space="preserve">  utterance.lang = language === 'ml' ? 'ml-IN' : 'en-IN'</w:t>
              <w:br/>
              <w:t xml:space="preserve">  utterance.rate = 1</w:t>
              <w:br/>
              <w:t xml:space="preserve">  window.speechSynthesis.speak(utterance)</w:t>
              <w:br/>
              <w:t xml:space="preserve">  return true</w:t>
              <w:br/>
              <w:t>}</w:t>
              <w:br/>
              <w:br/>
              <w:t>export async function speakTextWithBackend(text, language = 'en') {</w:t>
              <w:br/>
              <w:t xml:space="preserve">  if (!text?.trim()) return { ok: false, provider: 'none' }</w:t>
              <w:br/>
              <w:br/>
              <w:t xml:space="preserve">  try {</w:t>
              <w:br/>
              <w:t xml:space="preserve">    const result = await synthesizeSpeech(text, language)</w:t>
              <w:br/>
              <w:t xml:space="preserve">    if (result?.audio_base64) {</w:t>
              <w:br/>
              <w:t xml:space="preserve">      const audio = new Audio(`data:audio/mpeg;base64,${result.audio_base64}`)</w:t>
              <w:br/>
              <w:t xml:space="preserve">      await audio.play()</w:t>
              <w:br/>
              <w:t xml:space="preserve">      return { ok: true, provider: result.provider || 'openai' }</w:t>
              <w:br/>
              <w:t xml:space="preserve">    }</w:t>
              <w:br/>
              <w:t xml:space="preserve">  } catch {</w:t>
              <w:br/>
              <w:t xml:space="preserve">    // Fall through to browser TTS</w:t>
              <w:br/>
              <w:t xml:space="preserve">  }</w:t>
              <w:br/>
              <w:br/>
              <w:t xml:space="preserve">  const ok = speakText(text, language)</w:t>
              <w:br/>
              <w:t xml:space="preserve">  return { ok, provider: ok ? 'browser' : 'none' }</w:t>
              <w:br/>
              <w:t>}</w:t>
              <w:br/>
              <w:br/>
              <w:t>export function speakTextPromise(text, language = 'en') {</w:t>
              <w:br/>
              <w:t xml:space="preserve">  return new Promise((resolve) =&gt; {</w:t>
              <w:br/>
              <w:t xml:space="preserve">    if (!window.speechSynthesis || !text?.trim()) {</w:t>
              <w:br/>
              <w:t xml:space="preserve">      resolve(false)</w:t>
              <w:br/>
              <w:t xml:space="preserve">      return</w:t>
              <w:br/>
              <w:t xml:space="preserve">    }</w:t>
              <w:br/>
              <w:br/>
              <w:t xml:space="preserve">    window.speechSynthesis.cancel()</w:t>
              <w:br/>
              <w:t xml:space="preserve">    const utterance = new SpeechSynthesisUtterance(text)</w:t>
              <w:br/>
              <w:t xml:space="preserve">    utterance.lang = language === 'ml' ? 'ml-IN' : 'en-IN'</w:t>
              <w:br/>
              <w:t xml:space="preserve">    utterance.rate = 1.05 // Slightly faster for a more dynamic feel</w:t>
              <w:br/>
              <w:t xml:space="preserve">    utterance.onend = () =&gt; resolve(true)</w:t>
              <w:br/>
              <w:t xml:space="preserve">    utterance.onerror = () =&gt; resolve(false)</w:t>
              <w:br/>
              <w:t xml:space="preserve">    window.speechSynthesis.speak(utterance)</w:t>
              <w:br/>
              <w:t xml:space="preserve">  })</w:t>
              <w:br/>
              <w:t>}</w:t>
              <w:br/>
              <w:br/>
              <w:t>export function speakAudioUriPromise(audioUri) {</w:t>
              <w:br/>
              <w:t xml:space="preserve">  return new Promise((resolve) =&gt; {</w:t>
              <w:br/>
              <w:t xml:space="preserve">    if (!audioUri) {</w:t>
              <w:br/>
              <w:t xml:space="preserve">      resolve(false)</w:t>
              <w:br/>
              <w:t xml:space="preserve">      return</w:t>
              <w:br/>
              <w:t xml:space="preserve">    }</w:t>
              <w:br/>
              <w:t xml:space="preserve">    const audio = new Audio(audioUri)</w:t>
              <w:br/>
              <w:t xml:space="preserve">    audio.onended = () =&gt; resolve(true)</w:t>
              <w:br/>
              <w:t xml:space="preserve">    audio.onerror = () =&gt; resolve(false)</w:t>
              <w:br/>
              <w:t xml:space="preserve">    audio.play().catch(() =&gt; resolve(false))</w:t>
              <w:br/>
              <w:t xml:space="preserve">  })</w:t>
              <w:br/>
              <w:t>}</w:t>
              <w:br/>
              <w:br/>
              <w:t>export async function speakTextWithBackendPromise(text, language = 'en') {</w:t>
              <w:br/>
              <w:t xml:space="preserve">  if (!text?.trim()) return { ok: false, provider: 'none' }</w:t>
              <w:br/>
              <w:br/>
              <w:t xml:space="preserve">  try {</w:t>
              <w:br/>
              <w:t xml:space="preserve">    const result = await synthesizeSpeech(text, language)</w:t>
              <w:br/>
              <w:t xml:space="preserve">    if (result?.audio_base64) {</w:t>
              <w:br/>
              <w:t xml:space="preserve">      const audioUri = `data:audio/mpeg;base64,${result.audio_base64}`</w:t>
              <w:br/>
              <w:t xml:space="preserve">      const ok = await speakAudioUriPromise(audioUri)</w:t>
              <w:br/>
              <w:t xml:space="preserve">      return { ok, provider: result.provider || 'openai' }</w:t>
              <w:br/>
              <w:t xml:space="preserve">    }</w:t>
              <w:br/>
              <w:t xml:space="preserve">  } catch {</w:t>
              <w:br/>
              <w:t xml:space="preserve">    // Fall through to browser TTS</w:t>
              <w:br/>
              <w:t xml:space="preserve">  }</w:t>
              <w:br/>
              <w:br/>
              <w:t xml:space="preserve">  const ok = await speakTextPromise(text, language)</w:t>
              <w:br/>
              <w:t xml:space="preserve">  return { ok, provider: ok ? 'browser' : 'none' }</w:t>
              <w:br/>
              <w:t>}</w:t>
              <w:br/>
              <w:br/>
              <w:t>export function isSpeechRecognitionSupported() {</w:t>
              <w:br/>
              <w:t xml:space="preserve">  return Boolean(window.SpeechRecognition || window.webkitSpeechRecognition)</w:t>
              <w:br/>
              <w:t>}</w:t>
              <w:br/>
              <w:br/>
              <w:t>export function createSpeechRecognition(language = 'en') {</w:t>
              <w:br/>
              <w:t xml:space="preserve">  const SpeechRecognition = window.SpeechRecognition || window.webkitSpeechRecognition</w:t>
              <w:br/>
              <w:t xml:space="preserve">  if (!SpeechRecognition) return null</w:t>
              <w:br/>
              <w:br/>
              <w:t xml:space="preserve">  const recognition = new SpeechRecognition()</w:t>
              <w:br/>
              <w:t xml:space="preserve">  recognition.lang = language === 'ml' ? 'ml-IN' : 'en-IN'</w:t>
              <w:br/>
              <w:t xml:space="preserve">  recognition.interimResults = false</w:t>
              <w:br/>
              <w:t xml:space="preserve">  recognition.maxAlternatives = 1</w:t>
              <w:br/>
              <w:t xml:space="preserve">  return recognition</w:t>
              <w:br/>
              <w:t>}</w:t>
              <w:br/>
              <w:br/>
              <w:t>export async function recordAudioBlob(durationMs = 5000) {</w:t>
              <w:br/>
              <w:t xml:space="preserve">  const stream = await navigator.mediaDevices.getUserMedia({ audio: true })</w:t>
              <w:br/>
              <w:t xml:space="preserve">  const recorder = new MediaRecorder(stream)</w:t>
              <w:br/>
              <w:t xml:space="preserve">  const chunks = []</w:t>
              <w:br/>
              <w:br/>
              <w:t xml:space="preserve">  return new Promise((resolve, reject) =&gt; {</w:t>
              <w:br/>
              <w:t xml:space="preserve">    recorder.ondataavailable = (event) =&gt; {</w:t>
              <w:br/>
              <w:t xml:space="preserve">      if (event.data.size &gt; 0) chunks.push(event.data)</w:t>
              <w:br/>
              <w:t xml:space="preserve">    }</w:t>
              <w:br/>
              <w:t xml:space="preserve">    recorder.onerror = () =&gt; reject(new Error('Recording failed'))</w:t>
              <w:br/>
              <w:t xml:space="preserve">    recorder.onstop = async () =&gt; {</w:t>
              <w:br/>
              <w:t xml:space="preserve">      stream.getTracks().forEach((track) =&gt; track.stop())</w:t>
              <w:br/>
              <w:t xml:space="preserve">      const blob = new Blob(chunks, { type: recorder.mimeType || 'audio/webm' })</w:t>
              <w:br/>
              <w:t xml:space="preserve">      resolve(blob)</w:t>
              <w:br/>
              <w:t xml:space="preserve">    }</w:t>
              <w:br/>
              <w:t xml:space="preserve">    recorder.start()</w:t>
              <w:br/>
              <w:t xml:space="preserve">    setTimeout(() =&gt; {</w:t>
              <w:br/>
              <w:t xml:space="preserve">      if (recorder.state !== 'inactive') recorder.stop()</w:t>
              <w:br/>
              <w:t xml:space="preserve">    }, durationMs)</w:t>
              <w:br/>
              <w:t xml:space="preserve">  })</w:t>
              <w:br/>
              <w:t>}</w:t>
              <w:br/>
              <w:br/>
              <w:t>export function blobToBase64(blob) {</w:t>
              <w:br/>
              <w:t xml:space="preserve">  return new Promise((resolve, reject) =&gt; {</w:t>
              <w:br/>
              <w:t xml:space="preserve">    const reader = new FileReader()</w:t>
              <w:br/>
              <w:t xml:space="preserve">    reader.onloadend = () =&gt; resolve(reader.result)</w:t>
              <w:br/>
              <w:t xml:space="preserve">    reader.onerror = reject</w:t>
              <w:br/>
              <w:t xml:space="preserve">    reader.readAsDataURL(blob)</w:t>
              <w:br/>
              <w:t xml:space="preserve">  })</w:t>
              <w:br/>
              <w:t>}</w:t>
              <w:br/>
            </w:r>
          </w:p>
        </w:tc>
      </w:tr>
    </w:tbl>
    <w:p>
      <w:pPr>
        <w:spacing w:after="240"/>
      </w:pPr>
    </w:p>
    <w:p>
      <w:pPr>
        <w:keepNext/>
        <w:spacing w:before="360" w:after="80"/>
      </w:pPr>
      <w:r>
        <w:rPr>
          <w:rFonts w:ascii="Calibri" w:hAnsi="Calibri"/>
          <w:b/>
          <w:color w:val="1B365D"/>
          <w:sz w:val="28"/>
        </w:rPr>
        <w:t>frontend/src/index.css</w:t>
      </w:r>
    </w:p>
    <w:p>
      <w:pPr>
        <w:keepNext/>
        <w:spacing w:after="120"/>
      </w:pPr>
      <w:r>
        <w:rPr>
          <w:i/>
          <w:color w:val="777777"/>
          <w:sz w:val="18"/>
        </w:rPr>
        <w:t>Path: frontend/src/index.css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Bridgeon Voice Bot — Global Design System ─────────────────────────── */</w:t>
              <w:br/>
              <w:br/>
              <w:t>/* ── Fonts ──────────────────────────────────────────────────────────────── */</w:t>
              <w:br/>
              <w:t>/* Loaded via index.html: Inter (body) + Outfit (headings) */</w:t>
              <w:br/>
              <w:br/>
              <w:t>/* ── Design Tokens ──────────────────────────────────────────────────────── */</w:t>
              <w:br/>
              <w:t>:root {</w:t>
              <w:br/>
              <w:t xml:space="preserve">  /* ── Brand palette — Deep Blue + Sky Blue + Emerald Green ── */</w:t>
              <w:br/>
              <w:t xml:space="preserve">  --clr-primary:        #1E3A8A;   /* Deep Blue — Trust &amp; Tech */</w:t>
              <w:br/>
              <w:t xml:space="preserve">  --clr-primary-light:  #2d52b3;   /* Lighter deep blue */</w:t>
              <w:br/>
              <w:t xml:space="preserve">  --clr-primary-dark:   #152b6b;   /* Darker deep blue */</w:t>
              <w:br/>
              <w:t xml:space="preserve">  --clr-secondary:      #3B82F6;   /* Sky Blue — Highlights */</w:t>
              <w:br/>
              <w:t xml:space="preserve">  --clr-secondary-light:#60a5fa;   /* Light sky blue */</w:t>
              <w:br/>
              <w:t xml:space="preserve">  --clr-accent:         #10B981;   /* Emerald Green — Success */</w:t>
              <w:br/>
              <w:t xml:space="preserve">  --clr-accent-light:   #34d399;   /* Light emerald */</w:t>
              <w:br/>
              <w:t xml:space="preserve">  --clr-accent-dark:    #059669;   /* Dark emerald */</w:t>
              <w:br/>
              <w:t xml:space="preserve">  --clr-amber:          #F59E0B;   /* Amber for warnings */</w:t>
              <w:br/>
              <w:t xml:space="preserve">  --clr-success:        #10B981;   /* Emerald Green */</w:t>
              <w:br/>
              <w:t xml:space="preserve">  --clr-warning:        #F59E0B;   /* Amber */</w:t>
              <w:br/>
              <w:t xml:space="preserve">  --clr-danger:         #EF4444;   /* Warm Red — Alerts */</w:t>
              <w:br/>
              <w:br/>
              <w:t xml:space="preserve">  /* ── Light-mode surface palette ── */</w:t>
              <w:br/>
              <w:t xml:space="preserve">  --bg-base:    #F3F4F6;           /* Light Gray — neutral background */</w:t>
              <w:br/>
              <w:t xml:space="preserve">  --bg-surface: #FFFFFF;           /* White — cards and panels */</w:t>
              <w:br/>
              <w:t xml:space="preserve">  --bg-card:    #FFFFFF;           /* White card */</w:t>
              <w:br/>
              <w:t xml:space="preserve">  --bg-hover:   #EFF6FF;           /* Very light blue on hover */</w:t>
              <w:br/>
              <w:t xml:space="preserve">  --bg-glass:   rgba(255, 255, 255, 0.85);</w:t>
              <w:br/>
              <w:br/>
              <w:t xml:space="preserve">  /* ── Text — Charcoal scale ── */</w:t>
              <w:br/>
              <w:t xml:space="preserve">  --txt-primary:   #111827;        /* Charcoal — primary text */</w:t>
              <w:br/>
              <w:t xml:space="preserve">  --txt-secondary: #374151;        /* Dark gray — secondary text */</w:t>
              <w:br/>
              <w:t xml:space="preserve">  --txt-muted:     #6B7280;        /* Medium gray — muted text */</w:t>
              <w:br/>
              <w:br/>
              <w:t xml:space="preserve">  /* ── Borders ── */</w:t>
              <w:br/>
              <w:t xml:space="preserve">  --border:         rgba(30, 58, 138, 0.10);   /* Subtle blue border */</w:t>
              <w:br/>
              <w:t xml:space="preserve">  --border-strong:  rgba(30, 58, 138, 0.20);   /* Stronger blue border */</w:t>
              <w:br/>
              <w:br/>
              <w:t xml:space="preserve">  /* ── Gradients ── */</w:t>
              <w:br/>
              <w:t xml:space="preserve">  --grad-brand:      linear-gradient(135deg, #1E3A8A, #3B82F6);</w:t>
              <w:br/>
              <w:t xml:space="preserve">  --grad-brand-alt:  linear-gradient(135deg, #3B82F6, #1E3A8A);</w:t>
              <w:br/>
              <w:t xml:space="preserve">  --grad-accent:     linear-gradient(135deg, #10B981, #34d399);</w:t>
              <w:br/>
              <w:t xml:space="preserve">  --grad-amber:      linear-gradient(135deg, #F59E0B, #fbbf24);</w:t>
              <w:br/>
              <w:t xml:space="preserve">  --grad-card:       linear-gradient(145deg, #FFFFFF, #F8FAFF);</w:t>
              <w:br/>
              <w:t xml:space="preserve">  --grad-hero:       linear-gradient(</w:t>
              <w:br/>
              <w:t xml:space="preserve">                       135deg,</w:t>
              <w:br/>
              <w:t xml:space="preserve">                       #EFF6FF  0%,</w:t>
              <w:br/>
              <w:t xml:space="preserve">                       #DBEAFE 40%,</w:t>
              <w:br/>
              <w:t xml:space="preserve">                       #F0FDF4 100%</w:t>
              <w:br/>
              <w:t xml:space="preserve">                     );</w:t>
              <w:br/>
              <w:br/>
              <w:t xml:space="preserve">  /* ── Shadows — light mode style ── */</w:t>
              <w:br/>
              <w:t xml:space="preserve">  --shadow-sm:       0 1px  4px rgba(30, 58, 138, 0.08), 0 2px 8px rgba(30, 58, 138, 0.04);</w:t>
              <w:br/>
              <w:t xml:space="preserve">  --shadow-md:       0 4px 16px rgba(30, 58, 138, 0.12), 0 8px 24px rgba(30, 58, 138, 0.06);</w:t>
              <w:br/>
              <w:t xml:space="preserve">  --shadow-lg:       0 10px 40px rgba(30, 58, 138, 0.15), 0 20px 60px rgba(30, 58, 138, 0.08);</w:t>
              <w:br/>
              <w:t xml:space="preserve">  --shadow-glow:     0 0 24px rgba(59, 130, 246, 0.25);</w:t>
              <w:br/>
              <w:t xml:space="preserve">  --shadow-glow-g:   0 0 24px rgba(16, 185, 129, 0.25);</w:t>
              <w:br/>
              <w:t xml:space="preserve">  --shadow-glow-a:   0 0 24px rgba(245, 158, 11, 0.20);</w:t>
              <w:br/>
              <w:br/>
              <w:t xml:space="preserve">  /* Typography */</w:t>
              <w:br/>
              <w:t xml:space="preserve">  --font-body:    'Inter', system-ui, sans-serif;</w:t>
              <w:br/>
              <w:t xml:space="preserve">  --font-heading: 'Outfit', 'Inter', sans-serif;</w:t>
              <w:br/>
              <w:t xml:space="preserve">  --font-mono:    'Fira Code', 'Cascadia Code', monospace;</w:t>
              <w:br/>
              <w:br/>
              <w:t xml:space="preserve">  /* Spacing scale (rem) */</w:t>
              <w:br/>
              <w:t xml:space="preserve">  --space-1: 0.25rem;</w:t>
              <w:br/>
              <w:t xml:space="preserve">  --space-2: 0.5rem;</w:t>
              <w:br/>
              <w:t xml:space="preserve">  --space-3: 0.75rem;</w:t>
              <w:br/>
              <w:t xml:space="preserve">  --space-4: 1rem;</w:t>
              <w:br/>
              <w:t xml:space="preserve">  --space-5: 1.25rem;</w:t>
              <w:br/>
              <w:t xml:space="preserve">  --space-6: 1.5rem;</w:t>
              <w:br/>
              <w:t xml:space="preserve">  --space-8: 2rem;</w:t>
              <w:br/>
              <w:t xml:space="preserve">  --space-10: 2.5rem;</w:t>
              <w:br/>
              <w:t xml:space="preserve">  --space-12: 3rem;</w:t>
              <w:br/>
              <w:t xml:space="preserve">  --space-16: 4rem;</w:t>
              <w:br/>
              <w:t xml:space="preserve">  --space-20: 5rem;</w:t>
              <w:br/>
              <w:br/>
              <w:t xml:space="preserve">  /* Radii */</w:t>
              <w:br/>
              <w:t xml:space="preserve">  --radius-sm:  6px;</w:t>
              <w:br/>
              <w:t xml:space="preserve">  --radius-md:  12px;</w:t>
              <w:br/>
              <w:t xml:space="preserve">  --radius-lg:  20px;</w:t>
              <w:br/>
              <w:t xml:space="preserve">  --radius-xl:  32px;</w:t>
              <w:br/>
              <w:t xml:space="preserve">  --radius-full: 9999px;</w:t>
              <w:br/>
              <w:br/>
              <w:t xml:space="preserve">  /* Transitions */</w:t>
              <w:br/>
              <w:t xml:space="preserve">  --ease: cubic-bezier(0.4, 0, 0.2, 1);</w:t>
              <w:br/>
              <w:t xml:space="preserve">  --trans-fast:   150ms var(--ease);</w:t>
              <w:br/>
              <w:t xml:space="preserve">  --trans-normal: 250ms var(--ease);</w:t>
              <w:br/>
              <w:t xml:space="preserve">  --trans-slow:   400ms var(--ease);</w:t>
              <w:br/>
              <w:t>}</w:t>
              <w:br/>
              <w:br/>
              <w:t>/* ── Reset ──────────────────────────────────────────────────────────────── */</w:t>
              <w:br/>
              <w:t>*, *::before, *::after { box-sizing: border-box; margin: 0; padding: 0; }</w:t>
              <w:br/>
              <w:br/>
              <w:t>html { scroll-behavior: smooth; }</w:t>
              <w:br/>
              <w:br/>
              <w:t>body {</w:t>
              <w:br/>
              <w:t xml:space="preserve">  font-family: var(--font-body);</w:t>
              <w:br/>
              <w:t xml:space="preserve">  background-color: var(--bg-base);</w:t>
              <w:br/>
              <w:t xml:space="preserve">  color: var(--txt-primary);</w:t>
              <w:br/>
              <w:t xml:space="preserve">  line-height: 1.65;</w:t>
              <w:br/>
              <w:t xml:space="preserve">  -webkit-font-smoothing: antialiased;</w:t>
              <w:br/>
              <w:t xml:space="preserve">  -moz-osx-font-smoothing: grayscale;</w:t>
              <w:br/>
              <w:t xml:space="preserve">  min-height: 100vh;</w:t>
              <w:br/>
              <w:t xml:space="preserve">  /* Ensure light background shows through */</w:t>
              <w:br/>
              <w:t xml:space="preserve">  background-image: none;</w:t>
              <w:br/>
              <w:t>}</w:t>
              <w:br/>
              <w:br/>
              <w:t>img, video { display: block; max-width: 100%; }</w:t>
              <w:br/>
              <w:t>button { cursor: pointer; font-family: inherit; }</w:t>
              <w:br/>
              <w:t>a { color: inherit; text-decoration: none; }</w:t>
              <w:br/>
              <w:br/>
              <w:t>/* ── Scrollbar (Webkit) ─────────────────────────────────────────────────── */</w:t>
              <w:br/>
              <w:t>::-webkit-scrollbar { width: 6px; height: 6px; }</w:t>
              <w:br/>
              <w:t>::-webkit-scrollbar-track { background: var(--bg-surface); }</w:t>
              <w:br/>
              <w:t>::-webkit-scrollbar-thumb { background: var(--border-strong); border-radius: var(--radius-full); }</w:t>
              <w:br/>
              <w:t>::-webkit-scrollbar-thumb:hover { background: var(--txt-muted); }</w:t>
              <w:br/>
              <w:br/>
              <w:t>/* ── Utility classes ────────────────────────────────────────────────────── */</w:t>
              <w:br/>
              <w:t>.sr-only {</w:t>
              <w:br/>
              <w:t xml:space="preserve">  position: absolute; width: 1px; height: 1px;</w:t>
              <w:br/>
              <w:t xml:space="preserve">  padding: 0; margin: -1px; overflow: hidden;</w:t>
              <w:br/>
              <w:t xml:space="preserve">  clip: rect(0,0,0,0); white-space: nowrap; border: 0;</w:t>
              <w:br/>
              <w:t>}</w:t>
              <w:br/>
              <w:br/>
              <w:t>.gradient-text {</w:t>
              <w:br/>
              <w:t xml:space="preserve">  background: var(--grad-brand);</w:t>
              <w:br/>
              <w:t xml:space="preserve">  -webkit-background-clip: text;</w:t>
              <w:br/>
              <w:t xml:space="preserve">  background-clip: text;</w:t>
              <w:br/>
              <w:t xml:space="preserve">  -webkit-text-fill-color: transparent;</w:t>
              <w:br/>
              <w:t>}</w:t>
              <w:br/>
              <w:br/>
              <w:t>.gradient-text--amber {</w:t>
              <w:br/>
              <w:t xml:space="preserve">  background: var(--grad-amber);</w:t>
              <w:br/>
              <w:t xml:space="preserve">  -webkit-background-clip: text;</w:t>
              <w:br/>
              <w:t xml:space="preserve">  background-clip: text;</w:t>
              <w:br/>
              <w:t xml:space="preserve">  -webkit-text-fill-color: transparent;</w:t>
              <w:br/>
              <w:t>}</w:t>
              <w:br/>
              <w:br/>
              <w:t>.glass {</w:t>
              <w:br/>
              <w:t xml:space="preserve">  background: var(--bg-glass);</w:t>
              <w:br/>
              <w:t xml:space="preserve">  backdrop-filter: blur(16px);</w:t>
              <w:br/>
              <w:t xml:space="preserve">  -webkit-backdrop-filter: blur(16px);</w:t>
              <w:br/>
              <w:t xml:space="preserve">  border: 1px solid var(--border);</w:t>
              <w:br/>
              <w:t>}</w:t>
              <w:br/>
              <w:br/>
              <w:t>/* ── Animations ─────────────────────────────────────────────────────────── */</w:t>
              <w:br/>
              <w:t>@keyframes fadeInUp {</w:t>
              <w:br/>
              <w:t xml:space="preserve">  from { opacity: 0; transform: translateY(24px); }</w:t>
              <w:br/>
              <w:t xml:space="preserve">  to   { opacity: 1; transform: translateY(0); }</w:t>
              <w:br/>
              <w:t>}</w:t>
              <w:br/>
              <w:br/>
              <w:t>@keyframes pulse-ring {</w:t>
              <w:br/>
              <w:t xml:space="preserve">  0%   { transform: scale(0.95); box-shadow: 0 0 0 0 rgba(59, 130, 246, 0.5); }</w:t>
              <w:br/>
              <w:t xml:space="preserve">  70%  { transform: scale(1);    box-shadow: 0 0 0 16px rgba(59, 130, 246, 0); }</w:t>
              <w:br/>
              <w:t xml:space="preserve">  100% { transform: scale(0.95); box-shadow: 0 0 0 0 rgba(59, 130, 246, 0); }</w:t>
              <w:br/>
              <w:t>}</w:t>
              <w:br/>
              <w:br/>
              <w:t>@keyframes float {</w:t>
              <w:br/>
              <w:t xml:space="preserve">  0%, 100% { transform: translateY(0); }</w:t>
              <w:br/>
              <w:t xml:space="preserve">  50%       { transform: translateY(-10px); }</w:t>
              <w:br/>
              <w:t>}</w:t>
              <w:br/>
              <w:br/>
              <w:t>@keyframes shimmer {</w:t>
              <w:br/>
              <w:t xml:space="preserve">  0%   { background-position: -200% center; }</w:t>
              <w:br/>
              <w:t xml:space="preserve">  100% { background-position:  200% center; }</w:t>
              <w:br/>
              <w:t>}</w:t>
              <w:br/>
              <w:br/>
              <w:t>@keyframes spin {</w:t>
              <w:br/>
              <w:t xml:space="preserve">  to { transform: rotate(360deg); }</w:t>
              <w:br/>
              <w:t>}</w:t>
              <w:br/>
              <w:br/>
              <w:t>.animate-fade-in-up { animation: fadeInUp 0.6s var(--ease) both; }</w:t>
              <w:br/>
              <w:t>.animate-float      { animation: float 4s ease-in-out infinite; }</w:t>
              <w:br/>
            </w:r>
          </w:p>
        </w:tc>
      </w:tr>
    </w:tbl>
    <w:p>
      <w:pPr>
        <w:spacing w:after="240"/>
      </w:pPr>
    </w:p>
    <w:p>
      <w:pPr>
        <w:keepNext/>
        <w:spacing w:before="360" w:after="80"/>
      </w:pPr>
      <w:r>
        <w:rPr>
          <w:rFonts w:ascii="Calibri" w:hAnsi="Calibri"/>
          <w:b/>
          <w:color w:val="1B365D"/>
          <w:sz w:val="28"/>
        </w:rPr>
        <w:t>frontend/src/main.jsx</w:t>
      </w:r>
    </w:p>
    <w:p>
      <w:pPr>
        <w:keepNext/>
        <w:spacing w:after="120"/>
      </w:pPr>
      <w:r>
        <w:rPr>
          <w:i/>
          <w:color w:val="777777"/>
          <w:sz w:val="18"/>
        </w:rPr>
        <w:t>Path: frontend/src/main.jsx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React from 'react'</w:t>
              <w:br/>
              <w:t>import ReactDOM from 'react-dom/client'</w:t>
              <w:br/>
              <w:t>import { BrowserRouter } from 'react-router-dom'</w:t>
              <w:br/>
              <w:t>import App from './App'</w:t>
              <w:br/>
              <w:t>import './index.css'</w:t>
              <w:br/>
              <w:br/>
              <w:t>ReactDOM.createRoot(document.getElementById('root')).render(</w:t>
              <w:br/>
              <w:t xml:space="preserve">  &lt;React.StrictMode&gt;</w:t>
              <w:br/>
              <w:t xml:space="preserve">    &lt;BrowserRouter&gt;</w:t>
              <w:br/>
              <w:t xml:space="preserve">      &lt;App /&gt;</w:t>
              <w:br/>
              <w:t xml:space="preserve">    &lt;/BrowserRouter&gt;</w:t>
              <w:br/>
              <w:t xml:space="preserve">  &lt;/React.StrictMode&gt;,</w:t>
              <w:br/>
              <w:t>)</w:t>
              <w:br/>
            </w:r>
          </w:p>
        </w:tc>
      </w:tr>
    </w:tbl>
    <w:p>
      <w:pPr>
        <w:spacing w:after="240"/>
      </w:pPr>
    </w:p>
    <w:p>
      <w:pPr>
        <w:keepNext/>
        <w:spacing w:before="360" w:after="80"/>
      </w:pPr>
      <w:r>
        <w:rPr>
          <w:rFonts w:ascii="Calibri" w:hAnsi="Calibri"/>
          <w:b/>
          <w:color w:val="1B365D"/>
          <w:sz w:val="28"/>
        </w:rPr>
        <w:t>frontend/src/pages/BotSimulator.css</w:t>
      </w:r>
    </w:p>
    <w:p>
      <w:pPr>
        <w:keepNext/>
        <w:spacing w:after="120"/>
      </w:pPr>
      <w:r>
        <w:rPr>
          <w:i/>
          <w:color w:val="777777"/>
          <w:sz w:val="18"/>
        </w:rPr>
        <w:t>Path: frontend/src/pages/BotSimulator.css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BotSimulator.css — shared by BotSimulator &amp; TelephonySimulator ──────── */</w:t>
              <w:br/>
              <w:br/>
              <w:t>.bot-sim {</w:t>
              <w:br/>
              <w:t xml:space="preserve">  display: flex;</w:t>
              <w:br/>
              <w:t xml:space="preserve">  flex-direction: column;</w:t>
              <w:br/>
              <w:t xml:space="preserve">  min-height: 100vh;</w:t>
              <w:br/>
              <w:t xml:space="preserve">  padding: var(--space-8);</w:t>
              <w:br/>
              <w:t xml:space="preserve">  gap: var(--space-6);</w:t>
              <w:br/>
              <w:t xml:space="preserve">  background: var(--grad-hero);</w:t>
              <w:br/>
              <w:t>}</w:t>
              <w:br/>
              <w:br/>
              <w:t>/* ── Header ─────────────────────────────────────────────────────────────── */</w:t>
              <w:br/>
              <w:t>.bot-sim__header {</w:t>
              <w:br/>
              <w:t xml:space="preserve">  display: flex;</w:t>
              <w:br/>
              <w:t xml:space="preserve">  flex-wrap: wrap;</w:t>
              <w:br/>
              <w:t xml:space="preserve">  align-items: center;</w:t>
              <w:br/>
              <w:t xml:space="preserve">  justify-content: space-between;</w:t>
              <w:br/>
              <w:t xml:space="preserve">  gap: var(--space-6);</w:t>
              <w:br/>
              <w:t xml:space="preserve">  padding: var(--space-6) var(--space-8);</w:t>
              <w:br/>
              <w:t xml:space="preserve">  border-radius: var(--radius-xl);</w:t>
              <w:br/>
              <w:t xml:space="preserve">  border: 1px solid rgba(20, 184, 166, 0.12);</w:t>
              <w:br/>
              <w:t>}</w:t>
              <w:br/>
              <w:br/>
              <w:t>.bot-sim__eyebrow {</w:t>
              <w:br/>
              <w:t xml:space="preserve">  display: inline-block;</w:t>
              <w:br/>
              <w:t xml:space="preserve">  margin-bottom: var(--space-2);</w:t>
              <w:br/>
              <w:t xml:space="preserve">  text-transform: uppercase;</w:t>
              <w:br/>
              <w:t xml:space="preserve">  letter-spacing: 0.14em;</w:t>
              <w:br/>
              <w:t xml:space="preserve">  font-size: 0.72rem;</w:t>
              <w:br/>
              <w:t xml:space="preserve">  font-weight: 600;</w:t>
              <w:br/>
              <w:t xml:space="preserve">  color: var(--clr-primary-light);</w:t>
              <w:br/>
              <w:t xml:space="preserve">  background: rgba(20, 184, 166, 0.10);</w:t>
              <w:br/>
              <w:t xml:space="preserve">  padding: 2px 10px;</w:t>
              <w:br/>
              <w:t xml:space="preserve">  border-radius: var(--radius-full);</w:t>
              <w:br/>
              <w:t xml:space="preserve">  border: 1px solid rgba(20, 184, 166, 0.25);</w:t>
              <w:br/>
              <w:t>}</w:t>
              <w:br/>
              <w:br/>
              <w:t>.bot-sim__header h1 {</w:t>
              <w:br/>
              <w:t xml:space="preserve">  font-family: var(--font-heading);</w:t>
              <w:br/>
              <w:t xml:space="preserve">  font-size: clamp(1.6rem, 3vw, 2.2rem);</w:t>
              <w:br/>
              <w:t xml:space="preserve">  font-weight: 800;</w:t>
              <w:br/>
              <w:t xml:space="preserve">  margin-bottom: var(--space-3);</w:t>
              <w:br/>
              <w:t>}</w:t>
              <w:br/>
              <w:br/>
              <w:t>.bot-sim__subtitle {</w:t>
              <w:br/>
              <w:t xml:space="preserve">  color: var(--txt-secondary);</w:t>
              <w:br/>
              <w:t xml:space="preserve">  max-width: 640px;</w:t>
              <w:br/>
              <w:t xml:space="preserve">  line-height: 1.75;</w:t>
              <w:br/>
              <w:t xml:space="preserve">  font-size: 0.95rem;</w:t>
              <w:br/>
              <w:t>}</w:t>
              <w:br/>
              <w:br/>
              <w:t>.bot-sim__actions {</w:t>
              <w:br/>
              <w:t xml:space="preserve">  display: flex;</w:t>
              <w:br/>
              <w:t xml:space="preserve">  flex-wrap: wrap;</w:t>
              <w:br/>
              <w:t xml:space="preserve">  gap: var(--space-3);</w:t>
              <w:br/>
              <w:t xml:space="preserve">  align-items: center;</w:t>
              <w:br/>
              <w:t>}</w:t>
              <w:br/>
              <w:br/>
              <w:t>/* ── Info strip ─────────────────────────────────────────────────────────── */</w:t>
              <w:br/>
              <w:t>.bot-sim__info {</w:t>
              <w:br/>
              <w:t xml:space="preserve">  display: grid;</w:t>
              <w:br/>
              <w:t xml:space="preserve">  grid-template-columns: repeat(4, minmax(0, 1fr));</w:t>
              <w:br/>
              <w:t xml:space="preserve">  gap: var(--space-4);</w:t>
              <w:br/>
              <w:t xml:space="preserve">  padding: var(--space-4) var(--space-6);</w:t>
              <w:br/>
              <w:t xml:space="preserve">  border-radius: var(--radius-lg);</w:t>
              <w:br/>
              <w:t xml:space="preserve">  border: 1px solid var(--border);</w:t>
              <w:br/>
              <w:t>}</w:t>
              <w:br/>
              <w:br/>
              <w:t>.bot-sim__info div {</w:t>
              <w:br/>
              <w:t xml:space="preserve">  display: flex;</w:t>
              <w:br/>
              <w:t xml:space="preserve">  flex-direction: column;</w:t>
              <w:br/>
              <w:t xml:space="preserve">  gap: var(--space-1);</w:t>
              <w:br/>
              <w:t>}</w:t>
              <w:br/>
              <w:br/>
              <w:t>.bot-sim__info span {</w:t>
              <w:br/>
              <w:t xml:space="preserve">  color: var(--txt-muted);</w:t>
              <w:br/>
              <w:t xml:space="preserve">  font-size: 0.72rem;</w:t>
              <w:br/>
              <w:t xml:space="preserve">  text-transform: uppercase;</w:t>
              <w:br/>
              <w:t xml:space="preserve">  letter-spacing: 0.07em;</w:t>
              <w:br/>
              <w:t xml:space="preserve">  font-weight: 600;</w:t>
              <w:br/>
              <w:t>}</w:t>
              <w:br/>
              <w:br/>
              <w:t>.bot-sim__info code {</w:t>
              <w:br/>
              <w:t xml:space="preserve">  display: block;</w:t>
              <w:br/>
              <w:t xml:space="preserve">  padding: var(--space-2) var(--space-3);</w:t>
              <w:br/>
              <w:t xml:space="preserve">  border-radius: var(--radius-sm);</w:t>
              <w:br/>
              <w:t xml:space="preserve">  background: rgba(20, 184, 166, 0.05);</w:t>
              <w:br/>
              <w:t xml:space="preserve">  border: 1px solid rgba(20, 184, 166, 0.12);</w:t>
              <w:br/>
              <w:t xml:space="preserve">  color: var(--clr-primary-light);</w:t>
              <w:br/>
              <w:t xml:space="preserve">  font-size: 0.82rem;</w:t>
              <w:br/>
              <w:t xml:space="preserve">  overflow-x: auto;</w:t>
              <w:br/>
              <w:t xml:space="preserve">  font-family: var(--font-mono);</w:t>
              <w:br/>
              <w:t>}</w:t>
              <w:br/>
              <w:br/>
              <w:t>/* ── Error block ────────────────────────────────────────────────────────── */</w:t>
              <w:br/>
              <w:t>.bot-sim__error {</w:t>
              <w:br/>
              <w:t xml:space="preserve">  padding: var(--space-4) var(--space-5);</w:t>
              <w:br/>
              <w:t xml:space="preserve">  border-radius: var(--radius-lg);</w:t>
              <w:br/>
              <w:t xml:space="preserve">  border: 1px solid rgba(239, 68, 68, 0.25);</w:t>
              <w:br/>
              <w:t xml:space="preserve">  background: rgba(239, 68, 68, 0.07);</w:t>
              <w:br/>
              <w:t xml:space="preserve">  color: hsl(354, 80%, 82%);</w:t>
              <w:br/>
              <w:t xml:space="preserve">  font-size: 0.9rem;</w:t>
              <w:br/>
              <w:t>}</w:t>
              <w:br/>
              <w:br/>
              <w:t>/* ── Main layout ────────────────────────────────────────────────────────── */</w:t>
              <w:br/>
              <w:t>.bot-sim__main {</w:t>
              <w:br/>
              <w:t xml:space="preserve">  display: flex;</w:t>
              <w:br/>
              <w:t xml:space="preserve">  flex-direction: column;</w:t>
              <w:br/>
              <w:t xml:space="preserve">  gap: var(--space-6);</w:t>
              <w:br/>
              <w:t>}</w:t>
              <w:br/>
              <w:br/>
              <w:t>.bot-sim__panel {</w:t>
              <w:br/>
              <w:t xml:space="preserve">  display: flex;</w:t>
              <w:br/>
              <w:t xml:space="preserve">  flex-direction: column;</w:t>
              <w:br/>
              <w:t xml:space="preserve">  min-height: 440px;</w:t>
              <w:br/>
              <w:t xml:space="preserve">  gap: var(--space-4);</w:t>
              <w:br/>
              <w:t xml:space="preserve">  padding: var(--space-6);</w:t>
              <w:br/>
              <w:t xml:space="preserve">  border-radius: var(--radius-xl);</w:t>
              <w:br/>
              <w:t xml:space="preserve">  border: 1px solid var(--border);</w:t>
              <w:br/>
              <w:t xml:space="preserve">  background: rgba(255, 255, 255, 0.02);</w:t>
              <w:br/>
              <w:t>}</w:t>
              <w:br/>
              <w:br/>
              <w:t>.bot-sim__panel-header {</w:t>
              <w:br/>
              <w:t xml:space="preserve">  display: flex;</w:t>
              <w:br/>
              <w:t xml:space="preserve">  align-items: center;</w:t>
              <w:br/>
              <w:t xml:space="preserve">  justify-content: space-between;</w:t>
              <w:br/>
              <w:t xml:space="preserve">  gap: var(--space-4);</w:t>
              <w:br/>
              <w:t xml:space="preserve">  border-bottom: 1px solid var(--border);</w:t>
              <w:br/>
              <w:t xml:space="preserve">  padding-bottom: var(--space-4);</w:t>
              <w:br/>
              <w:t xml:space="preserve">  margin-bottom: var(--space-2);</w:t>
              <w:br/>
              <w:t>}</w:t>
              <w:br/>
              <w:br/>
              <w:t>.bot-sim__panel-header h2 {</w:t>
              <w:br/>
              <w:t xml:space="preserve">  font-family: var(--font-heading);</w:t>
              <w:br/>
              <w:t xml:space="preserve">  font-size: 1.15rem;</w:t>
              <w:br/>
              <w:t xml:space="preserve">  font-weight: 600;</w:t>
              <w:br/>
              <w:t>}</w:t>
              <w:br/>
              <w:br/>
              <w:t>/* ── Chat messages ──────────────────────────────────────────────────────── */</w:t>
              <w:br/>
              <w:t>.chat-log {</w:t>
              <w:br/>
              <w:t xml:space="preserve">  display: flex;</w:t>
              <w:br/>
              <w:t xml:space="preserve">  flex-direction: column;</w:t>
              <w:br/>
              <w:t xml:space="preserve">  gap: var(--space-4);</w:t>
              <w:br/>
              <w:t xml:space="preserve">  flex-grow: 1;</w:t>
              <w:br/>
              <w:t xml:space="preserve">  overflow-y: auto;</w:t>
              <w:br/>
              <w:t xml:space="preserve">  padding-right: var(--space-2);</w:t>
              <w:br/>
              <w:t xml:space="preserve">  max-height: 380px;</w:t>
              <w:br/>
              <w:t>}</w:t>
              <w:br/>
              <w:br/>
              <w:t>.message {</w:t>
              <w:br/>
              <w:t xml:space="preserve">  display: flex;</w:t>
              <w:br/>
              <w:t>}</w:t>
              <w:br/>
              <w:br/>
              <w:t>.message--user {</w:t>
              <w:br/>
              <w:t xml:space="preserve">  justify-content: flex-end;</w:t>
              <w:br/>
              <w:t>}</w:t>
              <w:br/>
              <w:br/>
              <w:t>.message--bot {</w:t>
              <w:br/>
              <w:t xml:space="preserve">  justify-content: flex-start;</w:t>
              <w:br/>
              <w:t>}</w:t>
              <w:br/>
              <w:br/>
              <w:t>.message--system {</w:t>
              <w:br/>
              <w:t xml:space="preserve">  justify-content: center;</w:t>
              <w:br/>
              <w:t>}</w:t>
              <w:br/>
              <w:br/>
              <w:t>.message__bubble {</w:t>
              <w:br/>
              <w:t xml:space="preserve">  max-width: 75%;</w:t>
              <w:br/>
              <w:t xml:space="preserve">  padding: var(--space-3) var(--space-5);</w:t>
              <w:br/>
              <w:t xml:space="preserve">  border-radius: 20px;</w:t>
              <w:br/>
              <w:t xml:space="preserve">  line-height: 1.75;</w:t>
              <w:br/>
              <w:t xml:space="preserve">  font-size: 0.95rem;</w:t>
              <w:br/>
              <w:t xml:space="preserve">  box-shadow: var(--shadow-sm);</w:t>
              <w:br/>
              <w:t>}</w:t>
              <w:br/>
              <w:br/>
              <w:t>.message--user .message__bubble {</w:t>
              <w:br/>
              <w:t xml:space="preserve">  background: var(--grad-brand);</w:t>
              <w:br/>
              <w:t xml:space="preserve">  color: #fff;</w:t>
              <w:br/>
              <w:t xml:space="preserve">  border-bottom-right-radius: 4px;</w:t>
              <w:br/>
              <w:t xml:space="preserve">  box-shadow: var(--shadow-glow);</w:t>
              <w:br/>
              <w:t>}</w:t>
              <w:br/>
              <w:br/>
              <w:t>.message--bot .message__bubble {</w:t>
              <w:br/>
              <w:t xml:space="preserve">  background: rgba(255, 255, 255, 0.06);</w:t>
              <w:br/>
              <w:t xml:space="preserve">  border: 1px solid rgba(20, 184, 166, 0.15);</w:t>
              <w:br/>
              <w:t xml:space="preserve">  color: var(--txt-primary);</w:t>
              <w:br/>
              <w:t xml:space="preserve">  border-bottom-left-radius: 4px;</w:t>
              <w:br/>
              <w:t>}</w:t>
              <w:br/>
              <w:br/>
              <w:t>.message--system .message__bubble {</w:t>
              <w:br/>
              <w:t xml:space="preserve">  background: rgba(139, 92, 246, 0.08);</w:t>
              <w:br/>
              <w:t xml:space="preserve">  border: 1px solid rgba(139, 92, 246, 0.15);</w:t>
              <w:br/>
              <w:t xml:space="preserve">  color: var(--txt-secondary);</w:t>
              <w:br/>
              <w:t xml:space="preserve">  font-size: 0.85rem;</w:t>
              <w:br/>
              <w:t xml:space="preserve">  border-radius: var(--radius-md);</w:t>
              <w:br/>
              <w:t xml:space="preserve">  text-align: center;</w:t>
              <w:br/>
              <w:t xml:space="preserve">  max-width: 90%;</w:t>
              <w:br/>
              <w:t>}</w:t>
              <w:br/>
              <w:br/>
              <w:t>/* ── Input row ──────────────────────────────────────────────────────────── */</w:t>
              <w:br/>
              <w:t>.bot-sim__input-row {</w:t>
              <w:br/>
              <w:t xml:space="preserve">  display: grid;</w:t>
              <w:br/>
              <w:t xml:space="preserve">  grid-template-columns: 1fr auto;</w:t>
              <w:br/>
              <w:t xml:space="preserve">  gap: var(--space-3);</w:t>
              <w:br/>
              <w:t xml:space="preserve">  padding-top: var(--space-3);</w:t>
              <w:br/>
              <w:t xml:space="preserve">  border-top: 1px solid var(--border);</w:t>
              <w:br/>
              <w:t>}</w:t>
              <w:br/>
              <w:br/>
              <w:t>.bot-sim__input-row input {</w:t>
              <w:br/>
              <w:t xml:space="preserve">  width: 100%;</w:t>
              <w:br/>
              <w:t xml:space="preserve">  min-height: 50px;</w:t>
              <w:br/>
              <w:t xml:space="preserve">  padding: var(--space-3) var(--space-4);</w:t>
              <w:br/>
              <w:t xml:space="preserve">  border-radius: var(--radius-md);</w:t>
              <w:br/>
              <w:t xml:space="preserve">  border: 1px solid var(--border);</w:t>
              <w:br/>
              <w:t xml:space="preserve">  background: rgba(255, 255, 255, 0.04);</w:t>
              <w:br/>
              <w:t xml:space="preserve">  color: var(--txt-primary);</w:t>
              <w:br/>
              <w:t xml:space="preserve">  font-family: inherit;</w:t>
              <w:br/>
              <w:t xml:space="preserve">  font-size: 0.95rem;</w:t>
              <w:br/>
              <w:t xml:space="preserve">  outline: none;</w:t>
              <w:br/>
              <w:t xml:space="preserve">  transition: border-color var(--trans-fast);</w:t>
              <w:br/>
              <w:t>}</w:t>
              <w:br/>
              <w:br/>
              <w:t>.bot-sim__input-row input:focus {</w:t>
              <w:br/>
              <w:t xml:space="preserve">  border-color: var(--clr-primary-light);</w:t>
              <w:br/>
              <w:t>}</w:t>
              <w:br/>
              <w:br/>
              <w:t>.bot-sim__input-row input:disabled {</w:t>
              <w:br/>
              <w:t xml:space="preserve">  opacity: 0.45;</w:t>
              <w:br/>
              <w:t>}</w:t>
              <w:br/>
              <w:br/>
              <w:t>/* ── Telephony form ─────────────────────────────────────────────────────── */</w:t>
              <w:br/>
              <w:t>.telephony-form {</w:t>
              <w:br/>
              <w:t xml:space="preserve">  display: grid;</w:t>
              <w:br/>
              <w:t xml:space="preserve">  grid-template-columns: repeat(2, minmax(0, 1fr));</w:t>
              <w:br/>
              <w:t xml:space="preserve">  gap: var(--space-4);</w:t>
              <w:br/>
              <w:t xml:space="preserve">  align-items: start;</w:t>
              <w:br/>
              <w:t>}</w:t>
              <w:br/>
              <w:br/>
              <w:t>.telephony-form label {</w:t>
              <w:br/>
              <w:t xml:space="preserve">  display: flex;</w:t>
              <w:br/>
              <w:t xml:space="preserve">  flex-direction: column;</w:t>
              <w:br/>
              <w:t xml:space="preserve">  gap: var(--space-2);</w:t>
              <w:br/>
              <w:t xml:space="preserve">  color: var(--txt-secondary);</w:t>
              <w:br/>
              <w:t xml:space="preserve">  font-size: 0.88rem;</w:t>
              <w:br/>
              <w:t xml:space="preserve">  font-weight: 500;</w:t>
              <w:br/>
              <w:t>}</w:t>
              <w:br/>
              <w:br/>
              <w:t>.telephony-form input,</w:t>
              <w:br/>
              <w:t>.telephony-form select {</w:t>
              <w:br/>
              <w:t xml:space="preserve">  width: 100%;</w:t>
              <w:br/>
              <w:t xml:space="preserve">  min-height: 48px;</w:t>
              <w:br/>
              <w:t xml:space="preserve">  padding: var(--space-3) var(--space-4);</w:t>
              <w:br/>
              <w:t xml:space="preserve">  border-radius: var(--radius-md);</w:t>
              <w:br/>
              <w:t xml:space="preserve">  border: 1px solid var(--border);</w:t>
              <w:br/>
              <w:t xml:space="preserve">  background: rgba(255, 255, 255, 0.04);</w:t>
              <w:br/>
              <w:t xml:space="preserve">  color: var(--txt-primary);</w:t>
              <w:br/>
              <w:t xml:space="preserve">  font-family: inherit;</w:t>
              <w:br/>
              <w:t xml:space="preserve">  font-size: 0.95rem;</w:t>
              <w:br/>
              <w:t xml:space="preserve">  outline: none;</w:t>
              <w:br/>
              <w:t xml:space="preserve">  transition: border-color var(--trans-fast);</w:t>
              <w:br/>
              <w:t>}</w:t>
              <w:br/>
              <w:br/>
              <w:t>.telephony-form input:focus,</w:t>
              <w:br/>
              <w:t>.telephony-form select:focus {</w:t>
              <w:br/>
              <w:t xml:space="preserve">  border-color: var(--clr-primary-light);</w:t>
              <w:br/>
              <w:t>}</w:t>
              <w:br/>
              <w:br/>
              <w:t>.telephony-form small {</w:t>
              <w:br/>
              <w:t xml:space="preserve">  color: var(--txt-muted);</w:t>
              <w:br/>
              <w:t xml:space="preserve">  line-height: 1.5;</w:t>
              <w:br/>
              <w:t xml:space="preserve">  font-size: 0.8rem;</w:t>
              <w:br/>
              <w:t>}</w:t>
              <w:br/>
              <w:br/>
              <w:t>.telephony-form button[type='submit'],</w:t>
              <w:br/>
              <w:t>.telephony-form label:nth-of-type(3),</w:t>
              <w:br/>
              <w:t>.telephony-form label:nth-of-type(4) {</w:t>
              <w:br/>
              <w:t xml:space="preserve">  grid-column: 1 / -1;</w:t>
              <w:br/>
              <w:t>}</w:t>
              <w:br/>
              <w:br/>
              <w:t>/* ── Call result ─────────────────────────────────────────────────────────── */</w:t>
              <w:br/>
              <w:t>.bot-sim__result {</w:t>
              <w:br/>
              <w:t xml:space="preserve">  padding: var(--space-5);</w:t>
              <w:br/>
              <w:t xml:space="preserve">  border-radius: var(--radius-lg);</w:t>
              <w:br/>
              <w:t xml:space="preserve">  border: 1px solid rgba(20, 184, 166, 0.2);</w:t>
              <w:br/>
              <w:t xml:space="preserve">  background: rgba(20, 184, 166, 0.04);</w:t>
              <w:br/>
              <w:t>}</w:t>
              <w:br/>
              <w:br/>
              <w:t>.bot-sim__result h3 {</w:t>
              <w:br/>
              <w:t xml:space="preserve">  font-family: var(--font-heading);</w:t>
              <w:br/>
              <w:t xml:space="preserve">  font-size: 1.1rem;</w:t>
              <w:br/>
              <w:t xml:space="preserve">  margin-bottom: var(--space-4);</w:t>
              <w:br/>
              <w:t xml:space="preserve">  color: var(--clr-primary-light);</w:t>
              <w:br/>
              <w:t>}</w:t>
              <w:br/>
              <w:br/>
              <w:t>.call-details {</w:t>
              <w:br/>
              <w:t xml:space="preserve">  display: flex;</w:t>
              <w:br/>
              <w:t xml:space="preserve">  flex-direction: column;</w:t>
              <w:br/>
              <w:t xml:space="preserve">  gap: var(--space-4);</w:t>
              <w:br/>
              <w:t>}</w:t>
              <w:br/>
              <w:br/>
              <w:t>.call-section {</w:t>
              <w:br/>
              <w:t xml:space="preserve">  border-left: 3px solid var(--clr-primary);</w:t>
              <w:br/>
              <w:t xml:space="preserve">  padding-left: var(--space-4);</w:t>
              <w:br/>
              <w:t>}</w:t>
              <w:br/>
              <w:br/>
              <w:t>.call-section h4 {</w:t>
              <w:br/>
              <w:t xml:space="preserve">  font-family: var(--font-heading);</w:t>
              <w:br/>
              <w:t xml:space="preserve">  font-size: 0.9rem;</w:t>
              <w:br/>
              <w:t xml:space="preserve">  font-weight: 600;</w:t>
              <w:br/>
              <w:t xml:space="preserve">  margin-bottom: var(--space-2);</w:t>
              <w:br/>
              <w:t xml:space="preserve">  color: var(--txt-secondary);</w:t>
              <w:br/>
              <w:t>}</w:t>
              <w:br/>
              <w:br/>
              <w:t>.transcript,</w:t>
              <w:br/>
              <w:t>.response {</w:t>
              <w:br/>
              <w:t xml:space="preserve">  margin: 0;</w:t>
              <w:br/>
              <w:t xml:space="preserve">  padding: var(--space-3) var(--space-4);</w:t>
              <w:br/>
              <w:t xml:space="preserve">  background: rgba(0, 0, 0, 0.2);</w:t>
              <w:br/>
              <w:t xml:space="preserve">  border-radius: var(--radius-md);</w:t>
              <w:br/>
              <w:t xml:space="preserve">  line-height: 1.65;</w:t>
              <w:br/>
              <w:t xml:space="preserve">  font-size: 0.92rem;</w:t>
              <w:br/>
              <w:t xml:space="preserve">  color: var(--txt-primary);</w:t>
              <w:br/>
              <w:t>}</w:t>
              <w:br/>
              <w:br/>
              <w:t>/* ── Call history ───────────────────────────────────────────────────────── */</w:t>
              <w:br/>
              <w:t>.call-history {</w:t>
              <w:br/>
              <w:t xml:space="preserve">  display: flex;</w:t>
              <w:br/>
              <w:t xml:space="preserve">  flex-direction: column;</w:t>
              <w:br/>
              <w:t xml:space="preserve">  gap: var(--space-3);</w:t>
              <w:br/>
              <w:t>}</w:t>
              <w:br/>
              <w:br/>
              <w:t>.call-history__item {</w:t>
              <w:br/>
              <w:t xml:space="preserve">  padding: var(--space-4);</w:t>
              <w:br/>
              <w:t xml:space="preserve">  border-radius: var(--radius-md);</w:t>
              <w:br/>
              <w:t xml:space="preserve">  background: rgba(20, 184, 166, 0.03);</w:t>
              <w:br/>
              <w:t xml:space="preserve">  border: 1px solid rgba(20, 184, 166, 0.10);</w:t>
              <w:br/>
              <w:t xml:space="preserve">  transition: border-color var(--trans-fast);</w:t>
              <w:br/>
              <w:t>}</w:t>
              <w:br/>
              <w:br/>
              <w:t>.call-history__item:hover {</w:t>
              <w:br/>
              <w:t xml:space="preserve">  border-color: rgba(20, 184, 166, 0.25);</w:t>
              <w:br/>
              <w:t>}</w:t>
              <w:br/>
              <w:br/>
              <w:t>.call-item-header {</w:t>
              <w:br/>
              <w:t xml:space="preserve">  display: flex;</w:t>
              <w:br/>
              <w:t xml:space="preserve">  gap: var(--space-3);</w:t>
              <w:br/>
              <w:t xml:space="preserve">  align-items: center;</w:t>
              <w:br/>
              <w:t xml:space="preserve">  margin-bottom: var(--space-1);</w:t>
              <w:br/>
              <w:t xml:space="preserve">  font-weight: 600;</w:t>
              <w:br/>
              <w:t xml:space="preserve">  font-family: var(--font-mono);</w:t>
              <w:br/>
              <w:t xml:space="preserve">  font-size: 0.88rem;</w:t>
              <w:br/>
              <w:t>}</w:t>
              <w:br/>
              <w:br/>
              <w:t>.call-badge {</w:t>
              <w:br/>
              <w:t xml:space="preserve">  font-size: 0.72rem;</w:t>
              <w:br/>
              <w:t xml:space="preserve">  padding: 2px 8px;</w:t>
              <w:br/>
              <w:t xml:space="preserve">  background: rgba(20, 184, 166, 0.10);</w:t>
              <w:br/>
              <w:t xml:space="preserve">  border: 1px solid rgba(20, 184, 166, 0.22);</w:t>
              <w:br/>
              <w:t xml:space="preserve">  color: var(--clr-primary-light);</w:t>
              <w:br/>
              <w:t xml:space="preserve">  border-radius: var(--radius-full);</w:t>
              <w:br/>
              <w:t xml:space="preserve">  font-weight: 600;</w:t>
              <w:br/>
              <w:t xml:space="preserve">  font-family: var(--font-body);</w:t>
              <w:br/>
              <w:t>}</w:t>
              <w:br/>
              <w:br/>
              <w:t>.call-item-details {</w:t>
              <w:br/>
              <w:t xml:space="preserve">  display: flex;</w:t>
              <w:br/>
              <w:t xml:space="preserve">  gap: var(--space-6);</w:t>
              <w:br/>
              <w:t xml:space="preserve">  font-size: 0.82rem;</w:t>
              <w:br/>
              <w:t xml:space="preserve">  color: var(--txt-muted);</w:t>
              <w:br/>
              <w:t>}</w:t>
              <w:br/>
              <w:br/>
              <w:t>/* ── Responsive ─────────────────────────────────────────────────────────── */</w:t>
              <w:br/>
              <w:t>@media (max-width: 900px) {</w:t>
              <w:br/>
              <w:t xml:space="preserve">  .bot-sim { padding: var(--space-4); }</w:t>
              <w:br/>
              <w:t xml:space="preserve">  .bot-sim__header { padding: var(--space-5); }</w:t>
              <w:br/>
              <w:t xml:space="preserve">  .bot-sim__info { grid-template-columns: repeat(2, 1fr); }</w:t>
              <w:br/>
              <w:t xml:space="preserve">  .telephony-form { grid-template-columns: 1fr; }</w:t>
              <w:br/>
              <w:t xml:space="preserve">  .bot-sim__actions { width: 100%; }</w:t>
              <w:br/>
              <w:t>}</w:t>
              <w:br/>
              <w:br/>
              <w:t>@media (max-width: 600px) {</w:t>
              <w:br/>
              <w:t xml:space="preserve">  .bot-sim__info { grid-template-columns: 1fr; }</w:t>
              <w:br/>
              <w:t xml:space="preserve">  .message__bubble { max-width: 90%; }</w:t>
              <w:br/>
              <w:t>}</w:t>
              <w:br/>
            </w:r>
          </w:p>
        </w:tc>
      </w:tr>
    </w:tbl>
    <w:p>
      <w:pPr>
        <w:spacing w:after="240"/>
      </w:pPr>
    </w:p>
    <w:p>
      <w:pPr>
        <w:keepNext/>
        <w:spacing w:before="360" w:after="80"/>
      </w:pPr>
      <w:r>
        <w:rPr>
          <w:rFonts w:ascii="Calibri" w:hAnsi="Calibri"/>
          <w:b/>
          <w:color w:val="1B365D"/>
          <w:sz w:val="28"/>
        </w:rPr>
        <w:t>frontend/src/pages/BotSimulator.jsx</w:t>
      </w:r>
    </w:p>
    <w:p>
      <w:pPr>
        <w:keepNext/>
        <w:spacing w:after="120"/>
      </w:pPr>
      <w:r>
        <w:rPr>
          <w:i/>
          <w:color w:val="777777"/>
          <w:sz w:val="18"/>
        </w:rPr>
        <w:t>Path: frontend/src/pages/BotSimulator.jsx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useEffect, useMemo, useRef, useState } from 'react'</w:t>
              <w:br/>
              <w:t>import { Link } from 'react-router-dom'</w:t>
              <w:br/>
              <w:t>import { chatBot, resetChatSession } from '../services/api'</w:t>
              <w:br/>
              <w:t>import { useHealth } from '../hooks/useHealth'</w:t>
              <w:br/>
              <w:t>import './BotSimulator.css'</w:t>
              <w:br/>
              <w:br/>
              <w:t>const createSessionId = () =&gt; {</w:t>
              <w:br/>
              <w:t xml:space="preserve">  if (window.crypto?.randomUUID) {</w:t>
              <w:br/>
              <w:t xml:space="preserve">    return window.crypto.randomUUID()</w:t>
              <w:br/>
              <w:t xml:space="preserve">  }</w:t>
              <w:br/>
              <w:t xml:space="preserve">  return `session-${Date.now()}-${Math.random().toString(36).slice(2, 10)}`</w:t>
              <w:br/>
              <w:t>}</w:t>
              <w:br/>
              <w:br/>
              <w:t>const initialMessages = [</w:t>
              <w:br/>
              <w:t xml:space="preserve">  {</w:t>
              <w:br/>
              <w:t xml:space="preserve">    id: 'intro',</w:t>
              <w:br/>
              <w:t xml:space="preserve">    role: 'system',</w:t>
              <w:br/>
              <w:t xml:space="preserve">    text: 'Starting bot session…',</w:t>
              <w:br/>
              <w:t xml:space="preserve">  },</w:t>
              <w:br/>
              <w:t>]</w:t>
              <w:br/>
              <w:br/>
              <w:t>export default function BotSimulator() {</w:t>
              <w:br/>
              <w:t xml:space="preserve">  const { error: healthError } = useHealth()</w:t>
              <w:br/>
              <w:t xml:space="preserve">  const [sessionId, setSessionId] = useState(() =&gt; createSessionId())</w:t>
              <w:br/>
              <w:t xml:space="preserve">  const [messages, setMessages] = useState(initialMessages)</w:t>
              <w:br/>
              <w:t xml:space="preserve">  const [input, setInput] = useState('')</w:t>
              <w:br/>
              <w:t xml:space="preserve">  const [status, setStatus] = useState('pending')</w:t>
              <w:br/>
              <w:t xml:space="preserve">  const [error, setError] = useState(null)</w:t>
              <w:br/>
              <w:t xml:space="preserve">  const [started, setStarted] = useState(false)</w:t>
              <w:br/>
              <w:t xml:space="preserve">  const [leadId, setLeadId] = useState(null)</w:t>
              <w:br/>
              <w:t xml:space="preserve">  const [languageMode, setLanguageMode] = useState('auto')</w:t>
              <w:br/>
              <w:t xml:space="preserve">  const [botLanguage, setBotLanguage] = useState('en')</w:t>
              <w:br/>
              <w:t xml:space="preserve">  const chatEndRef = useRef(null)</w:t>
              <w:br/>
              <w:t xml:space="preserve">  const startedRef = useRef(false)</w:t>
              <w:br/>
              <w:br/>
              <w:t xml:space="preserve">  const lastBotMessage = useMemo(</w:t>
              <w:br/>
              <w:t xml:space="preserve">    () =&gt; messages.filter((message) =&gt; message.role === 'bot').slice(-1)[0],</w:t>
              <w:br/>
              <w:t xml:space="preserve">    [messages],</w:t>
              <w:br/>
              <w:t xml:space="preserve">  )</w:t>
              <w:br/>
              <w:br/>
              <w:t xml:space="preserve">  const appendMessage = (role, text) =&gt; {</w:t>
              <w:br/>
              <w:t xml:space="preserve">    setMessages((prev) =&gt; [</w:t>
              <w:br/>
              <w:t xml:space="preserve">      ...prev.filter((message) =&gt; message.id !== 'intro'),</w:t>
              <w:br/>
              <w:t xml:space="preserve">      { id: `${role}-${prev.length}-${Date.now()}`, role, text },</w:t>
              <w:br/>
              <w:t xml:space="preserve">    ])</w:t>
              <w:br/>
              <w:t xml:space="preserve">  }</w:t>
              <w:br/>
              <w:br/>
              <w:t xml:space="preserve">  const startSession = async (session = sessionId, langMode = languageMode) =&gt; {</w:t>
              <w:br/>
              <w:t xml:space="preserve">    setStatus('pending')</w:t>
              <w:br/>
              <w:t xml:space="preserve">    setError(null)</w:t>
              <w:br/>
              <w:t xml:space="preserve">    try {</w:t>
              <w:br/>
              <w:t xml:space="preserve">      const payload = { text: '__START__', session_id: session }</w:t>
              <w:br/>
              <w:t xml:space="preserve">      if (langMode !== 'auto') payload.language = langMode</w:t>
              <w:br/>
              <w:t xml:space="preserve">      const response = await chatBot(payload)</w:t>
              <w:br/>
              <w:t xml:space="preserve">      setStarted(true)</w:t>
              <w:br/>
              <w:t xml:space="preserve">      appendMessage('bot', response.response_text)</w:t>
              <w:br/>
              <w:t xml:space="preserve">      setBotLanguage(response.language || (langMode === 'auto' ? response.language || 'en' : langMode))</w:t>
              <w:br/>
              <w:t xml:space="preserve">    } catch (err) {</w:t>
              <w:br/>
              <w:t xml:space="preserve">      setError(err.message || 'Unable to start bot simulation. Is the backend running on port 8000?')</w:t>
              <w:br/>
              <w:t xml:space="preserve">      setStarted(false)</w:t>
              <w:br/>
              <w:t xml:space="preserve">    } finally {</w:t>
              <w:br/>
              <w:t xml:space="preserve">      setStatus('idle')</w:t>
              <w:br/>
              <w:t xml:space="preserve">    }</w:t>
              <w:br/>
              <w:t xml:space="preserve">  }</w:t>
              <w:br/>
              <w:br/>
              <w:t xml:space="preserve">  useEffect(() =&gt; {</w:t>
              <w:br/>
              <w:t xml:space="preserve">    if (startedRef.current) return</w:t>
              <w:br/>
              <w:t xml:space="preserve">    startedRef.current = true</w:t>
              <w:br/>
              <w:t xml:space="preserve">    startSession()</w:t>
              <w:br/>
              <w:t xml:space="preserve">  }, [])</w:t>
              <w:br/>
              <w:br/>
              <w:t xml:space="preserve">  useEffect(() =&gt; {</w:t>
              <w:br/>
              <w:t xml:space="preserve">    chatEndRef.current?.scrollIntoView({ behavior: 'smooth' })</w:t>
              <w:br/>
              <w:t xml:space="preserve">  }, [messages])</w:t>
              <w:br/>
              <w:br/>
              <w:t xml:space="preserve">  const handleSend = async (event) =&gt; {</w:t>
              <w:br/>
              <w:t xml:space="preserve">    event.preventDefault()</w:t>
              <w:br/>
              <w:t xml:space="preserve">    if (!input.trim() || status === 'pending') return</w:t>
              <w:br/>
              <w:br/>
              <w:t xml:space="preserve">    if (!started) {</w:t>
              <w:br/>
              <w:t xml:space="preserve">      await startSession()</w:t>
              <w:br/>
              <w:t xml:space="preserve">    }</w:t>
              <w:br/>
              <w:br/>
              <w:t xml:space="preserve">    const userText = input.trim()</w:t>
              <w:br/>
              <w:t xml:space="preserve">    appendMessage('user', userText)</w:t>
              <w:br/>
              <w:t xml:space="preserve">    setInput('')</w:t>
              <w:br/>
              <w:t xml:space="preserve">    setStatus('pending')</w:t>
              <w:br/>
              <w:t xml:space="preserve">    setError(null)</w:t>
              <w:br/>
              <w:br/>
              <w:t xml:space="preserve">    try {</w:t>
              <w:br/>
              <w:t xml:space="preserve">      const payload = { text: userText, session_id: sessionId }</w:t>
              <w:br/>
              <w:t xml:space="preserve">      if (languageMode !== 'auto') payload.language = languageMode</w:t>
              <w:br/>
              <w:t xml:space="preserve">      const response = await chatBot(payload)</w:t>
              <w:br/>
              <w:t xml:space="preserve">      appendMessage('bot', response.response_text)</w:t>
              <w:br/>
              <w:t xml:space="preserve">      if (response.lead_id) {</w:t>
              <w:br/>
              <w:t xml:space="preserve">        setLeadId(response.lead_id)</w:t>
              <w:br/>
              <w:t xml:space="preserve">      }</w:t>
              <w:br/>
              <w:t xml:space="preserve">      setBotLanguage(response.language || (languageMode === 'auto' ? response.language || 'en' : languageMode))</w:t>
              <w:br/>
              <w:t xml:space="preserve">    } catch (err) {</w:t>
              <w:br/>
              <w:t xml:space="preserve">      setError(err.message || 'Bot simulation request failed.')</w:t>
              <w:br/>
              <w:t xml:space="preserve">    } finally {</w:t>
              <w:br/>
              <w:t xml:space="preserve">      setStatus('idle')</w:t>
              <w:br/>
              <w:t xml:space="preserve">    }</w:t>
              <w:br/>
              <w:t xml:space="preserve">  }</w:t>
              <w:br/>
              <w:br/>
              <w:t xml:space="preserve">  const handleReset = async () =&gt; {</w:t>
              <w:br/>
              <w:t xml:space="preserve">    if (status === 'pending') return</w:t>
              <w:br/>
              <w:t xml:space="preserve">    setStatus('pending')</w:t>
              <w:br/>
              <w:t xml:space="preserve">    setError(null)</w:t>
              <w:br/>
              <w:br/>
              <w:t xml:space="preserve">    try {</w:t>
              <w:br/>
              <w:t xml:space="preserve">      await resetChatSession({ session_id: sessionId })</w:t>
              <w:br/>
              <w:t xml:space="preserve">      const nextSession = createSessionId()</w:t>
              <w:br/>
              <w:t xml:space="preserve">      setSessionId(nextSession)</w:t>
              <w:br/>
              <w:t xml:space="preserve">      setMessages([{ id: 'intro', role: 'system', text: 'Starting new session…' }])</w:t>
              <w:br/>
              <w:t xml:space="preserve">      setInput('')</w:t>
              <w:br/>
              <w:t xml:space="preserve">      setStarted(false)</w:t>
              <w:br/>
              <w:t xml:space="preserve">      setLeadId(null)</w:t>
              <w:br/>
              <w:t xml:space="preserve">      setBotLanguage('en')</w:t>
              <w:br/>
              <w:t xml:space="preserve">      await startSession(nextSession)</w:t>
              <w:br/>
              <w:t xml:space="preserve">    } catch (err) {</w:t>
              <w:br/>
              <w:t xml:space="preserve">      setError(err.message || 'Could not reset the bot session.')</w:t>
              <w:br/>
              <w:t xml:space="preserve">      setStatus('idle')</w:t>
              <w:br/>
              <w:t xml:space="preserve">    }</w:t>
              <w:br/>
              <w:t xml:space="preserve">  }</w:t>
              <w:br/>
              <w:br/>
              <w:t xml:space="preserve">  return (</w:t>
              <w:br/>
              <w:t xml:space="preserve">    &lt;div className="bot-sim"&gt;</w:t>
              <w:br/>
              <w:t xml:space="preserve">      &lt;header className="bot-sim__header glass"&gt;</w:t>
              <w:br/>
              <w:t xml:space="preserve">        &lt;div&gt;</w:t>
              <w:br/>
              <w:t xml:space="preserve">          &lt;p className="bot-sim__eyebrow"&gt;Phase 3 · Voice Flow Simulation&lt;/p&gt;</w:t>
              <w:br/>
              <w:t xml:space="preserve">          &lt;h1&gt;Bot Conversation Simulator&lt;/h1&gt;</w:t>
              <w:br/>
              <w:t xml:space="preserve">          &lt;p className="bot-sim__subtitle"&gt;</w:t>
              <w:br/>
              <w:t xml:space="preserve">            Type your message below — the bot starts automatically. Try &amp;quot;I want to explore courses&amp;quot;</w:t>
              <w:br/>
              <w:t xml:space="preserve">            or &amp;quot;I am a student&amp;quot; to test different flows.</w:t>
              <w:br/>
              <w:t xml:space="preserve">          &lt;/p&gt;</w:t>
              <w:br/>
              <w:t xml:space="preserve">        &lt;/div&gt;</w:t>
              <w:br/>
              <w:br/>
              <w:t xml:space="preserve">        &lt;div className="bot-sim__actions"&gt;</w:t>
              <w:br/>
              <w:t xml:space="preserve">          &lt;select</w:t>
              <w:br/>
              <w:t xml:space="preserve">            className="btn btn--ghost"</w:t>
              <w:br/>
              <w:t xml:space="preserve">            value={languageMode}</w:t>
              <w:br/>
              <w:t xml:space="preserve">            onChange={(event) =&gt; setLanguageMode(event.target.value)}</w:t>
              <w:br/>
              <w:t xml:space="preserve">            aria-label="Bot language mode"</w:t>
              <w:br/>
              <w:t xml:space="preserve">          &gt;</w:t>
              <w:br/>
              <w:t xml:space="preserve">            &lt;option value="auto"&gt;Auto Detect&lt;/option&gt;</w:t>
              <w:br/>
              <w:t xml:space="preserve">            &lt;option value="en"&gt;English&lt;/option&gt;</w:t>
              <w:br/>
              <w:t xml:space="preserve">            &lt;option value="ml"&gt;Malayalam&lt;/option&gt;</w:t>
              <w:br/>
              <w:t xml:space="preserve">          &lt;/select&gt;</w:t>
              <w:br/>
              <w:t xml:space="preserve">          &lt;button className="btn btn--ghost" onClick={handleReset} disabled={status === 'pending'}&gt;</w:t>
              <w:br/>
              <w:t xml:space="preserve">            Reset Session</w:t>
              <w:br/>
              <w:t xml:space="preserve">          &lt;/button&gt;</w:t>
              <w:br/>
              <w:t xml:space="preserve">          &lt;Link to="/telephony" className="btn btn--ghost"&gt;Voice Simulator&lt;/Link&gt;</w:t>
              <w:br/>
              <w:t xml:space="preserve">          &lt;Link to="/" className="btn btn--ghost"&gt;Back Home&lt;/Link&gt;</w:t>
              <w:br/>
              <w:t xml:space="preserve">        &lt;/div&gt;</w:t>
              <w:br/>
              <w:t xml:space="preserve">      &lt;/header&gt;</w:t>
              <w:br/>
              <w:br/>
              <w:t xml:space="preserve">      &lt;section className="bot-sim__info glass"&gt;</w:t>
              <w:br/>
              <w:t xml:space="preserve">        &lt;div&gt;</w:t>
              <w:br/>
              <w:t xml:space="preserve">          &lt;span&gt;Backend&lt;/span&gt;</w:t>
              <w:br/>
              <w:t xml:space="preserve">          &lt;code&gt;{healthError ? 'Offline' : 'Connected'}&lt;/code&gt;</w:t>
              <w:br/>
              <w:t xml:space="preserve">        &lt;/div&gt;</w:t>
              <w:br/>
              <w:t xml:space="preserve">        &lt;div&gt;</w:t>
              <w:br/>
              <w:t xml:space="preserve">          &lt;span&gt;Session ID&lt;/span&gt;</w:t>
              <w:br/>
              <w:t xml:space="preserve">          &lt;code&gt;{sessionId}&lt;/code&gt;</w:t>
              <w:br/>
              <w:t xml:space="preserve">        &lt;/div&gt;</w:t>
              <w:br/>
              <w:t xml:space="preserve">        &lt;div&gt;</w:t>
              <w:br/>
              <w:t xml:space="preserve">          &lt;span&gt;Bot language&lt;/span&gt;</w:t>
              <w:br/>
              <w:t xml:space="preserve">          &lt;code&gt;{botLanguage === 'ml' ? 'Malayalam' : 'English'}&lt;/code&gt;</w:t>
              <w:br/>
              <w:t xml:space="preserve">        &lt;/div&gt;</w:t>
              <w:br/>
              <w:t xml:space="preserve">        &lt;div&gt;</w:t>
              <w:br/>
              <w:t xml:space="preserve">          &lt;span&gt;Lead Saved&lt;/span&gt;</w:t>
              <w:br/>
              <w:t xml:space="preserve">          &lt;code&gt;{leadId ? `Yes — ID ${leadId}` : 'No'}&lt;/code&gt;</w:t>
              <w:br/>
              <w:t xml:space="preserve">        &lt;/div&gt;</w:t>
              <w:br/>
              <w:t xml:space="preserve">      &lt;/section&gt;</w:t>
              <w:br/>
              <w:br/>
              <w:t xml:space="preserve">      {(error || healthError) &amp;&amp; (</w:t>
              <w:br/>
              <w:t xml:space="preserve">        &lt;div className="bot-sim__error glass" role="alert"&gt;</w:t>
              <w:br/>
              <w:t xml:space="preserve">          &lt;strong&gt;Error:&lt;/strong&gt;{' '}</w:t>
              <w:br/>
              <w:t xml:space="preserve">          {error || healthError}</w:t>
              <w:br/>
              <w:t xml:space="preserve">          {healthError &amp;&amp; (</w:t>
              <w:br/>
              <w:t xml:space="preserve">            &lt;p style={{ marginTop: '0.5rem', fontSize: '0.9rem' }}&gt;</w:t>
              <w:br/>
              <w:t xml:space="preserve">              Start backend: &lt;code&gt;cd backend &amp;&amp; uvicorn main:app --reload --host 127.0.0.1 --port 8000&lt;/code&gt;</w:t>
              <w:br/>
              <w:t xml:space="preserve">            &lt;/p&gt;</w:t>
              <w:br/>
              <w:t xml:space="preserve">          )}</w:t>
              <w:br/>
              <w:t xml:space="preserve">        &lt;/div&gt;</w:t>
              <w:br/>
              <w:t xml:space="preserve">      )}</w:t>
              <w:br/>
              <w:br/>
              <w:t xml:space="preserve">      &lt;main className="bot-sim__main"&gt;</w:t>
              <w:br/>
              <w:t xml:space="preserve">        &lt;div className="bot-sim__panel glass"&gt;</w:t>
              <w:br/>
              <w:t xml:space="preserve">          &lt;div className="bot-sim__panel-header"&gt;</w:t>
              <w:br/>
              <w:t xml:space="preserve">            &lt;h2&gt;Conversation Log&lt;/h2&gt;</w:t>
              <w:br/>
              <w:t xml:space="preserve">            &lt;span className="badge badge--loading"&gt;</w:t>
              <w:br/>
              <w:t xml:space="preserve">              {status === 'pending' ? 'Processing…' : started ? 'Live session' : 'Connecting…'}</w:t>
              <w:br/>
              <w:t xml:space="preserve">            &lt;/span&gt;</w:t>
              <w:br/>
              <w:t xml:space="preserve">          &lt;/div&gt;</w:t>
              <w:br/>
              <w:br/>
              <w:t xml:space="preserve">          &lt;div className="chat-log"&gt;</w:t>
              <w:br/>
              <w:t xml:space="preserve">            {messages.map((message) =&gt; (</w:t>
              <w:br/>
              <w:t xml:space="preserve">              &lt;div key={message.id} className={`message message--${message.role}`}&gt;</w:t>
              <w:br/>
              <w:t xml:space="preserve">                &lt;div className="message__bubble"&gt;{message.text}&lt;/div&gt;</w:t>
              <w:br/>
              <w:t xml:space="preserve">              &lt;/div&gt;</w:t>
              <w:br/>
              <w:t xml:space="preserve">            ))}</w:t>
              <w:br/>
              <w:t xml:space="preserve">            &lt;div ref={chatEndRef} /&gt;</w:t>
              <w:br/>
              <w:t xml:space="preserve">          &lt;/div&gt;</w:t>
              <w:br/>
              <w:br/>
              <w:t xml:space="preserve">          &lt;form className="bot-sim__input-row" onSubmit={handleSend}&gt;</w:t>
              <w:br/>
              <w:t xml:space="preserve">            &lt;input</w:t>
              <w:br/>
              <w:t xml:space="preserve">              type="text"</w:t>
              <w:br/>
              <w:t xml:space="preserve">              placeholder="Type your message… e.g. I want to explore MERN courses"</w:t>
              <w:br/>
              <w:t xml:space="preserve">              value={input}</w:t>
              <w:br/>
              <w:t xml:space="preserve">              onChange={(event) =&gt; setInput(event.target.value)}</w:t>
              <w:br/>
              <w:t xml:space="preserve">              disabled={status === 'pending' || Boolean(healthError)}</w:t>
              <w:br/>
              <w:t xml:space="preserve">              aria-label="Bot chat input"</w:t>
              <w:br/>
              <w:t xml:space="preserve">              autoFocus</w:t>
              <w:br/>
              <w:t xml:space="preserve">            /&gt;</w:t>
              <w:br/>
              <w:t xml:space="preserve">            &lt;button type="submit" className="btn btn--primary" disabled={!input.trim() || status === 'pending' || Boolean(healthError)}&gt;</w:t>
              <w:br/>
              <w:t xml:space="preserve">              Send</w:t>
              <w:br/>
              <w:t xml:space="preserve">            &lt;/button&gt;</w:t>
              <w:br/>
              <w:t xml:space="preserve">          &lt;/form&gt;</w:t>
              <w:br/>
              <w:t xml:space="preserve">        &lt;/div&gt;</w:t>
              <w:br/>
              <w:t xml:space="preserve">      &lt;/main&gt;</w:t>
              <w:br/>
              <w:t xml:space="preserve">    &lt;/div&gt;</w:t>
              <w:br/>
              <w:t xml:space="preserve">  )</w:t>
              <w:br/>
              <w:t>}</w:t>
              <w:br/>
            </w:r>
          </w:p>
        </w:tc>
      </w:tr>
    </w:tbl>
    <w:p>
      <w:pPr>
        <w:spacing w:after="240"/>
      </w:pPr>
    </w:p>
    <w:p>
      <w:pPr>
        <w:keepNext/>
        <w:spacing w:before="360" w:after="80"/>
      </w:pPr>
      <w:r>
        <w:rPr>
          <w:rFonts w:ascii="Calibri" w:hAnsi="Calibri"/>
          <w:b/>
          <w:color w:val="1B365D"/>
          <w:sz w:val="28"/>
        </w:rPr>
        <w:t>frontend/src/pages/Dashboard.css</w:t>
      </w:r>
    </w:p>
    <w:p>
      <w:pPr>
        <w:keepNext/>
        <w:spacing w:after="120"/>
      </w:pPr>
      <w:r>
        <w:rPr>
          <w:i/>
          <w:color w:val="777777"/>
          <w:sz w:val="18"/>
        </w:rPr>
        <w:t>Path: frontend/src/pages/Dashboard.css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Bridgeon Voice Bot — Dashboard Styles ──────────────────────────────── */</w:t>
              <w:br/>
              <w:br/>
              <w:t>.db {</w:t>
              <w:br/>
              <w:t xml:space="preserve">  display: flex;</w:t>
              <w:br/>
              <w:t xml:space="preserve">  min-height: 100vh;</w:t>
              <w:br/>
              <w:t xml:space="preserve">  background-color: var(--bg-base);</w:t>
              <w:br/>
              <w:t xml:space="preserve">  color: var(--txt-primary);</w:t>
              <w:br/>
              <w:t xml:space="preserve">  font-family: var(--font-body);</w:t>
              <w:br/>
              <w:t>}</w:t>
              <w:br/>
              <w:br/>
              <w:t>/* ── Sidebar ─────────────────────────────────────────────────────────────── */</w:t>
              <w:br/>
              <w:t>.db__sidebar {</w:t>
              <w:br/>
              <w:t xml:space="preserve">  width: 280px;</w:t>
              <w:br/>
              <w:t xml:space="preserve">  flex-shrink: 0;</w:t>
              <w:br/>
              <w:t xml:space="preserve">  display: flex;</w:t>
              <w:br/>
              <w:t xml:space="preserve">  flex-direction: column;</w:t>
              <w:br/>
              <w:t xml:space="preserve">  border-right: 1px solid var(--border);</w:t>
              <w:br/>
              <w:t xml:space="preserve">  padding: var(--space-6) var(--space-4);</w:t>
              <w:br/>
              <w:t xml:space="preserve">  background: var(--clr-primary);</w:t>
              <w:br/>
              <w:t xml:space="preserve">  position: sticky;</w:t>
              <w:br/>
              <w:t xml:space="preserve">  top: 0;</w:t>
              <w:br/>
              <w:t xml:space="preserve">  height: 100vh;</w:t>
              <w:br/>
              <w:t xml:space="preserve">  z-index: 10;</w:t>
              <w:br/>
              <w:t>}</w:t>
              <w:br/>
              <w:br/>
              <w:t>.db__logo {</w:t>
              <w:br/>
              <w:t xml:space="preserve">  display: flex;</w:t>
              <w:br/>
              <w:t xml:space="preserve">  align-items: center;</w:t>
              <w:br/>
              <w:t xml:space="preserve">  gap: var(--space-2);</w:t>
              <w:br/>
              <w:t xml:space="preserve">  margin-bottom: var(--space-10);</w:t>
              <w:br/>
              <w:t xml:space="preserve">  padding-left: var(--space-2);</w:t>
              <w:br/>
              <w:t>}</w:t>
              <w:br/>
              <w:br/>
              <w:t>.db__logo-icon {</w:t>
              <w:br/>
              <w:t xml:space="preserve">  font-size: 1.6rem;</w:t>
              <w:br/>
              <w:t>}</w:t>
              <w:br/>
              <w:br/>
              <w:t>.db__logo-text {</w:t>
              <w:br/>
              <w:t xml:space="preserve">  font-family: var(--font-heading);</w:t>
              <w:br/>
              <w:t xml:space="preserve">  font-size: 1.25rem;</w:t>
              <w:br/>
              <w:t xml:space="preserve">  font-weight: 700;</w:t>
              <w:br/>
              <w:t xml:space="preserve">  letter-spacing: -0.02em;</w:t>
              <w:br/>
              <w:t xml:space="preserve">  color: #FFFFFF;</w:t>
              <w:br/>
              <w:t>}</w:t>
              <w:br/>
              <w:br/>
              <w:t>.db__nav {</w:t>
              <w:br/>
              <w:t xml:space="preserve">  display: flex;</w:t>
              <w:br/>
              <w:t xml:space="preserve">  flex-direction: column;</w:t>
              <w:br/>
              <w:t xml:space="preserve">  gap: var(--space-2);</w:t>
              <w:br/>
              <w:t xml:space="preserve">  flex-grow: 1;</w:t>
              <w:br/>
              <w:t>}</w:t>
              <w:br/>
              <w:br/>
              <w:t>.db__nav-btn {</w:t>
              <w:br/>
              <w:t xml:space="preserve">  display: flex;</w:t>
              <w:br/>
              <w:t xml:space="preserve">  align-items: center;</w:t>
              <w:br/>
              <w:t xml:space="preserve">  gap: var(--space-3);</w:t>
              <w:br/>
              <w:t xml:space="preserve">  padding: var(--space-3) var(--space-4);</w:t>
              <w:br/>
              <w:t xml:space="preserve">  border: 1px solid transparent;</w:t>
              <w:br/>
              <w:t xml:space="preserve">  background: transparent;</w:t>
              <w:br/>
              <w:t xml:space="preserve">  color: rgba(255, 255, 255, 0.75);</w:t>
              <w:br/>
              <w:t xml:space="preserve">  font-size: 0.92rem;</w:t>
              <w:br/>
              <w:t xml:space="preserve">  font-weight: 500;</w:t>
              <w:br/>
              <w:t xml:space="preserve">  text-align: left;</w:t>
              <w:br/>
              <w:t xml:space="preserve">  border-radius: var(--radius-md);</w:t>
              <w:br/>
              <w:t xml:space="preserve">  transition: all var(--trans-fast);</w:t>
              <w:br/>
              <w:t xml:space="preserve">  text-decoration: none;</w:t>
              <w:br/>
              <w:t>}</w:t>
              <w:br/>
              <w:br/>
              <w:t>.db__nav-btn:hover {</w:t>
              <w:br/>
              <w:t xml:space="preserve">  background: rgba(255, 255, 255, 0.10);</w:t>
              <w:br/>
              <w:t xml:space="preserve">  color: #ffffff;</w:t>
              <w:br/>
              <w:t xml:space="preserve">  border-color: rgba(255, 255, 255, 0.20);</w:t>
              <w:br/>
              <w:t xml:space="preserve">  transform: translateX(3px);</w:t>
              <w:br/>
              <w:t>}</w:t>
              <w:br/>
              <w:br/>
              <w:t>.db__nav-btn.active {</w:t>
              <w:br/>
              <w:t xml:space="preserve">  background: rgba(255, 255, 255, 0.15);</w:t>
              <w:br/>
              <w:t xml:space="preserve">  color: #ffffff;</w:t>
              <w:br/>
              <w:t xml:space="preserve">  border-color: rgba(255, 255, 255, 0.30);</w:t>
              <w:br/>
              <w:t xml:space="preserve">  box-shadow: 0 0 16px rgba(59, 130, 246, 0.20);</w:t>
              <w:br/>
              <w:t xml:space="preserve">  font-weight: 600;</w:t>
              <w:br/>
              <w:t>}</w:t>
              <w:br/>
              <w:br/>
              <w:t>.db__nav-link {</w:t>
              <w:br/>
              <w:t xml:space="preserve">  text-decoration: none;</w:t>
              <w:br/>
              <w:t>}</w:t>
              <w:br/>
              <w:br/>
              <w:t>.db__sidebar-footer {</w:t>
              <w:br/>
              <w:t xml:space="preserve">  margin-top: auto;</w:t>
              <w:br/>
              <w:t xml:space="preserve">  display: flex;</w:t>
              <w:br/>
              <w:t xml:space="preserve">  flex-direction: column;</w:t>
              <w:br/>
              <w:t xml:space="preserve">  gap: var(--space-4);</w:t>
              <w:br/>
              <w:t xml:space="preserve">  padding: var(--space-4);</w:t>
              <w:br/>
              <w:t xml:space="preserve">  border-radius: var(--radius-lg);</w:t>
              <w:br/>
              <w:t xml:space="preserve">  border: 1px solid rgba(255, 255, 255, 0.15);</w:t>
              <w:br/>
              <w:t xml:space="preserve">  background: rgba(0, 0, 0, 0.2);</w:t>
              <w:br/>
              <w:t>}</w:t>
              <w:br/>
              <w:br/>
              <w:t>.db__engine-card {</w:t>
              <w:br/>
              <w:t xml:space="preserve">  display: flex;</w:t>
              <w:br/>
              <w:t xml:space="preserve">  flex-direction: column;</w:t>
              <w:br/>
              <w:t xml:space="preserve">  gap: var(--space-2);</w:t>
              <w:br/>
              <w:t>}</w:t>
              <w:br/>
              <w:br/>
              <w:t>.db__engine-label {</w:t>
              <w:br/>
              <w:t xml:space="preserve">  font-size: 0.75rem;</w:t>
              <w:br/>
              <w:t xml:space="preserve">  text-transform: uppercase;</w:t>
              <w:br/>
              <w:t xml:space="preserve">  letter-spacing: 0.05em;</w:t>
              <w:br/>
              <w:t xml:space="preserve">  color: rgba(255, 255, 255, 0.6);</w:t>
              <w:br/>
              <w:t>}</w:t>
              <w:br/>
              <w:br/>
              <w:t>.db__engine-switch-row {</w:t>
              <w:br/>
              <w:t xml:space="preserve">  display: flex;</w:t>
              <w:br/>
              <w:t xml:space="preserve">  align-items: center;</w:t>
              <w:br/>
              <w:t xml:space="preserve">  justify-content: space-between;</w:t>
              <w:br/>
              <w:t xml:space="preserve">  gap: var(--space-2);</w:t>
              <w:br/>
              <w:t>}</w:t>
              <w:br/>
              <w:br/>
              <w:t>.db__engine-val {</w:t>
              <w:br/>
              <w:t xml:space="preserve">  font-size: 0.85rem;</w:t>
              <w:br/>
              <w:t xml:space="preserve">  font-weight: 600;</w:t>
              <w:br/>
              <w:t xml:space="preserve">  color: rgba(255,255,255,0.5);</w:t>
              <w:br/>
              <w:t xml:space="preserve">  transition: color var(--trans-fast);</w:t>
              <w:br/>
              <w:t>}</w:t>
              <w:br/>
              <w:br/>
              <w:t>.db__engine-val.active {</w:t>
              <w:br/>
              <w:t xml:space="preserve">  color: #ffffff;</w:t>
              <w:br/>
              <w:t>}</w:t>
              <w:br/>
              <w:br/>
              <w:t>.db__engine-desc {</w:t>
              <w:br/>
              <w:t xml:space="preserve">  font-size: 0.75rem;</w:t>
              <w:br/>
              <w:t xml:space="preserve">  color: rgba(255,255,255,0.6);</w:t>
              <w:br/>
              <w:t>}</w:t>
              <w:br/>
              <w:br/>
              <w:t>.db__back-home {</w:t>
              <w:br/>
              <w:t xml:space="preserve">  text-align: center;</w:t>
              <w:br/>
              <w:t xml:space="preserve">  font-size: 0.85rem;</w:t>
              <w:br/>
              <w:t xml:space="preserve">  padding: var(--space-2);</w:t>
              <w:br/>
              <w:t xml:space="preserve">  color: rgba(255, 255, 255, 0.85) !important;</w:t>
              <w:br/>
              <w:t xml:space="preserve">  border-color: rgba(255, 255, 255, 0.2) !important;</w:t>
              <w:br/>
              <w:t xml:space="preserve">  background: transparent !important;</w:t>
              <w:br/>
              <w:t>}</w:t>
              <w:br/>
              <w:br/>
              <w:t>.db__back-home:hover {</w:t>
              <w:br/>
              <w:t xml:space="preserve">  color: #ffffff !important;</w:t>
              <w:br/>
              <w:t xml:space="preserve">  border-color: rgba(255, 255, 255, 0.45) !important;</w:t>
              <w:br/>
              <w:t xml:space="preserve">  background: rgba(255, 255, 255, 0.1) !important;</w:t>
              <w:br/>
              <w:t xml:space="preserve">  transform: translateY(-1px);</w:t>
              <w:br/>
              <w:t>}</w:t>
              <w:br/>
              <w:br/>
              <w:t>/* Toggle Switch Custom */</w:t>
              <w:br/>
              <w:t>.switch-toggle {</w:t>
              <w:br/>
              <w:t xml:space="preserve">  position: relative;</w:t>
              <w:br/>
              <w:t xml:space="preserve">  width: 52px;</w:t>
              <w:br/>
              <w:t xml:space="preserve">  height: 26px;</w:t>
              <w:br/>
              <w:t xml:space="preserve">  border-radius: var(--radius-full);</w:t>
              <w:br/>
              <w:t xml:space="preserve">  border: none;</w:t>
              <w:br/>
              <w:t xml:space="preserve">  background-color: var(--bg-hover);</w:t>
              <w:br/>
              <w:t xml:space="preserve">  padding: 3px;</w:t>
              <w:br/>
              <w:t xml:space="preserve">  transition: background-color var(--trans-normal);</w:t>
              <w:br/>
              <w:t>}</w:t>
              <w:br/>
              <w:br/>
              <w:t>.switch-toggle__knob {</w:t>
              <w:br/>
              <w:t xml:space="preserve">  width: 20px;</w:t>
              <w:br/>
              <w:t xml:space="preserve">  height: 20px;</w:t>
              <w:br/>
              <w:t xml:space="preserve">  border-radius: var(--radius-full);</w:t>
              <w:br/>
              <w:t xml:space="preserve">  background-color: var(--txt-primary);</w:t>
              <w:br/>
              <w:t xml:space="preserve">  transition: transform var(--trans-normal);</w:t>
              <w:br/>
              <w:t xml:space="preserve">  box-shadow: var(--shadow-sm);</w:t>
              <w:br/>
              <w:t>}</w:t>
              <w:br/>
              <w:br/>
              <w:t>.switch-toggle--paid {</w:t>
              <w:br/>
              <w:t xml:space="preserve">  background: var(--grad-brand);</w:t>
              <w:br/>
              <w:t>}</w:t>
              <w:br/>
              <w:t>.switch-toggle--paid .switch-toggle__knob {</w:t>
              <w:br/>
              <w:t xml:space="preserve">  transform: translateX(0);</w:t>
              <w:br/>
              <w:t>}</w:t>
              <w:br/>
              <w:br/>
              <w:t>.switch-toggle--os {</w:t>
              <w:br/>
              <w:t xml:space="preserve">  background: linear-gradient(135deg, var(--clr-accent), var(--clr-accent-light));</w:t>
              <w:br/>
              <w:t>}</w:t>
              <w:br/>
              <w:t>.switch-toggle--os .switch-toggle__knob {</w:t>
              <w:br/>
              <w:t xml:space="preserve">  transform: translateX(26px);</w:t>
              <w:br/>
              <w:t>}</w:t>
              <w:br/>
              <w:br/>
              <w:t>/* ── Main Panel ──────────────────────────────────────────────────────────── */</w:t>
              <w:br/>
              <w:t>.db__main {</w:t>
              <w:br/>
              <w:t xml:space="preserve">  flex-grow: 1;</w:t>
              <w:br/>
              <w:t xml:space="preserve">  display: flex;</w:t>
              <w:br/>
              <w:t xml:space="preserve">  flex-direction: column;</w:t>
              <w:br/>
              <w:t xml:space="preserve">  height: 100vh;</w:t>
              <w:br/>
              <w:t xml:space="preserve">  overflow-y: auto;</w:t>
              <w:br/>
              <w:t xml:space="preserve">  padding: var(--space-6) var(--space-8);</w:t>
              <w:br/>
              <w:t>}</w:t>
              <w:br/>
              <w:br/>
              <w:t>.db__header {</w:t>
              <w:br/>
              <w:t xml:space="preserve">  display: flex;</w:t>
              <w:br/>
              <w:t xml:space="preserve">  align-items: center;</w:t>
              <w:br/>
              <w:t xml:space="preserve">  justify-content: space-between;</w:t>
              <w:br/>
              <w:t xml:space="preserve">  padding: var(--space-4) var(--space-6);</w:t>
              <w:br/>
              <w:t xml:space="preserve">  border-radius: var(--radius-lg);</w:t>
              <w:br/>
              <w:t xml:space="preserve">  margin-bottom: var(--space-6);</w:t>
              <w:br/>
              <w:t xml:space="preserve">  border-bottom: 1px solid var(--border);</w:t>
              <w:br/>
              <w:t>}</w:t>
              <w:br/>
              <w:br/>
              <w:t>.db__header-title h1 {</w:t>
              <w:br/>
              <w:t xml:space="preserve">  font-family: var(--font-heading);</w:t>
              <w:br/>
              <w:t xml:space="preserve">  font-size: 1.5rem;</w:t>
              <w:br/>
              <w:t xml:space="preserve">  font-weight: 700;</w:t>
              <w:br/>
              <w:t xml:space="preserve">  letter-spacing: -0.01em;</w:t>
              <w:br/>
              <w:t>}</w:t>
              <w:br/>
              <w:br/>
              <w:t>.db__header-subtitle {</w:t>
              <w:br/>
              <w:t xml:space="preserve">  font-size: 0.85rem;</w:t>
              <w:br/>
              <w:t xml:space="preserve">  color: var(--txt-secondary);</w:t>
              <w:br/>
              <w:t>}</w:t>
              <w:br/>
              <w:br/>
              <w:t>.db__content {</w:t>
              <w:br/>
              <w:t xml:space="preserve">  flex-grow: 1;</w:t>
              <w:br/>
              <w:t xml:space="preserve">  display: flex;</w:t>
              <w:br/>
              <w:t xml:space="preserve">  flex-direction: column;</w:t>
              <w:br/>
              <w:t xml:space="preserve">  gap: var(--space-6);</w:t>
              <w:br/>
              <w:t>}</w:t>
              <w:br/>
              <w:br/>
              <w:t>/* ── Error Banner ───────────────────────────────────────────────────────── */</w:t>
              <w:br/>
              <w:t>.db__error-banner {</w:t>
              <w:br/>
              <w:t xml:space="preserve">  padding: var(--space-6);</w:t>
              <w:br/>
              <w:t xml:space="preserve">  border-radius: var(--radius-lg);</w:t>
              <w:br/>
              <w:t xml:space="preserve">  border: 1px solid var(--clr-danger);</w:t>
              <w:br/>
              <w:t xml:space="preserve">  background: rgba(239, 68, 68, 0.05);</w:t>
              <w:br/>
              <w:t xml:space="preserve">  margin-bottom: var(--space-6);</w:t>
              <w:br/>
              <w:t xml:space="preserve">  display: flex;</w:t>
              <w:br/>
              <w:t xml:space="preserve">  flex-direction: column;</w:t>
              <w:br/>
              <w:t xml:space="preserve">  gap: var(--space-3);</w:t>
              <w:br/>
              <w:t xml:space="preserve">  align-items: flex-start;</w:t>
              <w:br/>
              <w:t>}</w:t>
              <w:br/>
              <w:br/>
              <w:t>.db__error-banner h3 {</w:t>
              <w:br/>
              <w:t xml:space="preserve">  color: var(--clr-danger);</w:t>
              <w:br/>
              <w:t>}</w:t>
              <w:br/>
              <w:br/>
              <w:t>/* ── Loading Overlay ────────────────────────────────────────────────────── */</w:t>
              <w:br/>
              <w:t>.db__loading {</w:t>
              <w:br/>
              <w:t xml:space="preserve">  display: flex;</w:t>
              <w:br/>
              <w:t xml:space="preserve">  flex-direction: column;</w:t>
              <w:br/>
              <w:t xml:space="preserve">  align-items: center;</w:t>
              <w:br/>
              <w:t xml:space="preserve">  justify-content: center;</w:t>
              <w:br/>
              <w:t xml:space="preserve">  gap: var(--space-4);</w:t>
              <w:br/>
              <w:t xml:space="preserve">  flex-grow: 1;</w:t>
              <w:br/>
              <w:t xml:space="preserve">  color: var(--txt-secondary);</w:t>
              <w:br/>
              <w:t>}</w:t>
              <w:br/>
              <w:br/>
              <w:t>.spinner {</w:t>
              <w:br/>
              <w:t xml:space="preserve">  width: 40px;</w:t>
              <w:br/>
              <w:t xml:space="preserve">  height: 40px;</w:t>
              <w:br/>
              <w:t xml:space="preserve">  border: 3px solid var(--border);</w:t>
              <w:br/>
              <w:t xml:space="preserve">  border-top-color: var(--clr-primary);</w:t>
              <w:br/>
              <w:t xml:space="preserve">  border-radius: var(--radius-full);</w:t>
              <w:br/>
              <w:t xml:space="preserve">  animation: spin 1s linear infinite;</w:t>
              <w:br/>
              <w:t>}</w:t>
              <w:br/>
              <w:br/>
              <w:t>/* ── KPI Stats Grid ──────────────────────────────────────────────────────── */</w:t>
              <w:br/>
              <w:t>.db__stats-grid {</w:t>
              <w:br/>
              <w:t xml:space="preserve">  display: grid;</w:t>
              <w:br/>
              <w:t xml:space="preserve">  grid-template-columns: repeat(auto-fit, minmax(220px, 1fr));</w:t>
              <w:br/>
              <w:t xml:space="preserve">  gap: var(--space-4);</w:t>
              <w:br/>
              <w:t>}</w:t>
              <w:br/>
              <w:br/>
              <w:t>.stat-card {</w:t>
              <w:br/>
              <w:t xml:space="preserve">  display: flex;</w:t>
              <w:br/>
              <w:t xml:space="preserve">  align-items: center;</w:t>
              <w:br/>
              <w:t xml:space="preserve">  gap: var(--space-4);</w:t>
              <w:br/>
              <w:t xml:space="preserve">  padding: var(--space-5) var(--space-6);</w:t>
              <w:br/>
              <w:t xml:space="preserve">  border-radius: var(--radius-lg);</w:t>
              <w:br/>
              <w:t xml:space="preserve">  transition: border-color var(--trans-fast), transform var(--trans-fast), box-shadow var(--trans-fast);</w:t>
              <w:br/>
              <w:t xml:space="preserve">  border: 1px solid var(--border);</w:t>
              <w:br/>
              <w:t xml:space="preserve">  background: var(--bg-glass);</w:t>
              <w:br/>
              <w:t>}</w:t>
              <w:br/>
              <w:br/>
              <w:t>.stat-card:hover {</w:t>
              <w:br/>
              <w:t xml:space="preserve">  border-color: rgba(59, 130, 246, 0.3);</w:t>
              <w:br/>
              <w:t xml:space="preserve">  transform: translateY(-3px);</w:t>
              <w:br/>
              <w:t xml:space="preserve">  box-shadow: var(--shadow-md), 0 0 20px rgba(59, 130, 246, 0.10);</w:t>
              <w:br/>
              <w:t>}</w:t>
              <w:br/>
              <w:br/>
              <w:t>.stat-card__icon {</w:t>
              <w:br/>
              <w:t xml:space="preserve">  font-size: 1.8rem;</w:t>
              <w:br/>
              <w:t xml:space="preserve">  width: 52px;</w:t>
              <w:br/>
              <w:t xml:space="preserve">  height: 52px;</w:t>
              <w:br/>
              <w:t xml:space="preserve">  display: flex;</w:t>
              <w:br/>
              <w:t xml:space="preserve">  align-items: center;</w:t>
              <w:br/>
              <w:t xml:space="preserve">  justify-content: center;</w:t>
              <w:br/>
              <w:t xml:space="preserve">  background: rgba(30, 58, 138, 0.07);</w:t>
              <w:br/>
              <w:t xml:space="preserve">  border-radius: var(--radius-md);</w:t>
              <w:br/>
              <w:t xml:space="preserve">  border: 1px solid rgba(30, 58, 138, 0.15);</w:t>
              <w:br/>
              <w:t>}</w:t>
              <w:br/>
              <w:br/>
              <w:t>.stat-card__details {</w:t>
              <w:br/>
              <w:t xml:space="preserve">  display: flex;</w:t>
              <w:br/>
              <w:t xml:space="preserve">  flex-direction: column;</w:t>
              <w:br/>
              <w:t>}</w:t>
              <w:br/>
              <w:br/>
              <w:t>.stat-card__val {</w:t>
              <w:br/>
              <w:t xml:space="preserve">  font-family: var(--font-heading);</w:t>
              <w:br/>
              <w:t xml:space="preserve">  font-size: 1.7rem;</w:t>
              <w:br/>
              <w:t xml:space="preserve">  font-weight: 700;</w:t>
              <w:br/>
              <w:t xml:space="preserve">  color: var(--txt-primary);</w:t>
              <w:br/>
              <w:t xml:space="preserve">  line-height: 1.1;</w:t>
              <w:br/>
              <w:t>}</w:t>
              <w:br/>
              <w:br/>
              <w:t>.stat-card__lbl {</w:t>
              <w:br/>
              <w:t xml:space="preserve">  font-size: 0.8rem;</w:t>
              <w:br/>
              <w:t xml:space="preserve">  color: var(--txt-secondary);</w:t>
              <w:br/>
              <w:t xml:space="preserve">  font-weight: 500;</w:t>
              <w:br/>
              <w:t xml:space="preserve">  margin-top: 2px;</w:t>
              <w:br/>
              <w:t>}</w:t>
              <w:br/>
              <w:br/>
              <w:t>/* ── Split layouts ───────────────────────────────────────────────────────── */</w:t>
              <w:br/>
              <w:t>.db__split-grid {</w:t>
              <w:br/>
              <w:t xml:space="preserve">  display: grid;</w:t>
              <w:br/>
              <w:t xml:space="preserve">  grid-template-columns: 1fr 1.2fr;</w:t>
              <w:br/>
              <w:t xml:space="preserve">  gap: var(--space-6);</w:t>
              <w:br/>
              <w:t>}</w:t>
              <w:br/>
              <w:br/>
              <w:t>@media (max-width: 1100px) {</w:t>
              <w:br/>
              <w:t xml:space="preserve">  .db__split-grid {</w:t>
              <w:br/>
              <w:t xml:space="preserve">    grid-template-columns: 1fr;</w:t>
              <w:br/>
              <w:t xml:space="preserve">  }</w:t>
              <w:br/>
              <w:t>}</w:t>
              <w:br/>
              <w:br/>
              <w:t>.db__active-calls-panel, .db__gaps-preview, .db__logs-preview, .db__panel-section {</w:t>
              <w:br/>
              <w:t xml:space="preserve">  padding: var(--space-6);</w:t>
              <w:br/>
              <w:t xml:space="preserve">  border-radius: var(--radius-lg);</w:t>
              <w:br/>
              <w:t>}</w:t>
              <w:br/>
              <w:br/>
              <w:t>.panel-header {</w:t>
              <w:br/>
              <w:t xml:space="preserve">  display: flex;</w:t>
              <w:br/>
              <w:t xml:space="preserve">  align-items: center;</w:t>
              <w:br/>
              <w:t xml:space="preserve">  justify-content: space-between;</w:t>
              <w:br/>
              <w:t xml:space="preserve">  margin-bottom: var(--space-4);</w:t>
              <w:br/>
              <w:t xml:space="preserve">  border-bottom: 1px solid var(--border);</w:t>
              <w:br/>
              <w:t xml:space="preserve">  padding-bottom: var(--space-3);</w:t>
              <w:br/>
              <w:t>}</w:t>
              <w:br/>
              <w:br/>
              <w:t>.panel-header h2 {</w:t>
              <w:br/>
              <w:t xml:space="preserve">  font-family: var(--font-heading);</w:t>
              <w:br/>
              <w:t xml:space="preserve">  font-size: 1.15rem;</w:t>
              <w:br/>
              <w:t xml:space="preserve">  font-weight: 600;</w:t>
              <w:br/>
              <w:t>}</w:t>
              <w:br/>
              <w:br/>
              <w:t>.text-btn {</w:t>
              <w:br/>
              <w:t xml:space="preserve">  background: transparent;</w:t>
              <w:br/>
              <w:t xml:space="preserve">  border: none;</w:t>
              <w:br/>
              <w:t xml:space="preserve">  color: var(--clr-secondary);</w:t>
              <w:br/>
              <w:t xml:space="preserve">  font-weight: 500;</w:t>
              <w:br/>
              <w:t xml:space="preserve">  font-size: 0.85rem;</w:t>
              <w:br/>
              <w:t xml:space="preserve">  transition: color var(--trans-fast);</w:t>
              <w:br/>
              <w:t>}</w:t>
              <w:br/>
              <w:br/>
              <w:t>.text-btn:hover {</w:t>
              <w:br/>
              <w:t xml:space="preserve">  color: var(--clr-primary);</w:t>
              <w:br/>
              <w:t>}</w:t>
              <w:br/>
              <w:br/>
              <w:t>.no-calls {</w:t>
              <w:br/>
              <w:t xml:space="preserve">  color: var(--txt-muted);</w:t>
              <w:br/>
              <w:t xml:space="preserve">  text-align: center;</w:t>
              <w:br/>
              <w:t xml:space="preserve">  padding: var(--space-8) 0;</w:t>
              <w:br/>
              <w:t xml:space="preserve">  font-size: 0.95rem;</w:t>
              <w:br/>
              <w:t>}</w:t>
              <w:br/>
              <w:br/>
              <w:t>/* Active call item */</w:t>
              <w:br/>
              <w:t>.active-call-item {</w:t>
              <w:br/>
              <w:t xml:space="preserve">  background: rgba(59, 130, 246, 0.04);</w:t>
              <w:br/>
              <w:t xml:space="preserve">  border: 1px solid rgba(59, 130, 246, 0.15);</w:t>
              <w:br/>
              <w:t xml:space="preserve">  border-radius: var(--radius-md);</w:t>
              <w:br/>
              <w:t xml:space="preserve">  padding: var(--space-4);</w:t>
              <w:br/>
              <w:t xml:space="preserve">  display: flex;</w:t>
              <w:br/>
              <w:t xml:space="preserve">  flex-direction: column;</w:t>
              <w:br/>
              <w:t xml:space="preserve">  gap: var(--space-3);</w:t>
              <w:br/>
              <w:t>}</w:t>
              <w:br/>
              <w:br/>
              <w:t>.active-call-header {</w:t>
              <w:br/>
              <w:t xml:space="preserve">  display: flex;</w:t>
              <w:br/>
              <w:t xml:space="preserve">  justify-content: space-between;</w:t>
              <w:br/>
              <w:t xml:space="preserve">  align-items: center;</w:t>
              <w:br/>
              <w:t>}</w:t>
              <w:br/>
              <w:br/>
              <w:t>.active-call-caller {</w:t>
              <w:br/>
              <w:t xml:space="preserve">  font-weight: 600;</w:t>
              <w:br/>
              <w:t xml:space="preserve">  font-family: var(--font-mono);</w:t>
              <w:br/>
              <w:t xml:space="preserve">  color: var(--clr-primary);</w:t>
              <w:br/>
              <w:t>}</w:t>
              <w:br/>
              <w:br/>
              <w:t>.active-call-badge {</w:t>
              <w:br/>
              <w:t xml:space="preserve">  background: rgba(59, 130, 246, 0.12);</w:t>
              <w:br/>
              <w:t xml:space="preserve">  color: var(--clr-secondary);</w:t>
              <w:br/>
              <w:t xml:space="preserve">  font-size: 0.72rem;</w:t>
              <w:br/>
              <w:t xml:space="preserve">  font-weight: 700;</w:t>
              <w:br/>
              <w:t xml:space="preserve">  padding: var(--space-1) var(--space-2);</w:t>
              <w:br/>
              <w:t xml:space="preserve">  border-radius: var(--radius-sm);</w:t>
              <w:br/>
              <w:t xml:space="preserve">  border: 1px solid rgba(59, 130, 246, 0.3);</w:t>
              <w:br/>
              <w:t xml:space="preserve">  letter-spacing: 0.08em;</w:t>
              <w:br/>
              <w:t>}</w:t>
              <w:br/>
              <w:br/>
              <w:t>.blink {</w:t>
              <w:br/>
              <w:t xml:space="preserve">  animation: blinker 1.5s linear infinite;</w:t>
              <w:br/>
              <w:t>}</w:t>
              <w:br/>
              <w:br/>
              <w:t>@keyframes blinker {</w:t>
              <w:br/>
              <w:t xml:space="preserve">  50% { opacity: 0.35; }</w:t>
              <w:br/>
              <w:t>}</w:t>
              <w:br/>
              <w:br/>
              <w:t>/* Audio wave animation */</w:t>
              <w:br/>
              <w:t>.active-call-waveform {</w:t>
              <w:br/>
              <w:t xml:space="preserve">  display: flex;</w:t>
              <w:br/>
              <w:t xml:space="preserve">  align-items: center;</w:t>
              <w:br/>
              <w:t xml:space="preserve">  justify-content: center;</w:t>
              <w:br/>
              <w:t xml:space="preserve">  gap: 4px;</w:t>
              <w:br/>
              <w:t xml:space="preserve">  height: 28px;</w:t>
              <w:br/>
              <w:t xml:space="preserve">  margin: var(--space-2) 0;</w:t>
              <w:br/>
              <w:t>}</w:t>
              <w:br/>
              <w:br/>
              <w:t>.wave-bar {</w:t>
              <w:br/>
              <w:t xml:space="preserve">  width: 3px;</w:t>
              <w:br/>
              <w:t xml:space="preserve">  background: var(--grad-brand);</w:t>
              <w:br/>
              <w:t xml:space="preserve">  border-radius: var(--radius-full);</w:t>
              <w:br/>
              <w:t>}</w:t>
              <w:br/>
              <w:br/>
              <w:t>.bar-1 { height: 60%; animation: bounce 0.8s ease-in-out infinite alternate; }</w:t>
              <w:br/>
              <w:t>.bar-2 { height: 30%; animation: bounce 0.5s ease-in-out infinite alternate 0.1s; }</w:t>
              <w:br/>
              <w:t>.bar-3 { height: 90%; animation: bounce 0.7s ease-in-out infinite alternate 0.2s; }</w:t>
              <w:br/>
              <w:t>.bar-4 { height: 50%; animation: bounce 0.6s ease-in-out infinite alternate 0.3s; }</w:t>
              <w:br/>
              <w:t>.bar-5 { height: 70%; animation: bounce 0.8s ease-in-out infinite alternate 0.1s; }</w:t>
              <w:br/>
              <w:br/>
              <w:t>@keyframes bounce {</w:t>
              <w:br/>
              <w:t xml:space="preserve">  100% { height: 10%; }</w:t>
              <w:br/>
              <w:t>}</w:t>
              <w:br/>
              <w:br/>
              <w:t>.active-call-metadata {</w:t>
              <w:br/>
              <w:t xml:space="preserve">  display: grid;</w:t>
              <w:br/>
              <w:t xml:space="preserve">  grid-template-columns: repeat(2, 1fr);</w:t>
              <w:br/>
              <w:t xml:space="preserve">  gap: var(--space-2);</w:t>
              <w:br/>
              <w:t xml:space="preserve">  font-size: 0.8rem;</w:t>
              <w:br/>
              <w:t xml:space="preserve">  color: var(--txt-secondary);</w:t>
              <w:br/>
              <w:t>}</w:t>
              <w:br/>
              <w:br/>
              <w:t>.text-highlight {</w:t>
              <w:br/>
              <w:t xml:space="preserve">  color: var(--clr-primary-light);</w:t>
              <w:br/>
              <w:t xml:space="preserve">  font-weight: 600;</w:t>
              <w:br/>
              <w:t>}</w:t>
              <w:br/>
              <w:br/>
              <w:t>/* Gaps list */</w:t>
              <w:br/>
              <w:t>.gaps-list {</w:t>
              <w:br/>
              <w:t xml:space="preserve">  display: flex;</w:t>
              <w:br/>
              <w:t xml:space="preserve">  flex-direction: column;</w:t>
              <w:br/>
              <w:t xml:space="preserve">  gap: var(--space-3);</w:t>
              <w:br/>
              <w:t>}</w:t>
              <w:br/>
              <w:br/>
              <w:t>.gap-preview-item {</w:t>
              <w:br/>
              <w:t xml:space="preserve">  display: flex;</w:t>
              <w:br/>
              <w:t xml:space="preserve">  align-items: center;</w:t>
              <w:br/>
              <w:t xml:space="preserve">  justify-content: space-between;</w:t>
              <w:br/>
              <w:t xml:space="preserve">  gap: var(--space-4);</w:t>
              <w:br/>
              <w:t xml:space="preserve">  background: rgba(59, 130, 246, 0.04);</w:t>
              <w:br/>
              <w:t xml:space="preserve">  border: 1px solid rgba(59, 130, 246, 0.12);</w:t>
              <w:br/>
              <w:t xml:space="preserve">  padding: var(--space-3) var(--space-4);</w:t>
              <w:br/>
              <w:t xml:space="preserve">  border-radius: var(--radius-md);</w:t>
              <w:br/>
              <w:t xml:space="preserve">  transition: border-color var(--trans-fast);</w:t>
              <w:br/>
              <w:t>}</w:t>
              <w:br/>
              <w:br/>
              <w:t>.gap-preview-item:hover {</w:t>
              <w:br/>
              <w:t xml:space="preserve">  border-color: rgba(59, 130, 246, 0.25);</w:t>
              <w:br/>
              <w:t>}</w:t>
              <w:br/>
              <w:br/>
              <w:t>.gap-info {</w:t>
              <w:br/>
              <w:t xml:space="preserve">  display: flex;</w:t>
              <w:br/>
              <w:t xml:space="preserve">  flex-direction: column;</w:t>
              <w:br/>
              <w:t>}</w:t>
              <w:br/>
              <w:br/>
              <w:t>.gap-text {</w:t>
              <w:br/>
              <w:t xml:space="preserve">  font-style: italic;</w:t>
              <w:br/>
              <w:t xml:space="preserve">  font-size: 0.9rem;</w:t>
              <w:br/>
              <w:t xml:space="preserve">  color: var(--txt-primary);</w:t>
              <w:br/>
              <w:t>}</w:t>
              <w:br/>
              <w:br/>
              <w:t>.gap-count {</w:t>
              <w:br/>
              <w:t xml:space="preserve">  font-size: 0.75rem;</w:t>
              <w:br/>
              <w:t xml:space="preserve">  color: var(--clr-danger);</w:t>
              <w:br/>
              <w:t xml:space="preserve">  font-weight: 600;</w:t>
              <w:br/>
              <w:t xml:space="preserve">  margin-top: 2px;</w:t>
              <w:br/>
              <w:t>}</w:t>
              <w:br/>
              <w:br/>
              <w:t>/* ── Badges ─────────────────────────────────────────────────────────────── */</w:t>
              <w:br/>
              <w:t>.badge {</w:t>
              <w:br/>
              <w:t xml:space="preserve">  display: inline-flex;</w:t>
              <w:br/>
              <w:t xml:space="preserve">  align-items: center;</w:t>
              <w:br/>
              <w:t xml:space="preserve">  padding: var(--space-1) var(--space-3);</w:t>
              <w:br/>
              <w:t xml:space="preserve">  border-radius: var(--radius-full);</w:t>
              <w:br/>
              <w:t xml:space="preserve">  font-size: 0.8rem;</w:t>
              <w:br/>
              <w:t xml:space="preserve">  font-weight: 600;</w:t>
              <w:br/>
              <w:t xml:space="preserve">  border: 1px solid transparent;</w:t>
              <w:br/>
              <w:t xml:space="preserve">  gap: var(--space-1);</w:t>
              <w:br/>
              <w:t>}</w:t>
              <w:br/>
              <w:br/>
              <w:t>.badge--ok {</w:t>
              <w:br/>
              <w:t xml:space="preserve">  background: rgba(16, 185, 129, 0.10);</w:t>
              <w:br/>
              <w:t xml:space="preserve">  color: var(--clr-accent-dark);</w:t>
              <w:br/>
              <w:t xml:space="preserve">  border-color: rgba(16, 185, 129, 0.25);</w:t>
              <w:br/>
              <w:t>}</w:t>
              <w:br/>
              <w:br/>
              <w:t>.badge--error {</w:t>
              <w:br/>
              <w:t xml:space="preserve">  background: rgba(239, 68, 68, 0.10);</w:t>
              <w:br/>
              <w:t xml:space="preserve">  color: var(--clr-danger);</w:t>
              <w:br/>
              <w:t xml:space="preserve">  border-color: rgba(239, 68, 68, 0.25);</w:t>
              <w:br/>
              <w:t>}</w:t>
              <w:br/>
              <w:br/>
              <w:t>.badge--info {</w:t>
              <w:br/>
              <w:t xml:space="preserve">  background: rgba(59, 130, 246, 0.10);</w:t>
              <w:br/>
              <w:t xml:space="preserve">  color: var(--clr-secondary);</w:t>
              <w:br/>
              <w:t xml:space="preserve">  border-color: rgba(59, 130, 246, 0.25);</w:t>
              <w:br/>
              <w:t>}</w:t>
              <w:br/>
              <w:br/>
              <w:t>.badge--success {</w:t>
              <w:br/>
              <w:t xml:space="preserve">  background: rgba(16, 185, 129, 0.10);</w:t>
              <w:br/>
              <w:t xml:space="preserve">  color: var(--clr-accent-dark);</w:t>
              <w:br/>
              <w:t xml:space="preserve">  border-color: rgba(16, 185, 129, 0.25);</w:t>
              <w:br/>
              <w:t>}</w:t>
              <w:br/>
              <w:br/>
              <w:t>.badge--warning {</w:t>
              <w:br/>
              <w:t xml:space="preserve">  background: rgba(245, 158, 11, 0.10);</w:t>
              <w:br/>
              <w:t xml:space="preserve">  color: #b45309;</w:t>
              <w:br/>
              <w:t xml:space="preserve">  border-color: rgba(245, 158, 11, 0.25);</w:t>
              <w:br/>
              <w:t>}</w:t>
              <w:br/>
              <w:br/>
              <w:t>/* ── Pills ───────────────────────────────────────────────────────────────── */</w:t>
              <w:br/>
              <w:t>.pill {</w:t>
              <w:br/>
              <w:t xml:space="preserve">  display: inline-block;</w:t>
              <w:br/>
              <w:t xml:space="preserve">  padding: 2px 10px;</w:t>
              <w:br/>
              <w:t xml:space="preserve">  border-radius: var(--radius-sm);</w:t>
              <w:br/>
              <w:t xml:space="preserve">  font-size: 0.75rem;</w:t>
              <w:br/>
              <w:t xml:space="preserve">  font-weight: 600;</w:t>
              <w:br/>
              <w:t xml:space="preserve">  border: 1px solid var(--border);</w:t>
              <w:br/>
              <w:t>}</w:t>
              <w:br/>
              <w:br/>
              <w:t>.pill--intent {</w:t>
              <w:br/>
              <w:t xml:space="preserve">  background: rgba(59, 130, 246, 0.10);</w:t>
              <w:br/>
              <w:t xml:space="preserve">  color: var(--clr-secondary);</w:t>
              <w:br/>
              <w:t xml:space="preserve">  border-color: rgba(59, 130, 246, 0.22);</w:t>
              <w:br/>
              <w:t>}</w:t>
              <w:br/>
              <w:br/>
              <w:t>.pill--user {</w:t>
              <w:br/>
              <w:t xml:space="preserve">  background: rgba(17, 24, 39, 0.04);</w:t>
              <w:br/>
              <w:t xml:space="preserve">  color: var(--txt-secondary);</w:t>
              <w:br/>
              <w:t>}</w:t>
              <w:br/>
              <w:br/>
              <w:t>.pill--success {</w:t>
              <w:br/>
              <w:t xml:space="preserve">  background: rgba(16, 185, 129, 0.10);</w:t>
              <w:br/>
              <w:t xml:space="preserve">  color: var(--clr-accent-dark);</w:t>
              <w:br/>
              <w:t xml:space="preserve">  border-color: rgba(16, 185, 129, 0.22);</w:t>
              <w:br/>
              <w:t>}</w:t>
              <w:br/>
              <w:br/>
              <w:t>.pill--warning {</w:t>
              <w:br/>
              <w:t xml:space="preserve">  background: rgba(245, 158, 11, 0.10);</w:t>
              <w:br/>
              <w:t xml:space="preserve">  color: #b45309;</w:t>
              <w:br/>
              <w:t xml:space="preserve">  border-color: rgba(245, 158, 11, 0.22);</w:t>
              <w:br/>
              <w:t>}</w:t>
              <w:br/>
              <w:br/>
              <w:t>.pill--muted {</w:t>
              <w:br/>
              <w:t xml:space="preserve">  background: transparent;</w:t>
              <w:br/>
              <w:t xml:space="preserve">  color: var(--txt-muted);</w:t>
              <w:br/>
              <w:t>}</w:t>
              <w:br/>
              <w:br/>
              <w:t>/* ── Tables ──────────────────────────────────────────────────────────────── */</w:t>
              <w:br/>
              <w:t>.table-responsive {</w:t>
              <w:br/>
              <w:t xml:space="preserve">  width: 100%;</w:t>
              <w:br/>
              <w:t xml:space="preserve">  overflow-x: auto;</w:t>
              <w:br/>
              <w:t>}</w:t>
              <w:br/>
              <w:br/>
              <w:t>.db__table {</w:t>
              <w:br/>
              <w:t xml:space="preserve">  width: 100%;</w:t>
              <w:br/>
              <w:t xml:space="preserve">  border-collapse: collapse;</w:t>
              <w:br/>
              <w:t xml:space="preserve">  text-align: left;</w:t>
              <w:br/>
              <w:t xml:space="preserve">  font-size: 0.9rem;</w:t>
              <w:br/>
              <w:t>}</w:t>
              <w:br/>
              <w:br/>
              <w:t>.db__table th, .db__table td {</w:t>
              <w:br/>
              <w:t xml:space="preserve">  padding: var(--space-3) var(--space-4);</w:t>
              <w:br/>
              <w:t xml:space="preserve">  border-bottom: 1px solid var(--border);</w:t>
              <w:br/>
              <w:t>}</w:t>
              <w:br/>
              <w:br/>
              <w:t>.db__table th {</w:t>
              <w:br/>
              <w:t xml:space="preserve">  color: var(--txt-secondary);</w:t>
              <w:br/>
              <w:t xml:space="preserve">  font-weight: 600;</w:t>
              <w:br/>
              <w:t xml:space="preserve">  font-size: 0.75rem;</w:t>
              <w:br/>
              <w:t xml:space="preserve">  text-transform: uppercase;</w:t>
              <w:br/>
              <w:t xml:space="preserve">  letter-spacing: 0.06em;</w:t>
              <w:br/>
              <w:t xml:space="preserve">  background: rgba(30, 58, 138, 0.03);</w:t>
              <w:br/>
              <w:t>}</w:t>
              <w:br/>
              <w:br/>
              <w:t>.db__table tr:hover td {</w:t>
              <w:br/>
              <w:t xml:space="preserve">  background: rgba(59, 130, 246, 0.04);</w:t>
              <w:br/>
              <w:t>}</w:t>
              <w:br/>
              <w:br/>
              <w:t>.no-data {</w:t>
              <w:br/>
              <w:t xml:space="preserve">  text-align: center;</w:t>
              <w:br/>
              <w:t xml:space="preserve">  color: var(--txt-muted);</w:t>
              <w:br/>
              <w:t xml:space="preserve">  padding: var(--space-6) 0;</w:t>
              <w:br/>
              <w:t>}</w:t>
              <w:br/>
              <w:br/>
              <w:t>/* ── Settings Form ────────────────────────────────────────────────────────── */</w:t>
              <w:br/>
              <w:t>.db__form-container {</w:t>
              <w:br/>
              <w:t xml:space="preserve">  display: flex;</w:t>
              <w:br/>
              <w:t xml:space="preserve">  flex-direction: column;</w:t>
              <w:br/>
              <w:t xml:space="preserve">  gap: var(--space-6);</w:t>
              <w:br/>
              <w:t>}</w:t>
              <w:br/>
              <w:br/>
              <w:t>.db__form-section {</w:t>
              <w:br/>
              <w:t xml:space="preserve">  padding: var(--space-6);</w:t>
              <w:br/>
              <w:t xml:space="preserve">  border-radius: var(--radius-lg);</w:t>
              <w:br/>
              <w:t xml:space="preserve">  display: flex;</w:t>
              <w:br/>
              <w:t xml:space="preserve">  flex-direction: column;</w:t>
              <w:br/>
              <w:t xml:space="preserve">  gap: var(--space-4);</w:t>
              <w:br/>
              <w:t>}</w:t>
              <w:br/>
              <w:br/>
              <w:t>.db__form-section h2 {</w:t>
              <w:br/>
              <w:t xml:space="preserve">  font-family: var(--font-heading);</w:t>
              <w:br/>
              <w:t xml:space="preserve">  font-size: 1.2rem;</w:t>
              <w:br/>
              <w:t xml:space="preserve">  font-weight: 600;</w:t>
              <w:br/>
              <w:t xml:space="preserve">  border-bottom: 1px solid var(--border);</w:t>
              <w:br/>
              <w:t xml:space="preserve">  padding-bottom: var(--space-3);</w:t>
              <w:br/>
              <w:t xml:space="preserve">  color: var(--txt-primary);</w:t>
              <w:br/>
              <w:t>}</w:t>
              <w:br/>
              <w:br/>
              <w:t>.form-helper {</w:t>
              <w:br/>
              <w:t xml:space="preserve">  font-size: 0.85rem;</w:t>
              <w:br/>
              <w:t xml:space="preserve">  color: var(--txt-secondary);</w:t>
              <w:br/>
              <w:t xml:space="preserve">  line-height: 1.6;</w:t>
              <w:br/>
              <w:t>}</w:t>
              <w:br/>
              <w:br/>
              <w:t>.form-group {</w:t>
              <w:br/>
              <w:t xml:space="preserve">  display: flex;</w:t>
              <w:br/>
              <w:t xml:space="preserve">  flex-direction: column;</w:t>
              <w:br/>
              <w:t xml:space="preserve">  gap: var(--space-2);</w:t>
              <w:br/>
              <w:t>}</w:t>
              <w:br/>
              <w:br/>
              <w:t>.form-group label {</w:t>
              <w:br/>
              <w:t xml:space="preserve">  font-size: 0.88rem;</w:t>
              <w:br/>
              <w:t xml:space="preserve">  font-weight: 600;</w:t>
              <w:br/>
              <w:t xml:space="preserve">  color: var(--txt-primary);</w:t>
              <w:br/>
              <w:t>}</w:t>
              <w:br/>
              <w:br/>
              <w:t>.form-row {</w:t>
              <w:br/>
              <w:t xml:space="preserve">  display: grid;</w:t>
              <w:br/>
              <w:t xml:space="preserve">  grid-template-columns: repeat(auto-fit, minmax(280px, 1fr));</w:t>
              <w:br/>
              <w:t xml:space="preserve">  gap: var(--space-4);</w:t>
              <w:br/>
              <w:t>}</w:t>
              <w:br/>
              <w:br/>
              <w:t>.form-row-3 {</w:t>
              <w:br/>
              <w:t xml:space="preserve">  display: grid;</w:t>
              <w:br/>
              <w:t xml:space="preserve">  grid-template-columns: repeat(auto-fit, minmax(200px, 1fr));</w:t>
              <w:br/>
              <w:t xml:space="preserve">  gap: var(--space-4);</w:t>
              <w:br/>
              <w:t>}</w:t>
              <w:br/>
              <w:br/>
              <w:t>.form-group textarea,</w:t>
              <w:br/>
              <w:t>.form-group select,</w:t>
              <w:br/>
              <w:t>.form-group input[type="text"],</w:t>
              <w:br/>
              <w:t>.form-group input[type="tel"],</w:t>
              <w:br/>
              <w:t>.form-group input[type="number"],</w:t>
              <w:br/>
              <w:t>.form-group input[type="time"] {</w:t>
              <w:br/>
              <w:t xml:space="preserve">  background: #FFFFFF;</w:t>
              <w:br/>
              <w:t xml:space="preserve">  border: 1px solid var(--border-strong);</w:t>
              <w:br/>
              <w:t xml:space="preserve">  border-radius: var(--radius-md);</w:t>
              <w:br/>
              <w:t xml:space="preserve">  padding: var(--space-3) var(--space-4);</w:t>
              <w:br/>
              <w:t xml:space="preserve">  color: var(--txt-primary);</w:t>
              <w:br/>
              <w:t xml:space="preserve">  font-family: inherit;</w:t>
              <w:br/>
              <w:t xml:space="preserve">  font-size: 0.95rem;</w:t>
              <w:br/>
              <w:t xml:space="preserve">  outline: none;</w:t>
              <w:br/>
              <w:t xml:space="preserve">  transition: border-color var(--trans-fast), box-shadow var(--trans-fast);</w:t>
              <w:br/>
              <w:t>}</w:t>
              <w:br/>
              <w:br/>
              <w:t>.form-group textarea:focus,</w:t>
              <w:br/>
              <w:t>.form-group select:focus,</w:t>
              <w:br/>
              <w:t>.form-group input:focus {</w:t>
              <w:br/>
              <w:t xml:space="preserve">  border-color: var(--clr-secondary);</w:t>
              <w:br/>
              <w:t xml:space="preserve">  box-shadow: 0 0 0 3px rgba(59, 130, 246, 0.12);</w:t>
              <w:br/>
              <w:t>}</w:t>
              <w:br/>
              <w:br/>
              <w:t>.form-group select option {</w:t>
              <w:br/>
              <w:t xml:space="preserve">  background: var(--bg-card);</w:t>
              <w:br/>
              <w:t xml:space="preserve">  color: var(--txt-primary);</w:t>
              <w:br/>
              <w:t>}</w:t>
              <w:br/>
              <w:br/>
              <w:t>.form-actions {</w:t>
              <w:br/>
              <w:t xml:space="preserve">  display: flex;</w:t>
              <w:br/>
              <w:t xml:space="preserve">  justify-content: flex-end;</w:t>
              <w:br/>
              <w:t xml:space="preserve">  gap: var(--space-3);</w:t>
              <w:br/>
              <w:t>}</w:t>
              <w:br/>
              <w:br/>
              <w:t>/* Toggle row for boolean settings */</w:t>
              <w:br/>
              <w:t>.toggle-row {</w:t>
              <w:br/>
              <w:t xml:space="preserve">  display: flex;</w:t>
              <w:br/>
              <w:t xml:space="preserve">  align-items: center;</w:t>
              <w:br/>
              <w:t xml:space="preserve">  justify-content: space-between;</w:t>
              <w:br/>
              <w:t xml:space="preserve">  padding: var(--space-3) var(--space-4);</w:t>
              <w:br/>
              <w:t xml:space="preserve">  background: rgba(255, 255, 255, 0.02);</w:t>
              <w:br/>
              <w:t xml:space="preserve">  border: 1px solid var(--border);</w:t>
              <w:br/>
              <w:t xml:space="preserve">  border-radius: var(--radius-md);</w:t>
              <w:br/>
              <w:t>}</w:t>
              <w:br/>
              <w:br/>
              <w:t>.toggle-row__label {</w:t>
              <w:br/>
              <w:t xml:space="preserve">  display: flex;</w:t>
              <w:br/>
              <w:t xml:space="preserve">  flex-direction: column;</w:t>
              <w:br/>
              <w:t xml:space="preserve">  gap: 2px;</w:t>
              <w:br/>
              <w:t>}</w:t>
              <w:br/>
              <w:br/>
              <w:t>.toggle-row__label span:first-child {</w:t>
              <w:br/>
              <w:t xml:space="preserve">  font-weight: 600;</w:t>
              <w:br/>
              <w:t xml:space="preserve">  font-size: 0.92rem;</w:t>
              <w:br/>
              <w:t>}</w:t>
              <w:br/>
              <w:br/>
              <w:t>.toggle-row__label span:last-child {</w:t>
              <w:br/>
              <w:t xml:space="preserve">  font-size: 0.8rem;</w:t>
              <w:br/>
              <w:t xml:space="preserve">  color: var(--txt-muted);</w:t>
              <w:br/>
              <w:t>}</w:t>
              <w:br/>
              <w:br/>
              <w:t>/* Knowledge status row */</w:t>
              <w:br/>
              <w:t>.knowledge-status-row {</w:t>
              <w:br/>
              <w:t xml:space="preserve">  display: flex;</w:t>
              <w:br/>
              <w:t xml:space="preserve">  align-items: center;</w:t>
              <w:br/>
              <w:t xml:space="preserve">  gap: var(--space-2);</w:t>
              <w:br/>
              <w:t xml:space="preserve">  min-height: 28px;</w:t>
              <w:br/>
              <w:t>}</w:t>
              <w:br/>
              <w:br/>
              <w:t>/* Toast alert */</w:t>
              <w:br/>
              <w:t>.db__toast {</w:t>
              <w:br/>
              <w:t xml:space="preserve">  position: fixed;</w:t>
              <w:br/>
              <w:t xml:space="preserve">  bottom: var(--space-8);</w:t>
              <w:br/>
              <w:t xml:space="preserve">  right: var(--space-8);</w:t>
              <w:br/>
              <w:t xml:space="preserve">  padding: var(--space-4) var(--space-6);</w:t>
              <w:br/>
              <w:t xml:space="preserve">  border-radius: var(--radius-md);</w:t>
              <w:br/>
              <w:t xml:space="preserve">  color: white;</w:t>
              <w:br/>
              <w:t xml:space="preserve">  z-index: 2000;</w:t>
              <w:br/>
              <w:t xml:space="preserve">  font-weight: 600;</w:t>
              <w:br/>
              <w:t xml:space="preserve">  box-shadow: var(--shadow-lg);</w:t>
              <w:br/>
              <w:t xml:space="preserve">  animation: fadeInUp 0.3s ease-out;</w:t>
              <w:br/>
              <w:t xml:space="preserve">  display: flex;</w:t>
              <w:br/>
              <w:t xml:space="preserve">  align-items: center;</w:t>
              <w:br/>
              <w:t xml:space="preserve">  gap: var(--space-2);</w:t>
              <w:br/>
              <w:t>}</w:t>
              <w:br/>
              <w:br/>
              <w:t>.db__toast.success { background: var(--clr-accent-dark); border: 1px solid rgba(16, 185, 129, 0.4); color: #fff; }</w:t>
              <w:br/>
              <w:t>.db__toast.error   { background: #dc2626; color: #fff; }</w:t>
              <w:br/>
              <w:t>.db__toast.saving  { background: var(--grad-brand); color: #fff; }</w:t>
              <w:br/>
              <w:br/>
              <w:t>/* ── Buttons (dashboard-scoped) ─────────────────────────────────────────── */</w:t>
              <w:br/>
              <w:t>.btn--sm {</w:t>
              <w:br/>
              <w:t xml:space="preserve">  padding: var(--space-1) var(--space-3);</w:t>
              <w:br/>
              <w:t xml:space="preserve">  font-size: 0.8rem;</w:t>
              <w:br/>
              <w:t xml:space="preserve">  border-radius: var(--radius-sm);</w:t>
              <w:br/>
              <w:t>}</w:t>
              <w:br/>
              <w:br/>
              <w:t>.btn--danger {</w:t>
              <w:br/>
              <w:t xml:space="preserve">  background: rgba(239, 68, 68, 0.10);</w:t>
              <w:br/>
              <w:t xml:space="preserve">  color: var(--clr-danger);</w:t>
              <w:br/>
              <w:t xml:space="preserve">  border: 1px solid rgba(239, 68, 68, 0.22);</w:t>
              <w:br/>
              <w:t xml:space="preserve">  display: inline-flex;</w:t>
              <w:br/>
              <w:t xml:space="preserve">  align-items: center;</w:t>
              <w:br/>
              <w:t xml:space="preserve">  gap: var(--space-2);</w:t>
              <w:br/>
              <w:t xml:space="preserve">  padding: 0.75rem 1.75rem;</w:t>
              <w:br/>
              <w:t xml:space="preserve">  border-radius: var(--radius-md);</w:t>
              <w:br/>
              <w:t xml:space="preserve">  font-size: 0.95rem;</w:t>
              <w:br/>
              <w:t xml:space="preserve">  font-weight: 600;</w:t>
              <w:br/>
              <w:t xml:space="preserve">  transition: var(--trans-normal);</w:t>
              <w:br/>
              <w:t xml:space="preserve">  cursor: pointer;</w:t>
              <w:br/>
              <w:t xml:space="preserve">  font-family: inherit;</w:t>
              <w:br/>
              <w:t>}</w:t>
              <w:br/>
              <w:br/>
              <w:t>.btn--danger:hover {</w:t>
              <w:br/>
              <w:t xml:space="preserve">  background: rgba(239, 68, 68, 0.20);</w:t>
              <w:br/>
              <w:t xml:space="preserve">  transform: translateY(-1px);</w:t>
              <w:br/>
              <w:t>}</w:t>
              <w:br/>
              <w:br/>
              <w:t>/* Readonly Input */</w:t>
              <w:br/>
              <w:t>.input-readonly {</w:t>
              <w:br/>
              <w:t xml:space="preserve">  background: rgba(255, 255, 255, 0.01) !important;</w:t>
              <w:br/>
              <w:t xml:space="preserve">  color: var(--txt-muted) !important;</w:t>
              <w:br/>
              <w:t xml:space="preserve">  border-color: var(--border) !important;</w:t>
              <w:br/>
              <w:t xml:space="preserve">  cursor: not-allowed;</w:t>
              <w:br/>
              <w:t>}</w:t>
              <w:br/>
              <w:br/>
              <w:t>/* ── Filters bar for logs ─────────────────────────────────────────────── */</w:t>
              <w:br/>
              <w:t>.db__filters-bar {</w:t>
              <w:br/>
              <w:t xml:space="preserve">  display: flex;</w:t>
              <w:br/>
              <w:t xml:space="preserve">  justify-content: space-between;</w:t>
              <w:br/>
              <w:t xml:space="preserve">  align-items: center;</w:t>
              <w:br/>
              <w:t xml:space="preserve">  gap: var(--space-4);</w:t>
              <w:br/>
              <w:t xml:space="preserve">  margin-bottom: var(--space-4);</w:t>
              <w:br/>
              <w:t xml:space="preserve">  flex-wrap: wrap;</w:t>
              <w:br/>
              <w:t>}</w:t>
              <w:br/>
              <w:br/>
              <w:t>.search-box input {</w:t>
              <w:br/>
              <w:t xml:space="preserve">  background: #FFFFFF;</w:t>
              <w:br/>
              <w:t xml:space="preserve">  border: 1px solid var(--border-strong);</w:t>
              <w:br/>
              <w:t xml:space="preserve">  border-radius: var(--radius-md);</w:t>
              <w:br/>
              <w:t xml:space="preserve">  padding: var(--space-2) var(--space-4);</w:t>
              <w:br/>
              <w:t xml:space="preserve">  color: var(--txt-primary);</w:t>
              <w:br/>
              <w:t xml:space="preserve">  width: 280px;</w:t>
              <w:br/>
              <w:t xml:space="preserve">  font-family: inherit;</w:t>
              <w:br/>
              <w:t xml:space="preserve">  font-size: 0.9rem;</w:t>
              <w:br/>
              <w:t xml:space="preserve">  transition: border-color var(--trans-fast);</w:t>
              <w:br/>
              <w:t>}</w:t>
              <w:br/>
              <w:br/>
              <w:t>.search-box input:focus {</w:t>
              <w:br/>
              <w:t xml:space="preserve">  outline: none;</w:t>
              <w:br/>
              <w:t xml:space="preserve">  border-color: var(--clr-primary-light);</w:t>
              <w:br/>
              <w:t>}</w:t>
              <w:br/>
              <w:br/>
              <w:t>.filter-group {</w:t>
              <w:br/>
              <w:t xml:space="preserve">  display: flex;</w:t>
              <w:br/>
              <w:t xml:space="preserve">  gap: var(--space-2);</w:t>
              <w:br/>
              <w:t>}</w:t>
              <w:br/>
              <w:br/>
              <w:t>.filter-group select {</w:t>
              <w:br/>
              <w:t xml:space="preserve">  background: #FFFFFF;</w:t>
              <w:br/>
              <w:t xml:space="preserve">  border: 1px solid var(--border-strong);</w:t>
              <w:br/>
              <w:t xml:space="preserve">  border-radius: var(--radius-md);</w:t>
              <w:br/>
              <w:t xml:space="preserve">  padding: var(--space-2) var(--space-4);</w:t>
              <w:br/>
              <w:t xml:space="preserve">  color: var(--txt-primary);</w:t>
              <w:br/>
              <w:t xml:space="preserve">  font-family: inherit;</w:t>
              <w:br/>
              <w:t xml:space="preserve">  font-size: 0.88rem;</w:t>
              <w:br/>
              <w:t xml:space="preserve">  cursor: pointer;</w:t>
              <w:br/>
              <w:t>}</w:t>
              <w:br/>
              <w:br/>
              <w:t>/* ── Gaps full view ──────────────────────────────────────────────────────── */</w:t>
              <w:br/>
              <w:t>.gap-card {</w:t>
              <w:br/>
              <w:t xml:space="preserve">  padding: var(--space-5);</w:t>
              <w:br/>
              <w:t xml:space="preserve">  border-radius: var(--radius-lg);</w:t>
              <w:br/>
              <w:t xml:space="preserve">  display: flex;</w:t>
              <w:br/>
              <w:t xml:space="preserve">  flex-direction: column;</w:t>
              <w:br/>
              <w:t xml:space="preserve">  gap: var(--space-3);</w:t>
              <w:br/>
              <w:t xml:space="preserve">  transition: transform var(--trans-fast), border-color var(--trans-fast);</w:t>
              <w:br/>
              <w:t xml:space="preserve">  border: 1px solid var(--border);</w:t>
              <w:br/>
              <w:t xml:space="preserve">  background: var(--bg-glass);</w:t>
              <w:br/>
              <w:t>}</w:t>
              <w:br/>
              <w:br/>
              <w:t>.gap-card:hover {</w:t>
              <w:br/>
              <w:t xml:space="preserve">  transform: translateY(-2px);</w:t>
              <w:br/>
              <w:t xml:space="preserve">  border-color: rgba(59, 130, 246, 0.25);</w:t>
              <w:br/>
              <w:t>}</w:t>
              <w:br/>
              <w:br/>
              <w:t>.gap-card__header {</w:t>
              <w:br/>
              <w:t xml:space="preserve">  display: flex;</w:t>
              <w:br/>
              <w:t xml:space="preserve">  justify-content: space-between;</w:t>
              <w:br/>
              <w:t xml:space="preserve">  align-items: flex-start;</w:t>
              <w:br/>
              <w:t xml:space="preserve">  gap: var(--space-4);</w:t>
              <w:br/>
              <w:t>}</w:t>
              <w:br/>
              <w:br/>
              <w:t>.gap-card__trigger {</w:t>
              <w:br/>
              <w:t xml:space="preserve">  font-family: var(--font-heading);</w:t>
              <w:br/>
              <w:t xml:space="preserve">  font-size: 1.05rem;</w:t>
              <w:br/>
              <w:t xml:space="preserve">  font-weight: 600;</w:t>
              <w:br/>
              <w:t xml:space="preserve">  font-style: italic;</w:t>
              <w:br/>
              <w:t xml:space="preserve">  color: var(--txt-primary);</w:t>
              <w:br/>
              <w:t>}</w:t>
              <w:br/>
              <w:br/>
              <w:t>.gap-card__body {</w:t>
              <w:br/>
              <w:t xml:space="preserve">  display: flex;</w:t>
              <w:br/>
              <w:t xml:space="preserve">  gap: var(--space-6);</w:t>
              <w:br/>
              <w:t xml:space="preserve">  font-size: 0.85rem;</w:t>
              <w:br/>
              <w:t xml:space="preserve">  color: var(--txt-secondary);</w:t>
              <w:br/>
              <w:t>}</w:t>
              <w:br/>
              <w:br/>
              <w:t>.gap-card__actions {</w:t>
              <w:br/>
              <w:t xml:space="preserve">  display: flex;</w:t>
              <w:br/>
              <w:t xml:space="preserve">  justify-content: flex-end;</w:t>
              <w:br/>
              <w:t>}</w:t>
              <w:br/>
              <w:br/>
              <w:t>.no-data-panel {</w:t>
              <w:br/>
              <w:t xml:space="preserve">  text-align: center;</w:t>
              <w:br/>
              <w:t xml:space="preserve">  padding: var(--space-12);</w:t>
              <w:br/>
              <w:t xml:space="preserve">  border-radius: var(--radius-lg);</w:t>
              <w:br/>
              <w:t xml:space="preserve">  color: var(--txt-secondary);</w:t>
              <w:br/>
              <w:t>}</w:t>
              <w:br/>
              <w:br/>
              <w:t>.no-data-panel h3 {</w:t>
              <w:br/>
              <w:t xml:space="preserve">  font-family: var(--font-heading);</w:t>
              <w:br/>
              <w:t xml:space="preserve">  font-size: 1.4rem;</w:t>
              <w:br/>
              <w:t xml:space="preserve">  color: var(--txt-primary);</w:t>
              <w:br/>
              <w:t xml:space="preserve">  margin-bottom: var(--space-2);</w:t>
              <w:br/>
              <w:t>}</w:t>
              <w:br/>
              <w:br/>
              <w:t>/* ── Knowledge card ─────────────────────────────────────────────────────── */</w:t>
              <w:br/>
              <w:t>.knowledge-list {</w:t>
              <w:br/>
              <w:t xml:space="preserve">  display: flex;</w:t>
              <w:br/>
              <w:t xml:space="preserve">  flex-direction: column;</w:t>
              <w:br/>
              <w:t xml:space="preserve">  gap: var(--space-4);</w:t>
              <w:br/>
              <w:t xml:space="preserve">  margin-top: var(--space-4);</w:t>
              <w:br/>
              <w:t>}</w:t>
              <w:br/>
              <w:br/>
              <w:t>.knowledge-card {</w:t>
              <w:br/>
              <w:t xml:space="preserve">  padding: var(--space-5);</w:t>
              <w:br/>
              <w:t xml:space="preserve">  border-radius: var(--radius-lg);</w:t>
              <w:br/>
              <w:t xml:space="preserve">  display: flex;</w:t>
              <w:br/>
              <w:t xml:space="preserve">  flex-direction: column;</w:t>
              <w:br/>
              <w:t xml:space="preserve">  gap: var(--space-3);</w:t>
              <w:br/>
              <w:t xml:space="preserve">  border: 1px solid var(--border);</w:t>
              <w:br/>
              <w:t xml:space="preserve">  transition: border-color var(--trans-fast);</w:t>
              <w:br/>
              <w:t>}</w:t>
              <w:br/>
              <w:br/>
              <w:t>.knowledge-card:hover {</w:t>
              <w:br/>
              <w:t xml:space="preserve">  border-color: rgba(20, 184, 166, 0.25);</w:t>
              <w:br/>
              <w:t>}</w:t>
              <w:br/>
              <w:br/>
              <w:t>.knowledge-card__meta {</w:t>
              <w:br/>
              <w:t xml:space="preserve">  display: flex;</w:t>
              <w:br/>
              <w:t xml:space="preserve">  justify-content: space-between;</w:t>
              <w:br/>
              <w:t xml:space="preserve">  align-items: center;</w:t>
              <w:br/>
              <w:t xml:space="preserve">  font-size: 0.8rem;</w:t>
              <w:br/>
              <w:t xml:space="preserve">  color: var(--txt-muted);</w:t>
              <w:br/>
              <w:t>}</w:t>
              <w:br/>
              <w:br/>
              <w:t>.knowledge-card__meta strong {</w:t>
              <w:br/>
              <w:t xml:space="preserve">  color: var(--clr-secondary);</w:t>
              <w:br/>
              <w:t xml:space="preserve">  font-size: 0.82rem;</w:t>
              <w:br/>
              <w:t>}</w:t>
              <w:br/>
              <w:br/>
              <w:t>.knowledge-card__question {</w:t>
              <w:br/>
              <w:t xml:space="preserve">  font-weight: 600;</w:t>
              <w:br/>
              <w:t xml:space="preserve">  color: var(--txt-primary);</w:t>
              <w:br/>
              <w:t xml:space="preserve">  font-size: 0.9rem;</w:t>
              <w:br/>
              <w:t>}</w:t>
              <w:br/>
              <w:br/>
              <w:t>.knowledge-card__answer {</w:t>
              <w:br/>
              <w:t xml:space="preserve">  font-size: 0.88rem;</w:t>
              <w:br/>
              <w:t xml:space="preserve">  color: var(--txt-secondary);</w:t>
              <w:br/>
              <w:t xml:space="preserve">  line-height: 1.6;</w:t>
              <w:br/>
              <w:t>}</w:t>
              <w:br/>
              <w:br/>
              <w:t>.knowledge-card__actions {</w:t>
              <w:br/>
              <w:t xml:space="preserve">  display: flex;</w:t>
              <w:br/>
              <w:t xml:space="preserve">  gap: var(--space-2);</w:t>
              <w:br/>
              <w:t xml:space="preserve">  justify-content: flex-end;</w:t>
              <w:br/>
              <w:t>}</w:t>
              <w:br/>
              <w:br/>
              <w:t>/* ── Modals ──────────────────────────────────────────────────────────────── */</w:t>
              <w:br/>
              <w:t>.modal-overlay {</w:t>
              <w:br/>
              <w:t xml:space="preserve">  position: fixed;</w:t>
              <w:br/>
              <w:t xml:space="preserve">  inset: 0;</w:t>
              <w:br/>
              <w:t xml:space="preserve">  background: rgba(0, 0, 0, 0.75);</w:t>
              <w:br/>
              <w:t xml:space="preserve">  backdrop-filter: blur(10px);</w:t>
              <w:br/>
              <w:t xml:space="preserve">  display: flex;</w:t>
              <w:br/>
              <w:t xml:space="preserve">  align-items: center;</w:t>
              <w:br/>
              <w:t xml:space="preserve">  justify-content: center;</w:t>
              <w:br/>
              <w:t xml:space="preserve">  z-index: 1000;</w:t>
              <w:br/>
              <w:t xml:space="preserve">  animation: fadeIn 0.2s ease-out;</w:t>
              <w:br/>
              <w:t>}</w:t>
              <w:br/>
              <w:br/>
              <w:t>@keyframes fadeIn {</w:t>
              <w:br/>
              <w:t xml:space="preserve">  from { opacity: 0; }</w:t>
              <w:br/>
              <w:t xml:space="preserve">  to   { opacity: 1; }</w:t>
              <w:br/>
              <w:t>}</w:t>
              <w:br/>
              <w:br/>
              <w:t>.modal-card {</w:t>
              <w:br/>
              <w:t xml:space="preserve">  width: 620px;</w:t>
              <w:br/>
              <w:t xml:space="preserve">  max-width: 92%;</w:t>
              <w:br/>
              <w:t xml:space="preserve">  border-radius: var(--radius-lg);</w:t>
              <w:br/>
              <w:t xml:space="preserve">  border: 1px solid rgba(59, 130, 246, 0.20);</w:t>
              <w:br/>
              <w:t xml:space="preserve">  display: flex;</w:t>
              <w:br/>
              <w:t xml:space="preserve">  flex-direction: column;</w:t>
              <w:br/>
              <w:t xml:space="preserve">  animation: zoomIn 0.3s cubic-bezier(0.34, 1.56, 0.64, 1);</w:t>
              <w:br/>
              <w:t xml:space="preserve">  overflow: hidden;</w:t>
              <w:br/>
              <w:t xml:space="preserve">  background: var(--bg-surface);</w:t>
              <w:br/>
              <w:t xml:space="preserve">  box-shadow: var(--shadow-lg), 0 0 40px rgba(59, 130, 246, 0.08);</w:t>
              <w:br/>
              <w:t>}</w:t>
              <w:br/>
              <w:br/>
              <w:t>@keyframes zoomIn {</w:t>
              <w:br/>
              <w:t xml:space="preserve">  from { transform: scale(0.9); opacity: 0; }</w:t>
              <w:br/>
              <w:t xml:space="preserve">  to   { transform: scale(1); opacity: 1; }</w:t>
              <w:br/>
              <w:t>}</w:t>
              <w:br/>
              <w:br/>
              <w:t>.modal-header {</w:t>
              <w:br/>
              <w:t xml:space="preserve">  display: flex;</w:t>
              <w:br/>
              <w:t xml:space="preserve">  justify-content: space-between;</w:t>
              <w:br/>
              <w:t xml:space="preserve">  align-items: center;</w:t>
              <w:br/>
              <w:t xml:space="preserve">  padding: var(--space-4) var(--space-6);</w:t>
              <w:br/>
              <w:t xml:space="preserve">  border-bottom: 1px solid var(--border);</w:t>
              <w:br/>
              <w:t xml:space="preserve">  background: rgba(30, 58, 138, 0.04);</w:t>
              <w:br/>
              <w:t>}</w:t>
              <w:br/>
              <w:br/>
              <w:t>.modal-header h2 {</w:t>
              <w:br/>
              <w:t xml:space="preserve">  font-family: var(--font-heading);</w:t>
              <w:br/>
              <w:t xml:space="preserve">  font-size: 1.2rem;</w:t>
              <w:br/>
              <w:t xml:space="preserve">  font-weight: 600;</w:t>
              <w:br/>
              <w:t>}</w:t>
              <w:br/>
              <w:br/>
              <w:t>.close-btn {</w:t>
              <w:br/>
              <w:t xml:space="preserve">  background: transparent;</w:t>
              <w:br/>
              <w:t xml:space="preserve">  border: none;</w:t>
              <w:br/>
              <w:t xml:space="preserve">  font-size: 1.8rem;</w:t>
              <w:br/>
              <w:t xml:space="preserve">  color: var(--txt-secondary);</w:t>
              <w:br/>
              <w:t xml:space="preserve">  line-height: 1;</w:t>
              <w:br/>
              <w:t xml:space="preserve">  transition: color var(--trans-fast);</w:t>
              <w:br/>
              <w:t>}</w:t>
              <w:br/>
              <w:br/>
              <w:t>.close-btn:hover {</w:t>
              <w:br/>
              <w:t xml:space="preserve">  color: var(--txt-primary);</w:t>
              <w:br/>
              <w:t>}</w:t>
              <w:br/>
              <w:br/>
              <w:t>.modal-metadata {</w:t>
              <w:br/>
              <w:t xml:space="preserve">  display: grid;</w:t>
              <w:br/>
              <w:t xml:space="preserve">  grid-template-columns: repeat(2, 1fr);</w:t>
              <w:br/>
              <w:t xml:space="preserve">  gap: var(--space-2);</w:t>
              <w:br/>
              <w:t xml:space="preserve">  padding: var(--space-4) var(--space-6);</w:t>
              <w:br/>
              <w:t xml:space="preserve">  background: rgba(255, 255, 255, 0.01);</w:t>
              <w:br/>
              <w:t xml:space="preserve">  font-size: 0.85rem;</w:t>
              <w:br/>
              <w:t xml:space="preserve">  border-bottom: 1px solid var(--border);</w:t>
              <w:br/>
              <w:t xml:space="preserve">  color: var(--txt-secondary);</w:t>
              <w:br/>
              <w:t>}</w:t>
              <w:br/>
              <w:br/>
              <w:t>.modal-body {</w:t>
              <w:br/>
              <w:t xml:space="preserve">  padding: var(--space-6);</w:t>
              <w:br/>
              <w:t xml:space="preserve">  display: flex;</w:t>
              <w:br/>
              <w:t xml:space="preserve">  flex-direction: column;</w:t>
              <w:br/>
              <w:t xml:space="preserve">  gap: var(--space-4);</w:t>
              <w:br/>
              <w:t xml:space="preserve">  max-height: 420px;</w:t>
              <w:br/>
              <w:t xml:space="preserve">  overflow-y: auto;</w:t>
              <w:br/>
              <w:t>}</w:t>
              <w:br/>
              <w:br/>
              <w:t>.modal-transcript-feed {</w:t>
              <w:br/>
              <w:t xml:space="preserve">  padding: var(--space-6);</w:t>
              <w:br/>
              <w:t xml:space="preserve">  display: flex;</w:t>
              <w:br/>
              <w:t xml:space="preserve">  flex-direction: column;</w:t>
              <w:br/>
              <w:t xml:space="preserve">  gap: var(--space-4);</w:t>
              <w:br/>
              <w:t xml:space="preserve">  max-height: 360px;</w:t>
              <w:br/>
              <w:t xml:space="preserve">  overflow-y: auto;</w:t>
              <w:br/>
              <w:t xml:space="preserve">  background: rgba(30, 58, 138, 0.03);</w:t>
              <w:br/>
              <w:t>}</w:t>
              <w:br/>
              <w:br/>
              <w:t>.chat-msg {</w:t>
              <w:br/>
              <w:t xml:space="preserve">  display: flex;</w:t>
              <w:br/>
              <w:t xml:space="preserve">  gap: var(--space-3);</w:t>
              <w:br/>
              <w:t xml:space="preserve">  max-width: 88%;</w:t>
              <w:br/>
              <w:t>}</w:t>
              <w:br/>
              <w:br/>
              <w:t>.chat-msg--bot {</w:t>
              <w:br/>
              <w:t xml:space="preserve">  align-self: flex-start;</w:t>
              <w:br/>
              <w:t>}</w:t>
              <w:br/>
              <w:br/>
              <w:t>.chat-msg--user {</w:t>
              <w:br/>
              <w:t xml:space="preserve">  align-self: flex-end;</w:t>
              <w:br/>
              <w:t xml:space="preserve">  flex-direction: row-reverse;</w:t>
              <w:br/>
              <w:t>}</w:t>
              <w:br/>
              <w:br/>
              <w:t>.chat-avatar {</w:t>
              <w:br/>
              <w:t xml:space="preserve">  font-size: 1.1rem;</w:t>
              <w:br/>
              <w:t xml:space="preserve">  width: 32px;</w:t>
              <w:br/>
              <w:t xml:space="preserve">  height: 32px;</w:t>
              <w:br/>
              <w:t xml:space="preserve">  background: var(--bg-hover);</w:t>
              <w:br/>
              <w:t xml:space="preserve">  border-radius: var(--radius-full);</w:t>
              <w:br/>
              <w:t xml:space="preserve">  display: flex;</w:t>
              <w:br/>
              <w:t xml:space="preserve">  align-items: center;</w:t>
              <w:br/>
              <w:t xml:space="preserve">  justify-content: center;</w:t>
              <w:br/>
              <w:t xml:space="preserve">  border: 1px solid var(--border);</w:t>
              <w:br/>
              <w:t xml:space="preserve">  flex-shrink: 0;</w:t>
              <w:br/>
              <w:t>}</w:t>
              <w:br/>
              <w:br/>
              <w:t>.chat-bubble {</w:t>
              <w:br/>
              <w:t xml:space="preserve">  background: var(--bg-card);</w:t>
              <w:br/>
              <w:t xml:space="preserve">  border: 1px solid var(--border);</w:t>
              <w:br/>
              <w:t xml:space="preserve">  padding: var(--space-2) var(--space-4);</w:t>
              <w:br/>
              <w:t xml:space="preserve">  border-radius: var(--radius-md);</w:t>
              <w:br/>
              <w:t xml:space="preserve">  font-size: 0.88rem;</w:t>
              <w:br/>
              <w:t xml:space="preserve">  line-height: 1.6;</w:t>
              <w:br/>
              <w:t>}</w:t>
              <w:br/>
              <w:br/>
              <w:t>.chat-msg--bot .chat-bubble {</w:t>
              <w:br/>
              <w:t xml:space="preserve">  border-top-left-radius: 2px;</w:t>
              <w:br/>
              <w:t>}</w:t>
              <w:br/>
              <w:br/>
              <w:t>.chat-msg--user .chat-bubble {</w:t>
              <w:br/>
              <w:t xml:space="preserve">  border-top-right-radius: 2px;</w:t>
              <w:br/>
              <w:t xml:space="preserve">  background: rgba(59, 130, 246, 0.07);</w:t>
              <w:br/>
              <w:t xml:space="preserve">  border-color: rgba(59, 130, 246, 0.20);</w:t>
              <w:br/>
              <w:t>}</w:t>
              <w:br/>
              <w:br/>
              <w:t>.modal-footer {</w:t>
              <w:br/>
              <w:t xml:space="preserve">  display: flex;</w:t>
              <w:br/>
              <w:t xml:space="preserve">  justify-content: flex-end;</w:t>
              <w:br/>
              <w:t xml:space="preserve">  gap: var(--space-3);</w:t>
              <w:br/>
              <w:t xml:space="preserve">  padding: var(--space-4) var(--space-6);</w:t>
              <w:br/>
              <w:t xml:space="preserve">  border-top: 1px solid var(--border);</w:t>
              <w:br/>
              <w:t xml:space="preserve">  background: rgba(30, 58, 138, 0.03);</w:t>
              <w:br/>
              <w:t>}</w:t>
              <w:br/>
              <w:br/>
              <w:t>/* ── Analytics Tab ────────────────────────────────────────────────────────── */</w:t>
              <w:br/>
              <w:t>.db__analytics-grid {</w:t>
              <w:br/>
              <w:t xml:space="preserve">  display: grid;</w:t>
              <w:br/>
              <w:t xml:space="preserve">  grid-template-columns: repeat(auto-fit, minmax(220px, 1fr));</w:t>
              <w:br/>
              <w:t xml:space="preserve">  gap: var(--space-4);</w:t>
              <w:br/>
              <w:t>}</w:t>
              <w:br/>
              <w:br/>
              <w:t>.analytics-card {</w:t>
              <w:br/>
              <w:t xml:space="preserve">  padding: var(--space-6);</w:t>
              <w:br/>
              <w:t xml:space="preserve">  border-radius: var(--radius-lg);</w:t>
              <w:br/>
              <w:t xml:space="preserve">  border: 1px solid var(--border);</w:t>
              <w:br/>
              <w:t xml:space="preserve">  background: var(--bg-glass);</w:t>
              <w:br/>
              <w:t xml:space="preserve">  display: flex;</w:t>
              <w:br/>
              <w:t xml:space="preserve">  flex-direction: column;</w:t>
              <w:br/>
              <w:t xml:space="preserve">  gap: var(--space-3);</w:t>
              <w:br/>
              <w:t xml:space="preserve">  transition: border-color var(--trans-fast), transform var(--trans-fast);</w:t>
              <w:br/>
              <w:t>}</w:t>
              <w:br/>
              <w:br/>
              <w:t>.analytics-card:hover {</w:t>
              <w:br/>
              <w:t xml:space="preserve">  border-color: rgba(59, 130, 246, 0.28);</w:t>
              <w:br/>
              <w:t xml:space="preserve">  transform: translateY(-2px);</w:t>
              <w:br/>
              <w:t>}</w:t>
              <w:br/>
              <w:br/>
              <w:t>.analytics-card--accent:hover {</w:t>
              <w:br/>
              <w:t xml:space="preserve">  border-color: rgba(16, 185, 129, 0.30);</w:t>
              <w:br/>
              <w:t>}</w:t>
              <w:br/>
              <w:br/>
              <w:t>.analytics-card--amber:hover {</w:t>
              <w:br/>
              <w:t xml:space="preserve">  border-color: rgba(245, 158, 11, 0.30);</w:t>
              <w:br/>
              <w:t>}</w:t>
              <w:br/>
              <w:br/>
              <w:t>.analytics-card__icon {</w:t>
              <w:br/>
              <w:t xml:space="preserve">  font-size: 1.6rem;</w:t>
              <w:br/>
              <w:t>}</w:t>
              <w:br/>
              <w:br/>
              <w:t>.analytics-card__label {</w:t>
              <w:br/>
              <w:t xml:space="preserve">  font-size: 0.78rem;</w:t>
              <w:br/>
              <w:t xml:space="preserve">  color: var(--txt-muted);</w:t>
              <w:br/>
              <w:t xml:space="preserve">  text-transform: uppercase;</w:t>
              <w:br/>
              <w:t xml:space="preserve">  letter-spacing: 0.07em;</w:t>
              <w:br/>
              <w:t xml:space="preserve">  font-weight: 600;</w:t>
              <w:br/>
              <w:t>}</w:t>
              <w:br/>
              <w:br/>
              <w:t>.analytics-card__value {</w:t>
              <w:br/>
              <w:t xml:space="preserve">  font-family: var(--font-heading);</w:t>
              <w:br/>
              <w:t xml:space="preserve">  font-size: 2rem;</w:t>
              <w:br/>
              <w:t xml:space="preserve">  font-weight: 800;</w:t>
              <w:br/>
              <w:t xml:space="preserve">  line-height: 1;</w:t>
              <w:br/>
              <w:t>}</w:t>
              <w:br/>
              <w:br/>
              <w:t>.analytics-card__sub {</w:t>
              <w:br/>
              <w:t xml:space="preserve">  font-size: 0.8rem;</w:t>
              <w:br/>
              <w:t xml:space="preserve">  color: var(--txt-secondary);</w:t>
              <w:br/>
              <w:t>}</w:t>
              <w:br/>
              <w:br/>
              <w:t>.analytics-card__bar {</w:t>
              <w:br/>
              <w:t xml:space="preserve">  height: 6px;</w:t>
              <w:br/>
              <w:t xml:space="preserve">  background: rgba(255, 255, 255, 0.07);</w:t>
              <w:br/>
              <w:t xml:space="preserve">  border-radius: var(--radius-full);</w:t>
              <w:br/>
              <w:t xml:space="preserve">  overflow: hidden;</w:t>
              <w:br/>
              <w:t xml:space="preserve">  margin-top: var(--space-1);</w:t>
              <w:br/>
              <w:t>}</w:t>
              <w:br/>
              <w:br/>
              <w:t>.analytics-card__bar-fill {</w:t>
              <w:br/>
              <w:t xml:space="preserve">  height: 100%;</w:t>
              <w:br/>
              <w:t xml:space="preserve">  border-radius: var(--radius-full);</w:t>
              <w:br/>
              <w:t xml:space="preserve">  transition: width 1s var(--ease);</w:t>
              <w:br/>
              <w:t>}</w:t>
              <w:br/>
              <w:br/>
              <w:t>.analytics-card__bar-fill--teal   { background: var(--grad-brand); }</w:t>
              <w:br/>
              <w:t>.analytics-card__bar-fill--violet { background: linear-gradient(90deg, var(--clr-accent), var(--clr-accent-light)); }</w:t>
              <w:br/>
              <w:t>.analytics-card__bar-fill--amber  { background: var(--grad-amber); }</w:t>
              <w:br/>
              <w:t>.analytics-card__bar-fill--red    { background: linear-gradient(90deg, var(--clr-danger), #f87171); }</w:t>
              <w:br/>
              <w:br/>
              <w:t>.db__analytics-row {</w:t>
              <w:br/>
              <w:t xml:space="preserve">  display: grid;</w:t>
              <w:br/>
              <w:t xml:space="preserve">  grid-template-columns: 1fr 1fr;</w:t>
              <w:br/>
              <w:t xml:space="preserve">  gap: var(--space-6);</w:t>
              <w:br/>
              <w:t>}</w:t>
              <w:br/>
              <w:br/>
              <w:t>@media (max-width: 900px) {</w:t>
              <w:br/>
              <w:t xml:space="preserve">  .db__analytics-row { grid-template-columns: 1fr; }</w:t>
              <w:br/>
              <w:t>}</w:t>
              <w:br/>
              <w:br/>
              <w:t>.analytics-panel {</w:t>
              <w:br/>
              <w:t xml:space="preserve">  padding: var(--space-6);</w:t>
              <w:br/>
              <w:t xml:space="preserve">  border-radius: var(--radius-lg);</w:t>
              <w:br/>
              <w:t xml:space="preserve">  border: 1px solid var(--border);</w:t>
              <w:br/>
              <w:t xml:space="preserve">  background: var(--bg-glass);</w:t>
              <w:br/>
              <w:t>}</w:t>
              <w:br/>
              <w:br/>
              <w:t>.analytics-panel h3 {</w:t>
              <w:br/>
              <w:t xml:space="preserve">  font-family: var(--font-heading);</w:t>
              <w:br/>
              <w:t xml:space="preserve">  font-size: 1rem;</w:t>
              <w:br/>
              <w:t xml:space="preserve">  font-weight: 600;</w:t>
              <w:br/>
              <w:t xml:space="preserve">  margin-bottom: var(--space-4);</w:t>
              <w:br/>
              <w:t xml:space="preserve">  padding-bottom: var(--space-3);</w:t>
              <w:br/>
              <w:t xml:space="preserve">  border-bottom: 1px solid var(--border);</w:t>
              <w:br/>
              <w:t xml:space="preserve">  color: var(--txt-secondary);</w:t>
              <w:br/>
              <w:t xml:space="preserve">  text-transform: uppercase;</w:t>
              <w:br/>
              <w:t xml:space="preserve">  letter-spacing: 0.05em;</w:t>
              <w:br/>
              <w:t xml:space="preserve">  font-size: 0.8rem;</w:t>
              <w:br/>
              <w:t>}</w:t>
              <w:br/>
              <w:br/>
              <w:t>.analytics-bar-list {</w:t>
              <w:br/>
              <w:t xml:space="preserve">  display: flex;</w:t>
              <w:br/>
              <w:t xml:space="preserve">  flex-direction: column;</w:t>
              <w:br/>
              <w:t xml:space="preserve">  gap: var(--space-3);</w:t>
              <w:br/>
              <w:t>}</w:t>
              <w:br/>
              <w:br/>
              <w:t>.analytics-bar-item {</w:t>
              <w:br/>
              <w:t xml:space="preserve">  display: flex;</w:t>
              <w:br/>
              <w:t xml:space="preserve">  flex-direction: column;</w:t>
              <w:br/>
              <w:t xml:space="preserve">  gap: var(--space-1);</w:t>
              <w:br/>
              <w:t>}</w:t>
              <w:br/>
              <w:br/>
              <w:t>.analytics-bar-item__header {</w:t>
              <w:br/>
              <w:t xml:space="preserve">  display: flex;</w:t>
              <w:br/>
              <w:t xml:space="preserve">  justify-content: space-between;</w:t>
              <w:br/>
              <w:t xml:space="preserve">  font-size: 0.85rem;</w:t>
              <w:br/>
              <w:t>}</w:t>
              <w:br/>
              <w:br/>
              <w:t>.analytics-bar-item__label { color: var(--txt-secondary); }</w:t>
              <w:br/>
              <w:t>.analytics-bar-item__pct   { color: var(--txt-primary); font-weight: 600; }</w:t>
              <w:br/>
              <w:br/>
              <w:t>.analytics-bar-item__track {</w:t>
              <w:br/>
              <w:t xml:space="preserve">  height: 8px;</w:t>
              <w:br/>
              <w:t xml:space="preserve">  background: rgba(255, 255, 255, 0.06);</w:t>
              <w:br/>
              <w:t xml:space="preserve">  border-radius: var(--radius-full);</w:t>
              <w:br/>
              <w:t xml:space="preserve">  overflow: hidden;</w:t>
              <w:br/>
              <w:t>}</w:t>
              <w:br/>
              <w:br/>
              <w:t>.analytics-bar-item__fill {</w:t>
              <w:br/>
              <w:t xml:space="preserve">  height: 100%;</w:t>
              <w:br/>
              <w:t xml:space="preserve">  border-radius: var(--radius-full);</w:t>
              <w:br/>
              <w:t>}</w:t>
              <w:br/>
              <w:br/>
              <w:t>.analytics-lang-pie {</w:t>
              <w:br/>
              <w:t xml:space="preserve">  display: flex;</w:t>
              <w:br/>
              <w:t xml:space="preserve">  justify-content: center;</w:t>
              <w:br/>
              <w:t xml:space="preserve">  align-items: center;</w:t>
              <w:br/>
              <w:t xml:space="preserve">  gap: var(--space-8);</w:t>
              <w:br/>
              <w:t xml:space="preserve">  padding: var(--space-4) 0;</w:t>
              <w:br/>
              <w:t>}</w:t>
              <w:br/>
              <w:br/>
              <w:t>.pie-block {</w:t>
              <w:br/>
              <w:t xml:space="preserve">  display: flex;</w:t>
              <w:br/>
              <w:t xml:space="preserve">  flex-direction: column;</w:t>
              <w:br/>
              <w:t xml:space="preserve">  align-items: center;</w:t>
              <w:br/>
              <w:t xml:space="preserve">  gap: var(--space-2);</w:t>
              <w:br/>
              <w:t>}</w:t>
              <w:br/>
              <w:br/>
              <w:t>.pie-circle {</w:t>
              <w:br/>
              <w:t xml:space="preserve">  width: 80px;</w:t>
              <w:br/>
              <w:t xml:space="preserve">  height: 80px;</w:t>
              <w:br/>
              <w:t xml:space="preserve">  border-radius: 50%;</w:t>
              <w:br/>
              <w:t xml:space="preserve">  display: flex;</w:t>
              <w:br/>
              <w:t xml:space="preserve">  align-items: center;</w:t>
              <w:br/>
              <w:t xml:space="preserve">  justify-content: center;</w:t>
              <w:br/>
              <w:t xml:space="preserve">  font-family: var(--font-heading);</w:t>
              <w:br/>
              <w:t xml:space="preserve">  font-size: 1.25rem;</w:t>
              <w:br/>
              <w:t xml:space="preserve">  font-weight: 800;</w:t>
              <w:br/>
              <w:t xml:space="preserve">  color: #fff;</w:t>
              <w:br/>
              <w:t>}</w:t>
              <w:br/>
              <w:br/>
              <w:t>.pie-circle--teal   { background: var(--grad-brand); box-shadow: var(--shadow-glow); }</w:t>
              <w:br/>
              <w:t>.pie-circle--violet { background: var(--grad-accent); box-shadow: var(--shadow-glow-g); }</w:t>
              <w:br/>
              <w:br/>
              <w:t>.pie-label {</w:t>
              <w:br/>
              <w:t xml:space="preserve">  font-size: 0.82rem;</w:t>
              <w:br/>
              <w:t xml:space="preserve">  color: var(--txt-secondary);</w:t>
              <w:br/>
              <w:t xml:space="preserve">  text-align: center;</w:t>
              <w:br/>
              <w:t>}</w:t>
              <w:br/>
              <w:br/>
              <w:t>/* ── Responsive sidebar ─────────────────────────────────────────────────── */</w:t>
              <w:br/>
              <w:t>@media (max-width: 768px) {</w:t>
              <w:br/>
              <w:t xml:space="preserve">  .db {</w:t>
              <w:br/>
              <w:t xml:space="preserve">    flex-direction: column;</w:t>
              <w:br/>
              <w:t xml:space="preserve">  }</w:t>
              <w:br/>
              <w:t xml:space="preserve">  .db__sidebar {</w:t>
              <w:br/>
              <w:t xml:space="preserve">    width: 100%;</w:t>
              <w:br/>
              <w:t xml:space="preserve">    height: auto;</w:t>
              <w:br/>
              <w:t xml:space="preserve">    position: relative;</w:t>
              <w:br/>
              <w:t xml:space="preserve">    flex-direction: row;</w:t>
              <w:br/>
              <w:t xml:space="preserve">    flex-wrap: wrap;</w:t>
              <w:br/>
              <w:t xml:space="preserve">    padding: var(--space-3);</w:t>
              <w:br/>
              <w:t xml:space="preserve">    gap: var(--space-2);</w:t>
              <w:br/>
              <w:t xml:space="preserve">    border-right: none;</w:t>
              <w:br/>
              <w:t xml:space="preserve">    border-bottom: 1px solid var(--border);</w:t>
              <w:br/>
              <w:t xml:space="preserve">  }</w:t>
              <w:br/>
              <w:t xml:space="preserve">  .db__logo { display: none; }</w:t>
              <w:br/>
              <w:t xml:space="preserve">  .db__nav { flex-direction: row; flex-wrap: wrap; }</w:t>
              <w:br/>
              <w:t xml:space="preserve">  .db__sidebar-footer { display: none; }</w:t>
              <w:br/>
              <w:t xml:space="preserve">  .db__main { height: auto; overflow-y: visible; padding: var(--space-4); }</w:t>
              <w:br/>
              <w:t>}</w:t>
              <w:br/>
              <w:br/>
              <w:t>/* ── Auth page styling (Phase 11 Security) ────────────────────────────── */</w:t>
              <w:br/>
              <w:t>.auth-page {</w:t>
              <w:br/>
              <w:t xml:space="preserve">  display: flex;</w:t>
              <w:br/>
              <w:t xml:space="preserve">  align-items: center;</w:t>
              <w:br/>
              <w:t xml:space="preserve">  justify-content: center;</w:t>
              <w:br/>
              <w:t xml:space="preserve">  min-height: 100vh;</w:t>
              <w:br/>
              <w:t xml:space="preserve">  position: relative;</w:t>
              <w:br/>
              <w:t xml:space="preserve">  overflow: hidden;</w:t>
              <w:br/>
              <w:t xml:space="preserve">  background: linear-gradient(135deg, #EFF6FF 0%, #DBEAFE 50%, #E0F2FE 100%);</w:t>
              <w:br/>
              <w:t xml:space="preserve">  padding: var(--space-4);</w:t>
              <w:br/>
              <w:t>}</w:t>
              <w:br/>
              <w:br/>
              <w:t>.auth-card {</w:t>
              <w:br/>
              <w:t xml:space="preserve">  width: 100%;</w:t>
              <w:br/>
              <w:t xml:space="preserve">  max-width: 440px;</w:t>
              <w:br/>
              <w:t xml:space="preserve">  padding: var(--space-8);</w:t>
              <w:br/>
              <w:t xml:space="preserve">  border-radius: var(--radius-lg);</w:t>
              <w:br/>
              <w:t xml:space="preserve">  box-shadow: var(--shadow-lg);</w:t>
              <w:br/>
              <w:t xml:space="preserve">  z-index: 10;</w:t>
              <w:br/>
              <w:t xml:space="preserve">  border: 1px solid var(--border-strong);</w:t>
              <w:br/>
              <w:t xml:space="preserve">  background: var(--grad-card);</w:t>
              <w:br/>
              <w:t>}</w:t>
              <w:br/>
              <w:br/>
              <w:t>.auth-card__logo {</w:t>
              <w:br/>
              <w:t xml:space="preserve">  text-align: center;</w:t>
              <w:br/>
              <w:t xml:space="preserve">  margin-bottom: var(--space-6);</w:t>
              <w:br/>
              <w:t>}</w:t>
              <w:br/>
              <w:br/>
              <w:t>.auth-card__logo-icon {</w:t>
              <w:br/>
              <w:t xml:space="preserve">  font-size: 3rem;</w:t>
              <w:br/>
              <w:t xml:space="preserve">  display: block;</w:t>
              <w:br/>
              <w:t xml:space="preserve">  margin-bottom: var(--space-2);</w:t>
              <w:br/>
              <w:t>}</w:t>
              <w:br/>
              <w:br/>
              <w:t>.auth-card h2 {</w:t>
              <w:br/>
              <w:t xml:space="preserve">  font-family: var(--font-heading);</w:t>
              <w:br/>
              <w:t xml:space="preserve">  font-size: 1.75rem;</w:t>
              <w:br/>
              <w:t xml:space="preserve">  margin-bottom: var(--space-1);</w:t>
              <w:br/>
              <w:t>}</w:t>
              <w:br/>
              <w:br/>
              <w:t>.auth-card__subtitle {</w:t>
              <w:br/>
              <w:t xml:space="preserve">  color: var(--txt-primary);</w:t>
              <w:br/>
              <w:t xml:space="preserve">  opacity: 0.8;</w:t>
              <w:br/>
              <w:t xml:space="preserve">  font-size: 0.9rem;</w:t>
              <w:br/>
              <w:t>}</w:t>
              <w:br/>
              <w:br/>
              <w:t>.auth-form .form-group {</w:t>
              <w:br/>
              <w:t xml:space="preserve">  margin-bottom: var(--space-4);</w:t>
              <w:br/>
              <w:t xml:space="preserve">  text-align: left;</w:t>
              <w:br/>
              <w:t>}</w:t>
              <w:br/>
              <w:br/>
              <w:t>.auth-form label {</w:t>
              <w:br/>
              <w:t xml:space="preserve">  display: block;</w:t>
              <w:br/>
              <w:t xml:space="preserve">  font-size: 0.88rem;</w:t>
              <w:br/>
              <w:t xml:space="preserve">  font-weight: 600;</w:t>
              <w:br/>
              <w:t xml:space="preserve">  color: var(--txt-primary);</w:t>
              <w:br/>
              <w:t xml:space="preserve">  margin-bottom: var(--space-2);</w:t>
              <w:br/>
              <w:t>}</w:t>
              <w:br/>
              <w:br/>
              <w:t>.auth-form input {</w:t>
              <w:br/>
              <w:t xml:space="preserve">  width: 100%;</w:t>
              <w:br/>
              <w:t xml:space="preserve">  padding: 0.75rem 1rem;</w:t>
              <w:br/>
              <w:t xml:space="preserve">  background: #FFFFFF;</w:t>
              <w:br/>
              <w:t xml:space="preserve">  border: 1.5px solid var(--border-strong);</w:t>
              <w:br/>
              <w:t xml:space="preserve">  border-radius: var(--radius-sm);</w:t>
              <w:br/>
              <w:t xml:space="preserve">  color: var(--txt-primary);</w:t>
              <w:br/>
              <w:t xml:space="preserve">  font-size: 0.95rem;</w:t>
              <w:br/>
              <w:t xml:space="preserve">  transition: border-color var(--trans-fast);</w:t>
              <w:br/>
              <w:t>}</w:t>
              <w:br/>
              <w:br/>
              <w:t>.auth-form input:focus {</w:t>
              <w:br/>
              <w:t xml:space="preserve">  outline: none;</w:t>
              <w:br/>
              <w:t xml:space="preserve">  border-color: var(--clr-secondary);</w:t>
              <w:br/>
              <w:t xml:space="preserve">  box-shadow: 0 0 0 3px rgba(59, 130, 246, 0.12);</w:t>
              <w:br/>
              <w:t>}</w:t>
              <w:br/>
              <w:br/>
              <w:t>.auth-btn {</w:t>
              <w:br/>
              <w:t xml:space="preserve">  width: 100%;</w:t>
              <w:br/>
              <w:t xml:space="preserve">  padding: 0.75rem;</w:t>
              <w:br/>
              <w:t xml:space="preserve">  font-weight: 600;</w:t>
              <w:br/>
              <w:t xml:space="preserve">  margin-top: var(--space-3);</w:t>
              <w:br/>
              <w:t xml:space="preserve">  text-align: center;</w:t>
              <w:br/>
              <w:t xml:space="preserve">  justify-content: center;</w:t>
              <w:br/>
              <w:t xml:space="preserve">  border: none;</w:t>
              <w:br/>
              <w:t>}</w:t>
              <w:br/>
              <w:br/>
              <w:t>.auth-error-banner {</w:t>
              <w:br/>
              <w:t xml:space="preserve">  background: rgba(239, 68, 68, 0.1);</w:t>
              <w:br/>
              <w:t xml:space="preserve">  border: 1px solid rgba(239, 68, 68, 0.3);</w:t>
              <w:br/>
              <w:t xml:space="preserve">  border-radius: var(--radius-sm);</w:t>
              <w:br/>
              <w:t xml:space="preserve">  padding: 0.75rem;</w:t>
              <w:br/>
              <w:t xml:space="preserve">  color: var(--clr-danger);</w:t>
              <w:br/>
              <w:t xml:space="preserve">  font-size: 0.85rem;</w:t>
              <w:br/>
              <w:t xml:space="preserve">  margin-bottom: var(--space-4);</w:t>
              <w:br/>
              <w:t xml:space="preserve">  display: flex;</w:t>
              <w:br/>
              <w:t xml:space="preserve">  align-items: center;</w:t>
              <w:br/>
              <w:t xml:space="preserve">  gap: var(--space-2);</w:t>
              <w:br/>
              <w:t xml:space="preserve">  text-align: left;</w:t>
              <w:br/>
              <w:t>}</w:t>
              <w:br/>
              <w:br/>
              <w:t>.auth-mfa-info {</w:t>
              <w:br/>
              <w:t xml:space="preserve">  text-align: center;</w:t>
              <w:br/>
              <w:t xml:space="preserve">  margin-bottom: var(--space-4);</w:t>
              <w:br/>
              <w:t xml:space="preserve">  font-size: 0.9rem;</w:t>
              <w:br/>
              <w:t>}</w:t>
              <w:br/>
              <w:br/>
              <w:t>.auth-mfa-actions {</w:t>
              <w:br/>
              <w:t xml:space="preserve">  display: flex;</w:t>
              <w:br/>
              <w:t xml:space="preserve">  flex-direction: column;</w:t>
              <w:br/>
              <w:t xml:space="preserve">  gap: var(--space-2);</w:t>
              <w:br/>
              <w:t>}</w:t>
              <w:br/>
              <w:br/>
              <w:br/>
              <w:t>/* ── Voice Training Specific Styles ───────────────────────────────────────── */</w:t>
              <w:br/>
              <w:t>.voice-train-panel {</w:t>
              <w:br/>
              <w:t xml:space="preserve">  display: flex;</w:t>
              <w:br/>
              <w:t xml:space="preserve">  flex-direction: column;</w:t>
              <w:br/>
              <w:t xml:space="preserve">  gap: var(--space-4);</w:t>
              <w:br/>
              <w:t>}</w:t>
              <w:br/>
              <w:br/>
              <w:t>.voice-steps-progress {</w:t>
              <w:br/>
              <w:t xml:space="preserve">  display: flex;</w:t>
              <w:br/>
              <w:t xml:space="preserve">  align-items: center;</w:t>
              <w:br/>
              <w:t xml:space="preserve">  justify-content: space-between;</w:t>
              <w:br/>
              <w:t xml:space="preserve">  margin-top: 1rem;</w:t>
              <w:br/>
              <w:t xml:space="preserve">  padding: 0 1rem;</w:t>
              <w:br/>
              <w:t>}</w:t>
              <w:br/>
              <w:br/>
              <w:t>.step-dot {</w:t>
              <w:br/>
              <w:t xml:space="preserve">  display: flex;</w:t>
              <w:br/>
              <w:t xml:space="preserve">  align-items: center;</w:t>
              <w:br/>
              <w:t xml:space="preserve">  gap: 0.5rem;</w:t>
              <w:br/>
              <w:t xml:space="preserve">  font-size: 0.9rem;</w:t>
              <w:br/>
              <w:t xml:space="preserve">  font-weight: 600;</w:t>
              <w:br/>
              <w:t xml:space="preserve">  color: var(--txt-muted);</w:t>
              <w:br/>
              <w:t xml:space="preserve">  transition: color var(--trans-normal);</w:t>
              <w:br/>
              <w:t>}</w:t>
              <w:br/>
              <w:br/>
              <w:t>.step-dot span {</w:t>
              <w:br/>
              <w:t xml:space="preserve">  display: flex;</w:t>
              <w:br/>
              <w:t xml:space="preserve">  align-items: center;</w:t>
              <w:br/>
              <w:t xml:space="preserve">  justify-content: center;</w:t>
              <w:br/>
              <w:t xml:space="preserve">  width: 28px;</w:t>
              <w:br/>
              <w:t xml:space="preserve">  height: 28px;</w:t>
              <w:br/>
              <w:t xml:space="preserve">  border-radius: 50%;</w:t>
              <w:br/>
              <w:t xml:space="preserve">  border: 2px solid var(--border-strong);</w:t>
              <w:br/>
              <w:t xml:space="preserve">  background: rgba(255, 255, 255, 0.05);</w:t>
              <w:br/>
              <w:t xml:space="preserve">  font-size: 0.8rem;</w:t>
              <w:br/>
              <w:t xml:space="preserve">  font-weight: 700;</w:t>
              <w:br/>
              <w:t xml:space="preserve">  transition: all var(--trans-normal);</w:t>
              <w:br/>
              <w:t>}</w:t>
              <w:br/>
              <w:br/>
              <w:t>.step-dot.active {</w:t>
              <w:br/>
              <w:t xml:space="preserve">  color: var(--clr-primary-light);</w:t>
              <w:br/>
              <w:t>}</w:t>
              <w:br/>
              <w:br/>
              <w:t>.step-dot.active span {</w:t>
              <w:br/>
              <w:t xml:space="preserve">  border-color: var(--clr-primary-light);</w:t>
              <w:br/>
              <w:t xml:space="preserve">  background: rgba(59, 130, 246, 0.15);</w:t>
              <w:br/>
              <w:t xml:space="preserve">  box-shadow: 0 0 10px rgba(59, 130, 246, 0.3);</w:t>
              <w:br/>
              <w:t>}</w:t>
              <w:br/>
              <w:br/>
              <w:t>.step-line {</w:t>
              <w:br/>
              <w:t xml:space="preserve">  flex: 1;</w:t>
              <w:br/>
              <w:t xml:space="preserve">  height: 2px;</w:t>
              <w:br/>
              <w:t xml:space="preserve">  background: var(--border-strong);</w:t>
              <w:br/>
              <w:t xml:space="preserve">  margin: 0 1.5rem;</w:t>
              <w:br/>
              <w:t xml:space="preserve">  transition: background var(--trans-normal);</w:t>
              <w:br/>
              <w:t>}</w:t>
              <w:br/>
              <w:br/>
              <w:t>.step-line.completed {</w:t>
              <w:br/>
              <w:t xml:space="preserve">  background: var(--clr-primary-light);</w:t>
              <w:br/>
              <w:t>}</w:t>
              <w:br/>
              <w:br/>
              <w:t>.mic-btn {</w:t>
              <w:br/>
              <w:t xml:space="preserve">  width: 76px;</w:t>
              <w:br/>
              <w:t xml:space="preserve">  height: 76px;</w:t>
              <w:br/>
              <w:t xml:space="preserve">  border-radius: 50%;</w:t>
              <w:br/>
              <w:t xml:space="preserve">  background: linear-gradient(135deg, var(--clr-primary), var(--clr-secondary));</w:t>
              <w:br/>
              <w:t xml:space="preserve">  border: none;</w:t>
              <w:br/>
              <w:t xml:space="preserve">  font-size: 1.8rem;</w:t>
              <w:br/>
              <w:t xml:space="preserve">  color: white;</w:t>
              <w:br/>
              <w:t xml:space="preserve">  cursor: pointer;</w:t>
              <w:br/>
              <w:t xml:space="preserve">  display: flex;</w:t>
              <w:br/>
              <w:t xml:space="preserve">  align-items: center;</w:t>
              <w:br/>
              <w:t xml:space="preserve">  justify-content: center;</w:t>
              <w:br/>
              <w:t xml:space="preserve">  box-shadow: 0 4px 15px rgba(59, 130, 246, 0.4), var(--shadow-glow);</w:t>
              <w:br/>
              <w:t xml:space="preserve">  transition: all 0.2s cubic-bezier(0.4, 0, 0.2, 1);</w:t>
              <w:br/>
              <w:t xml:space="preserve">  outline: none;</w:t>
              <w:br/>
              <w:t xml:space="preserve">  position: relative;</w:t>
              <w:br/>
              <w:t xml:space="preserve">  z-index: 5;</w:t>
              <w:br/>
              <w:t>}</w:t>
              <w:br/>
              <w:br/>
              <w:t>.mic-btn:hover {</w:t>
              <w:br/>
              <w:t xml:space="preserve">  transform: scale(1.08);</w:t>
              <w:br/>
              <w:t xml:space="preserve">  box-shadow: 0 6px 20px rgba(59, 130, 246, 0.5), var(--shadow-glow);</w:t>
              <w:br/>
              <w:t>}</w:t>
              <w:br/>
              <w:br/>
              <w:t>.mic-btn:active {</w:t>
              <w:br/>
              <w:t xml:space="preserve">  transform: scale(0.95);</w:t>
              <w:br/>
              <w:t>}</w:t>
              <w:br/>
              <w:br/>
              <w:t>.mic-btn--recording {</w:t>
              <w:br/>
              <w:t xml:space="preserve">  background: linear-gradient(135deg, #ef4444, #b91c1c) !important;</w:t>
              <w:br/>
              <w:t xml:space="preserve">  box-shadow: 0 0 0 0 rgba(239, 68, 68, 0.7);</w:t>
              <w:br/>
              <w:t xml:space="preserve">  animation: micPulse 1.5s infinite linear;</w:t>
              <w:br/>
              <w:t>}</w:t>
              <w:br/>
              <w:br/>
              <w:t>@keyframes micPulse {</w:t>
              <w:br/>
              <w:t xml:space="preserve">  0% {</w:t>
              <w:br/>
              <w:t xml:space="preserve">    transform: scale(1);</w:t>
              <w:br/>
              <w:t xml:space="preserve">    box-shadow: 0 0 0 0 rgba(239, 68, 68, 0.7), 0 4px 15px rgba(239, 68, 68, 0.4);</w:t>
              <w:br/>
              <w:t xml:space="preserve">  }</w:t>
              <w:br/>
              <w:t xml:space="preserve">  70% {</w:t>
              <w:br/>
              <w:t xml:space="preserve">    transform: scale(1.05);</w:t>
              <w:br/>
              <w:t xml:space="preserve">    box-shadow: 0 0 0 12px rgba(239, 68, 68, 0), 0 4px 15px rgba(239, 68, 68, 0.4);</w:t>
              <w:br/>
              <w:t xml:space="preserve">  }</w:t>
              <w:br/>
              <w:t xml:space="preserve">  100% {</w:t>
              <w:br/>
              <w:t xml:space="preserve">    transform: scale(1);</w:t>
              <w:br/>
              <w:t xml:space="preserve">    box-shadow: 0 0 0 0 rgba(239, 68, 68, 0), 0 4px 15px rgba(239, 68, 68, 0.4);</w:t>
              <w:br/>
              <w:t xml:space="preserve">  }</w:t>
              <w:br/>
              <w:t>}</w:t>
              <w:br/>
              <w:br/>
              <w:t>.voice-wave {</w:t>
              <w:br/>
              <w:t xml:space="preserve">  display: flex;</w:t>
              <w:br/>
              <w:t xml:space="preserve">  align-items: center;</w:t>
              <w:br/>
              <w:t xml:space="preserve">  justify-content: center;</w:t>
              <w:br/>
              <w:t xml:space="preserve">  gap: 4px;</w:t>
              <w:br/>
              <w:t xml:space="preserve">  height: 24px;</w:t>
              <w:br/>
              <w:t xml:space="preserve">  margin: 0.5rem 0;</w:t>
              <w:br/>
              <w:t>}</w:t>
              <w:br/>
              <w:br/>
              <w:t>.voice-wave .wave-bar {</w:t>
              <w:br/>
              <w:t xml:space="preserve">  width: 4px;</w:t>
              <w:br/>
              <w:t xml:space="preserve">  height: 100%;</w:t>
              <w:br/>
              <w:t xml:space="preserve">  background: #ef4444;</w:t>
              <w:br/>
              <w:t xml:space="preserve">  border-radius: var(--radius-full);</w:t>
              <w:br/>
              <w:t xml:space="preserve">  animation: soundWave 1.2s infinite ease-in-out;</w:t>
              <w:br/>
              <w:t>}</w:t>
              <w:br/>
              <w:br/>
              <w:t>.voice-wave .bar-1 { animation-delay: 0.1s; }</w:t>
              <w:br/>
              <w:t>.voice-wave .bar-2 { animation-delay: 0.3s; }</w:t>
              <w:br/>
              <w:t>.voice-wave .bar-3 { animation-delay: 0.6s; }</w:t>
              <w:br/>
              <w:t>.voice-wave .bar-4 { animation-delay: 0.2s; }</w:t>
              <w:br/>
              <w:br/>
              <w:t>@keyframes soundWave {</w:t>
              <w:br/>
              <w:t xml:space="preserve">  0%, 100% {</w:t>
              <w:br/>
              <w:t xml:space="preserve">    transform: scaleY(0.3);</w:t>
              <w:br/>
              <w:t xml:space="preserve">  }</w:t>
              <w:br/>
              <w:t xml:space="preserve">  50% {</w:t>
              <w:br/>
              <w:t xml:space="preserve">    transform: scaleY(1);</w:t>
              <w:br/>
              <w:t xml:space="preserve">  }</w:t>
              <w:br/>
              <w:t>}</w:t>
              <w:br/>
              <w:br/>
              <w:t>.voice-live-transcript-box {</w:t>
              <w:br/>
              <w:t xml:space="preserve">  background: rgba(255, 255, 255, 0.03);</w:t>
              <w:br/>
              <w:t xml:space="preserve">  border: 1px solid var(--border);</w:t>
              <w:br/>
              <w:t xml:space="preserve">  border-radius: var(--radius-lg);</w:t>
              <w:br/>
              <w:t xml:space="preserve">  padding: 1.25rem;</w:t>
              <w:br/>
              <w:t>}</w:t>
              <w:br/>
              <w:br/>
              <w:t>.text-center {</w:t>
              <w:br/>
              <w:t xml:space="preserve">  text-align: center;</w:t>
              <w:br/>
              <w:t>}</w:t>
              <w:br/>
              <w:br/>
              <w:t>@media (max-width: 600px) {</w:t>
              <w:br/>
              <w:t xml:space="preserve">  .voice-steps-progress {</w:t>
              <w:br/>
              <w:t xml:space="preserve">    flex-direction: column;</w:t>
              <w:br/>
              <w:t xml:space="preserve">    align-items: flex-start;</w:t>
              <w:br/>
              <w:t xml:space="preserve">    gap: 0.75rem;</w:t>
              <w:br/>
              <w:t xml:space="preserve">  }</w:t>
              <w:br/>
              <w:t xml:space="preserve">  .step-line {</w:t>
              <w:br/>
              <w:t xml:space="preserve">    display: none;</w:t>
              <w:br/>
              <w:t xml:space="preserve">  }</w:t>
              <w:br/>
              <w:t>}</w:t>
              <w:br/>
              <w:br/>
              <w:br/>
            </w:r>
          </w:p>
        </w:tc>
      </w:tr>
    </w:tbl>
    <w:p>
      <w:pPr>
        <w:spacing w:after="240"/>
      </w:pPr>
    </w:p>
    <w:p>
      <w:pPr>
        <w:keepNext/>
        <w:spacing w:before="360" w:after="80"/>
      </w:pPr>
      <w:r>
        <w:rPr>
          <w:rFonts w:ascii="Calibri" w:hAnsi="Calibri"/>
          <w:b/>
          <w:color w:val="1B365D"/>
          <w:sz w:val="28"/>
        </w:rPr>
        <w:t>frontend/src/pages/Dashboard.jsx</w:t>
      </w:r>
    </w:p>
    <w:p>
      <w:pPr>
        <w:keepNext/>
        <w:spacing w:after="120"/>
      </w:pPr>
      <w:r>
        <w:rPr>
          <w:i/>
          <w:color w:val="777777"/>
          <w:sz w:val="18"/>
        </w:rPr>
        <w:t>Path: frontend/src/pages/Dashboard.jsx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React, { useState, useEffect } from 'react'</w:t>
              <w:br/>
              <w:t>import { Link } from 'react-router-dom'</w:t>
              <w:br/>
              <w:t>import { useHealth } from '../hooks/useHealth'</w:t>
              <w:br/>
              <w:t>import {</w:t>
              <w:br/>
              <w:t xml:space="preserve">  getDashboardStats,</w:t>
              <w:br/>
              <w:t xml:space="preserve">  getRecentCalls,</w:t>
              <w:br/>
              <w:t xml:space="preserve">  getKnowledgeGaps,</w:t>
              <w:br/>
              <w:t xml:space="preserve">  getDashboardSettings,</w:t>
              <w:br/>
              <w:t xml:space="preserve">  updateDashboardSettings,</w:t>
              <w:br/>
              <w:t xml:space="preserve">  getKnowledgeEntries,</w:t>
              <w:br/>
              <w:t xml:space="preserve">  createKnowledgeEntry,</w:t>
              <w:br/>
              <w:t xml:space="preserve">  updateKnowledgeEntry,</w:t>
              <w:br/>
              <w:t xml:space="preserve">  deleteKnowledgeEntry,</w:t>
              <w:br/>
              <w:t xml:space="preserve">  deleteKnowledgeGap,</w:t>
              <w:br/>
              <w:t xml:space="preserve">  getLeads,</w:t>
              <w:br/>
              <w:t xml:space="preserve">  deleteLead,</w:t>
              <w:br/>
              <w:t xml:space="preserve">  login,</w:t>
              <w:br/>
              <w:t xml:space="preserve">  verifyMFA,</w:t>
              <w:br/>
              <w:t xml:space="preserve">  getAuditLogs,</w:t>
              <w:br/>
              <w:t xml:space="preserve">  getAnalytics,</w:t>
              <w:br/>
              <w:t xml:space="preserve">  addTrainingEntry,</w:t>
              <w:br/>
              <w:t xml:space="preserve">  bulkTrainingImport,</w:t>
              <w:br/>
              <w:t xml:space="preserve">  setOutboundScript,</w:t>
              <w:br/>
              <w:t xml:space="preserve">  setBotPersonality,</w:t>
              <w:br/>
              <w:t xml:space="preserve">  getTrainingStatus,</w:t>
              <w:br/>
              <w:t xml:space="preserve">  voiceTrainBot,</w:t>
              <w:br/>
              <w:t xml:space="preserve">  getVoiceStatus,</w:t>
              <w:br/>
              <w:t>} from '../services/api'</w:t>
              <w:br/>
              <w:br/>
              <w:br/>
              <w:t>import './Dashboard.css'</w:t>
              <w:br/>
              <w:br/>
              <w:t>export default function Dashboard() {</w:t>
              <w:br/>
              <w:t xml:space="preserve">  const { data: healthData } = useHealth()</w:t>
              <w:br/>
              <w:t xml:space="preserve">  const [activeTab, setActiveTab] = useState('overview') // overview | settings | logs | leads | knowledge | gaps | analytics | audit | training</w:t>
              <w:br/>
              <w:br/>
              <w:t xml:space="preserve">  // ── Auth State ────────────────────────────────────────────────────────────</w:t>
              <w:br/>
              <w:t xml:space="preserve">  const [isAuthenticated, setIsAuthenticated] = useState(!!sessionStorage.getItem('voicebot_admin_token'))</w:t>
              <w:br/>
              <w:t xml:space="preserve">  const [authStep, setAuthStep] = useState('credentials') // credentials | mfa</w:t>
              <w:br/>
              <w:t xml:space="preserve">  const [username, setUsername] = useState('')</w:t>
              <w:br/>
              <w:t xml:space="preserve">  const [password, setPassword] = useState('')</w:t>
              <w:br/>
              <w:t xml:space="preserve">  const [mfaCode, setMfaCode] = useState('')</w:t>
              <w:br/>
              <w:t xml:space="preserve">  const [authError, setAuthError] = useState(null)</w:t>
              <w:br/>
              <w:t xml:space="preserve">  const [authLoading, setAuthLoading] = useState(false)</w:t>
              <w:br/>
              <w:br/>
              <w:t xml:space="preserve">  // ── API State ─────────────────────────────────────────────────────────────</w:t>
              <w:br/>
              <w:t xml:space="preserve">  const [stats, setStats] = useState(null)</w:t>
              <w:br/>
              <w:t xml:space="preserve">  const [activeCalls, setActiveCalls] = useState([])</w:t>
              <w:br/>
              <w:t xml:space="preserve">  const [recentCalls, setRecentCalls] = useState([])</w:t>
              <w:br/>
              <w:t xml:space="preserve">  const [knowledgeGaps, setKnowledgeGaps] = useState([])</w:t>
              <w:br/>
              <w:t xml:space="preserve">  const [knowledgeEntries, setKnowledgeEntries] = useState([])</w:t>
              <w:br/>
              <w:t xml:space="preserve">  const [leads, setLeads] = useState([])</w:t>
              <w:br/>
              <w:t xml:space="preserve">  const [auditLogs, setAuditLogs] = useState([])</w:t>
              <w:br/>
              <w:t xml:space="preserve">  const [analytics, setAnalytics] = useState(null)</w:t>
              <w:br/>
              <w:t xml:space="preserve">  const [editingKnowledge, setEditingKnowledge] = useState(null)</w:t>
              <w:br/>
              <w:t xml:space="preserve">  const [knowledgeForm, setKnowledgeForm] = useState({</w:t>
              <w:br/>
              <w:t xml:space="preserve">    question_en: '',</w:t>
              <w:br/>
              <w:t xml:space="preserve">    answer_en: '',</w:t>
              <w:br/>
              <w:t xml:space="preserve">    question_ml: '',</w:t>
              <w:br/>
              <w:t xml:space="preserve">    answer_ml: '',</w:t>
              <w:br/>
              <w:t xml:space="preserve">    category: 'General',</w:t>
              <w:br/>
              <w:t xml:space="preserve">  })</w:t>
              <w:br/>
              <w:t xml:space="preserve">  const [knowledgeStatus, setKnowledgeStatus] = useState(null)</w:t>
              <w:br/>
              <w:br/>
              <w:t xml:space="preserve">  // Phase 9 — full settings with office hours + escalation controls</w:t>
              <w:br/>
              <w:t xml:space="preserve">  const [settings, setSettings] = useState({</w:t>
              <w:br/>
              <w:t xml:space="preserve">    greeting_en: '',</w:t>
              <w:br/>
              <w:t xml:space="preserve">    greeting_ml: '',</w:t>
              <w:br/>
              <w:t xml:space="preserve">    voice_en: '',</w:t>
              <w:br/>
              <w:t xml:space="preserve">    voice_ml: '',</w:t>
              <w:br/>
              <w:t xml:space="preserve">    speaking_speed: '',</w:t>
              <w:br/>
              <w:t xml:space="preserve">    escalation_number: '',</w:t>
              <w:br/>
              <w:t xml:space="preserve">    engine_mode: 'paid',</w:t>
              <w:br/>
              <w:t xml:space="preserve">    office_hours_enabled: false,</w:t>
              <w:br/>
              <w:t xml:space="preserve">    office_hours_start: '09:00',</w:t>
              <w:br/>
              <w:t xml:space="preserve">    office_hours_end: '18:00',</w:t>
              <w:br/>
              <w:t xml:space="preserve">    office_timezone: 'Asia/Kolkata',</w:t>
              <w:br/>
              <w:t xml:space="preserve">    after_hours_message_en: '',</w:t>
              <w:br/>
              <w:t xml:space="preserve">    after_hours_message_ml: '',</w:t>
              <w:br/>
              <w:t xml:space="preserve">    escalation_enabled: true,</w:t>
              <w:br/>
              <w:t xml:space="preserve">    auto_escalate_after_attempts: 3,</w:t>
              <w:br/>
              <w:t xml:space="preserve">  })</w:t>
              <w:br/>
              <w:br/>
              <w:t xml:space="preserve">  // ── UX State ──────────────────────────────────────────────────────────────</w:t>
              <w:br/>
              <w:t xml:space="preserve">  const [loading, setLoading] = useState(true)</w:t>
              <w:br/>
              <w:t xml:space="preserve">  const [error, setError] = useState(null)</w:t>
              <w:br/>
              <w:t xml:space="preserve">  const [saveStatus, setSaveStatus] = useState(null) // null | 'saving' | 'success' | 'error'</w:t>
              <w:br/>
              <w:t xml:space="preserve">  const [selectedCall, setSelectedCall] = useState(null)</w:t>
              <w:br/>
              <w:t xml:space="preserve">  const [trainingGap, setTrainingGap] = useState(null)</w:t>
              <w:br/>
              <w:t xml:space="preserve">  const [trainingForm, setTrainingForm] = useState({ en: '', ml: '', category: 'General' })</w:t>
              <w:br/>
              <w:br/>
              <w:t xml:space="preserve">  // ── Admin Bot Training State ──────────────────────────────────────────────</w:t>
              <w:br/>
              <w:t xml:space="preserve">  const [trainingStatus, setTrainingStatus] = useState(null)</w:t>
              <w:br/>
              <w:t xml:space="preserve">  const [trainingQA, setTrainingQA] = useState({ question_en: '', answer_en: '', question_ml: '', answer_ml: '', category: 'General' })</w:t>
              <w:br/>
              <w:t xml:space="preserve">  const [trainingQAStatus, setTrainingQAStatus] = useState(null)</w:t>
              <w:br/>
              <w:t xml:space="preserve">  const [bulkText, setBulkText] = useState('')</w:t>
              <w:br/>
              <w:t xml:space="preserve">  const [bulkStatus, setBulkStatus] = useState(null)</w:t>
              <w:br/>
              <w:t xml:space="preserve">  const [outboundScript, setOutboundScript] = useState({ opening_message_en: '', opening_message_ml: '', agent_name: 'Bridgeon Admissions', purpose: 'admissions' })</w:t>
              <w:br/>
              <w:t xml:space="preserve">  const [outboundScriptStatus, setOutboundScriptStatus] = useState(null)</w:t>
              <w:br/>
              <w:t xml:space="preserve">  const [personality, setPersonality] = useState({ bot_name: '', tone: 'friendly', language_style: 'pure_english' })</w:t>
              <w:br/>
              <w:t xml:space="preserve">  const [personalityStatus, setPersonalityStatus] = useState(null)</w:t>
              <w:br/>
              <w:t xml:space="preserve">  const [trainingSubTab, setTrainingSubTab] = useState('qa') // qa | bulk | outbound | personality | voice</w:t>
              <w:br/>
              <w:br/>
              <w:t xml:space="preserve">  // ── Voice Training State ──────────────────────────────────────────────────</w:t>
              <w:br/>
              <w:t xml:space="preserve">  const [voiceTrainingStep, setVoiceTrainingStep] = useState('idle') // idle | recording-q | recording-a | review</w:t>
              <w:br/>
              <w:t xml:space="preserve">  const [voiceTrainingQ, setVoiceTrainingQ] = useState('')</w:t>
              <w:br/>
              <w:t xml:space="preserve">  const [voiceTrainingA, setVoiceTrainingA] = useState('')</w:t>
              <w:br/>
              <w:t xml:space="preserve">  const [voiceTrainingCategory, setVoiceTrainingCategory] = useState('General')</w:t>
              <w:br/>
              <w:t xml:space="preserve">  const [voiceRecording, setVoiceRecording] = useState(false)</w:t>
              <w:br/>
              <w:t xml:space="preserve">  const [voiceTrainingStatus, setVoiceTrainingStatus] = useState(null) // null | 'transcribing' | 'saving' | 'success' | 'error'</w:t>
              <w:br/>
              <w:t xml:space="preserve">  const [voiceTranscriptLang, setVoiceTranscriptLang] = useState('en') // en | ml</w:t>
              <w:br/>
              <w:t xml:space="preserve">  const [voiceChunks, setVoiceChunks] = useState([])</w:t>
              <w:br/>
              <w:t xml:space="preserve">  const [voiceMediaRecorder, setVoiceMediaRecorder] = useState(null)</w:t>
              <w:br/>
              <w:t xml:space="preserve">  const [voiceSpeechRecognition, setVoiceSpeechRecognition] = useState(null)</w:t>
              <w:br/>
              <w:t xml:space="preserve">  const [voiceStatus, setVoiceStatus] = useState(null)</w:t>
              <w:br/>
              <w:br/>
              <w:br/>
              <w:br/>
              <w:t xml:space="preserve">  // ── Logs filter state ─────────────────────────────────────────────────────</w:t>
              <w:br/>
              <w:t xml:space="preserve">  const [searchQuery, setSearchQuery] = useState('')</w:t>
              <w:br/>
              <w:t xml:space="preserve">  const [filterLang, setFilterLang] = useState('all')</w:t>
              <w:br/>
              <w:t xml:space="preserve">  const [filterUser, setFilterUser] = useState('all')</w:t>
              <w:br/>
              <w:br/>
              <w:t xml:space="preserve">  // ── Data Loading ──────────────────────────────────────────────────────────</w:t>
              <w:br/>
              <w:t xml:space="preserve">  const handleLoginSubmit = async (e) =&gt; {</w:t>
              <w:br/>
              <w:t xml:space="preserve">    e.preventDefault()</w:t>
              <w:br/>
              <w:t xml:space="preserve">    setAuthLoading(true)</w:t>
              <w:br/>
              <w:t xml:space="preserve">    setAuthError(null)</w:t>
              <w:br/>
              <w:t xml:space="preserve">    try {</w:t>
              <w:br/>
              <w:t xml:space="preserve">      const res = await login(username, password)</w:t>
              <w:br/>
              <w:t xml:space="preserve">      if (res.status === 'mfa_required') {</w:t>
              <w:br/>
              <w:t xml:space="preserve">        setAuthStep('mfa')</w:t>
              <w:br/>
              <w:t xml:space="preserve">      }</w:t>
              <w:br/>
              <w:t xml:space="preserve">    } catch (err) {</w:t>
              <w:br/>
              <w:t xml:space="preserve">      console.error(err)</w:t>
              <w:br/>
              <w:t xml:space="preserve">      setAuthError('Invalid username or password. (Hint: admin / admin123)')</w:t>
              <w:br/>
              <w:t xml:space="preserve">    } finally {</w:t>
              <w:br/>
              <w:t xml:space="preserve">      setAuthLoading(false)</w:t>
              <w:br/>
              <w:t xml:space="preserve">    }</w:t>
              <w:br/>
              <w:t xml:space="preserve">  }</w:t>
              <w:br/>
              <w:br/>
              <w:t xml:space="preserve">  const handleMfaSubmit = async (e) =&gt; {</w:t>
              <w:br/>
              <w:t xml:space="preserve">    e.preventDefault()</w:t>
              <w:br/>
              <w:t xml:space="preserve">    setAuthLoading(true)</w:t>
              <w:br/>
              <w:t xml:space="preserve">    setAuthError(null)</w:t>
              <w:br/>
              <w:t xml:space="preserve">    try {</w:t>
              <w:br/>
              <w:t xml:space="preserve">      const res = await verifyMFA(username, mfaCode)</w:t>
              <w:br/>
              <w:t xml:space="preserve">      if (res.status === 'success') {</w:t>
              <w:br/>
              <w:t xml:space="preserve">        sessionStorage.setItem('voicebot_admin_token', res.token)</w:t>
              <w:br/>
              <w:t xml:space="preserve">        setIsAuthenticated(true)</w:t>
              <w:br/>
              <w:t xml:space="preserve">      }</w:t>
              <w:br/>
              <w:t xml:space="preserve">    } catch (err) {</w:t>
              <w:br/>
              <w:t xml:space="preserve">      console.error(err)</w:t>
              <w:br/>
              <w:t xml:space="preserve">      setAuthError('Invalid MFA verification code. (Hint: 123456)')</w:t>
              <w:br/>
              <w:t xml:space="preserve">    } finally {</w:t>
              <w:br/>
              <w:t xml:space="preserve">      setAuthLoading(false)</w:t>
              <w:br/>
              <w:t xml:space="preserve">    }</w:t>
              <w:br/>
              <w:t xml:space="preserve">  }</w:t>
              <w:br/>
              <w:br/>
              <w:t xml:space="preserve">  const handleLogout = () =&gt; {</w:t>
              <w:br/>
              <w:t xml:space="preserve">    sessionStorage.removeItem('voicebot_admin_token')</w:t>
              <w:br/>
              <w:t xml:space="preserve">    setIsAuthenticated(false)</w:t>
              <w:br/>
              <w:t xml:space="preserve">    setAuthStep('credentials')</w:t>
              <w:br/>
              <w:t xml:space="preserve">    setUsername('')</w:t>
              <w:br/>
              <w:t xml:space="preserve">    setPassword('')</w:t>
              <w:br/>
              <w:t xml:space="preserve">    setMfaCode('')</w:t>
              <w:br/>
              <w:t xml:space="preserve">  }</w:t>
              <w:br/>
              <w:br/>
              <w:t xml:space="preserve">  // ── Data Loading ──────────────────────────────────────────────────────────</w:t>
              <w:br/>
              <w:t xml:space="preserve">  const loadData = async () =&gt; {</w:t>
              <w:br/>
              <w:t xml:space="preserve">    try {</w:t>
              <w:br/>
              <w:t xml:space="preserve">      setLoading(true)</w:t>
              <w:br/>
              <w:t xml:space="preserve">      const [statsRes, callsRes, gapsRes, settingsRes, knowledgeRes, leadsRes, auditLogsRes, analyticsRes, voiceStatusRes] = await Promise.all([</w:t>
              <w:br/>
              <w:t xml:space="preserve">        getDashboardStats(),</w:t>
              <w:br/>
              <w:t xml:space="preserve">        getRecentCalls(),</w:t>
              <w:br/>
              <w:t xml:space="preserve">        getKnowledgeGaps(),</w:t>
              <w:br/>
              <w:t xml:space="preserve">        getDashboardSettings(),</w:t>
              <w:br/>
              <w:t xml:space="preserve">        getKnowledgeEntries(),</w:t>
              <w:br/>
              <w:t xml:space="preserve">        getLeads(),</w:t>
              <w:br/>
              <w:t xml:space="preserve">        getAuditLogs(),</w:t>
              <w:br/>
              <w:t xml:space="preserve">        getAnalytics(),</w:t>
              <w:br/>
              <w:t xml:space="preserve">        getVoiceStatus().catch(() =&gt; null),</w:t>
              <w:br/>
              <w:t xml:space="preserve">      ])</w:t>
              <w:br/>
              <w:t xml:space="preserve">      setStats(statsRes.stats)</w:t>
              <w:br/>
              <w:t xml:space="preserve">      setActiveCalls(statsRes.active_calls || [])</w:t>
              <w:br/>
              <w:t xml:space="preserve">      setRecentCalls(callsRes)</w:t>
              <w:br/>
              <w:t xml:space="preserve">      setKnowledgeGaps(gapsRes)</w:t>
              <w:br/>
              <w:t xml:space="preserve">      setSettings(prev =&gt; ({ ...prev, ...settingsRes }))</w:t>
              <w:br/>
              <w:t xml:space="preserve">      setKnowledgeEntries(knowledgeRes)</w:t>
              <w:br/>
              <w:t xml:space="preserve">      setLeads(leadsRes)</w:t>
              <w:br/>
              <w:t xml:space="preserve">      setAuditLogs(auditLogsRes || [])</w:t>
              <w:br/>
              <w:t xml:space="preserve">      setAnalytics(analyticsRes || null)</w:t>
              <w:br/>
              <w:t xml:space="preserve">      setVoiceStatus(voiceStatusRes)</w:t>
              <w:br/>
              <w:br/>
              <w:t xml:space="preserve">      setError(null)</w:t>
              <w:br/>
              <w:t xml:space="preserve">    } catch (err) {</w:t>
              <w:br/>
              <w:t xml:space="preserve">      console.error('Failed to load dashboard data:', err)</w:t>
              <w:br/>
              <w:t xml:space="preserve">      setError('Could not connect to backend. Please ensure the FastAPI server is running on port 8000.')</w:t>
              <w:br/>
              <w:t xml:space="preserve">    } finally {</w:t>
              <w:br/>
              <w:t xml:space="preserve">      setLoading(false)</w:t>
              <w:br/>
              <w:t xml:space="preserve">    }</w:t>
              <w:br/>
              <w:t xml:space="preserve">  }</w:t>
              <w:br/>
              <w:br/>
              <w:t xml:space="preserve">  useEffect(() =&gt; {</w:t>
              <w:br/>
              <w:t xml:space="preserve">    if (isAuthenticated) {</w:t>
              <w:br/>
              <w:t xml:space="preserve">      loadData()</w:t>
              <w:br/>
              <w:t xml:space="preserve">    }</w:t>
              <w:br/>
              <w:t xml:space="preserve">  }, [isAuthenticated])</w:t>
              <w:br/>
              <w:br/>
              <w:t xml:space="preserve">  // ── Engine Toggle ─────────────────────────────────────────────────────────</w:t>
              <w:br/>
              <w:t xml:space="preserve">  const handleEngineToggle = async () =&gt; {</w:t>
              <w:br/>
              <w:t xml:space="preserve">    const newMode = settings.engine_mode === 'paid' ? 'open-source' : 'paid'</w:t>
              <w:br/>
              <w:t xml:space="preserve">    const updated = { ...settings, engine_mode: newMode }</w:t>
              <w:br/>
              <w:t xml:space="preserve">    setSettings(updated)</w:t>
              <w:br/>
              <w:t xml:space="preserve">    try {</w:t>
              <w:br/>
              <w:t xml:space="preserve">      await updateDashboardSettings(updated)</w:t>
              <w:br/>
              <w:t xml:space="preserve">      setSaveStatus('success')</w:t>
              <w:br/>
              <w:t xml:space="preserve">      setTimeout(() =&gt; setSaveStatus(null), 3000)</w:t>
              <w:br/>
              <w:t xml:space="preserve">    } catch (err) {</w:t>
              <w:br/>
              <w:t xml:space="preserve">      console.error(err)</w:t>
              <w:br/>
              <w:t xml:space="preserve">      setSettings(settings)</w:t>
              <w:br/>
              <w:t xml:space="preserve">      setSaveStatus('error')</w:t>
              <w:br/>
              <w:t xml:space="preserve">    }</w:t>
              <w:br/>
              <w:t xml:space="preserve">  }</w:t>
              <w:br/>
              <w:br/>
              <w:t xml:space="preserve">  // ── Settings Handlers ─────────────────────────────────────────────────────</w:t>
              <w:br/>
              <w:t xml:space="preserve">  const handleSettingsChange = (e) =&gt; {</w:t>
              <w:br/>
              <w:t xml:space="preserve">    const { name, value, type, checked } = e.target</w:t>
              <w:br/>
              <w:t xml:space="preserve">    setSettings(prev =&gt; ({ ...prev, [name]: type === 'checkbox' ? checked : value }))</w:t>
              <w:br/>
              <w:t xml:space="preserve">  }</w:t>
              <w:br/>
              <w:br/>
              <w:t xml:space="preserve">  const handleSettingsSubmit = async (e) =&gt; {</w:t>
              <w:br/>
              <w:t xml:space="preserve">    e.preventDefault()</w:t>
              <w:br/>
              <w:t xml:space="preserve">    setSaveStatus('saving')</w:t>
              <w:br/>
              <w:t xml:space="preserve">    try {</w:t>
              <w:br/>
              <w:t xml:space="preserve">      await updateDashboardSettings(settings)</w:t>
              <w:br/>
              <w:t xml:space="preserve">      setSaveStatus('success')</w:t>
              <w:br/>
              <w:t xml:space="preserve">      setTimeout(() =&gt; setSaveStatus(null), 3000)</w:t>
              <w:br/>
              <w:t xml:space="preserve">    } catch (err) {</w:t>
              <w:br/>
              <w:t xml:space="preserve">      console.error(err)</w:t>
              <w:br/>
              <w:t xml:space="preserve">      setSaveStatus('error')</w:t>
              <w:br/>
              <w:t xml:space="preserve">      setTimeout(() =&gt; setSaveStatus(null), 4000)</w:t>
              <w:br/>
              <w:t xml:space="preserve">    }</w:t>
              <w:br/>
              <w:t xml:space="preserve">  }</w:t>
              <w:br/>
              <w:br/>
              <w:t xml:space="preserve">  // ── Knowledge Handlers ────────────────────────────────────────────────────</w:t>
              <w:br/>
              <w:t xml:space="preserve">  const handleKnowledgeFormChange = (e) =&gt; {</w:t>
              <w:br/>
              <w:t xml:space="preserve">    const { name, value } = e.target</w:t>
              <w:br/>
              <w:t xml:space="preserve">    setKnowledgeForm(prev =&gt; ({ ...prev, [name]: value }))</w:t>
              <w:br/>
              <w:t xml:space="preserve">  }</w:t>
              <w:br/>
              <w:br/>
              <w:t xml:space="preserve">  const resetKnowledgeForm = () =&gt; {</w:t>
              <w:br/>
              <w:t xml:space="preserve">    setKnowledgeForm({ question_en: '', answer_en: '', question_ml: '', answer_ml: '', category: 'General' })</w:t>
              <w:br/>
              <w:t xml:space="preserve">    setEditingKnowledge(null)</w:t>
              <w:br/>
              <w:t xml:space="preserve">    setKnowledgeStatus(null)</w:t>
              <w:br/>
              <w:t xml:space="preserve">  }</w:t>
              <w:br/>
              <w:br/>
              <w:t xml:space="preserve">  const handleKnowledgeSubmit = async (e) =&gt; {</w:t>
              <w:br/>
              <w:t xml:space="preserve">    e.preventDefault()</w:t>
              <w:br/>
              <w:t xml:space="preserve">    setKnowledgeStatus('saving')</w:t>
              <w:br/>
              <w:t xml:space="preserve">    try {</w:t>
              <w:br/>
              <w:t xml:space="preserve">      const payload = {</w:t>
              <w:br/>
              <w:t xml:space="preserve">        question_en: knowledgeForm.question_en,</w:t>
              <w:br/>
              <w:t xml:space="preserve">        answer_en: knowledgeForm.answer_en,</w:t>
              <w:br/>
              <w:t xml:space="preserve">        question_ml: knowledgeForm.question_ml || knowledgeForm.question_en,</w:t>
              <w:br/>
              <w:t xml:space="preserve">        answer_ml: knowledgeForm.answer_ml || knowledgeForm.answer_en,</w:t>
              <w:br/>
              <w:t xml:space="preserve">        category: knowledgeForm.category,</w:t>
              <w:br/>
              <w:t xml:space="preserve">      }</w:t>
              <w:br/>
              <w:t xml:space="preserve">      const saved = editingKnowledge</w:t>
              <w:br/>
              <w:t xml:space="preserve">        ? await updateKnowledgeEntry(editingKnowledge.id, payload)</w:t>
              <w:br/>
              <w:t xml:space="preserve">        : await createKnowledgeEntry(payload)</w:t>
              <w:br/>
              <w:t xml:space="preserve">      setKnowledgeEntries(prev =&gt; editingKnowledge</w:t>
              <w:br/>
              <w:t xml:space="preserve">        ? prev.map(item =&gt; item.id === saved.id ? saved : item)</w:t>
              <w:br/>
              <w:t xml:space="preserve">        : [saved, ...prev])</w:t>
              <w:br/>
              <w:t xml:space="preserve">      resetKnowledgeForm()</w:t>
              <w:br/>
              <w:t xml:space="preserve">      setKnowledgeStatus('success')</w:t>
              <w:br/>
              <w:t xml:space="preserve">      setTimeout(() =&gt; setKnowledgeStatus(null), 3000)</w:t>
              <w:br/>
              <w:t xml:space="preserve">    } catch (err) {</w:t>
              <w:br/>
              <w:t xml:space="preserve">      console.error('Failed to save knowledge entry:', err)</w:t>
              <w:br/>
              <w:t xml:space="preserve">      setKnowledgeStatus('error')</w:t>
              <w:br/>
              <w:t xml:space="preserve">      setTimeout(() =&gt; setKnowledgeStatus(null), 3000)</w:t>
              <w:br/>
              <w:t xml:space="preserve">    }</w:t>
              <w:br/>
              <w:t xml:space="preserve">  }</w:t>
              <w:br/>
              <w:br/>
              <w:t xml:space="preserve">  const handleEditKnowledge = (entry) =&gt; {</w:t>
              <w:br/>
              <w:t xml:space="preserve">    setEditingKnowledge(entry)</w:t>
              <w:br/>
              <w:t xml:space="preserve">    setKnowledgeForm({</w:t>
              <w:br/>
              <w:t xml:space="preserve">      question_en: entry.question_en,</w:t>
              <w:br/>
              <w:t xml:space="preserve">      answer_en: entry.answer_en,</w:t>
              <w:br/>
              <w:t xml:space="preserve">      question_ml: entry.question_ml,</w:t>
              <w:br/>
              <w:t xml:space="preserve">      answer_ml: entry.answer_ml,</w:t>
              <w:br/>
              <w:t xml:space="preserve">      category: entry.category,</w:t>
              <w:br/>
              <w:t xml:space="preserve">    })</w:t>
              <w:br/>
              <w:t xml:space="preserve">  }</w:t>
              <w:br/>
              <w:br/>
              <w:t xml:space="preserve">  const handleDeleteKnowledge = async (entry) =&gt; {</w:t>
              <w:br/>
              <w:t xml:space="preserve">    if (!window.confirm(`Delete FAQ entry: "${entry.question_en}"?`)) return</w:t>
              <w:br/>
              <w:t xml:space="preserve">    try {</w:t>
              <w:br/>
              <w:t xml:space="preserve">      await deleteKnowledgeEntry(entry.id)</w:t>
              <w:br/>
              <w:t xml:space="preserve">      setKnowledgeEntries(prev =&gt; prev.filter(item =&gt; item.id !== entry.id))</w:t>
              <w:br/>
              <w:t xml:space="preserve">    } catch (err) {</w:t>
              <w:br/>
              <w:t xml:space="preserve">      console.error('Failed to delete knowledge entry:', err)</w:t>
              <w:br/>
              <w:t xml:space="preserve">      setKnowledgeStatus('error')</w:t>
              <w:br/>
              <w:t xml:space="preserve">      setTimeout(() =&gt; setKnowledgeStatus(null), 3000)</w:t>
              <w:br/>
              <w:t xml:space="preserve">    }</w:t>
              <w:br/>
              <w:t xml:space="preserve">  }</w:t>
              <w:br/>
              <w:br/>
              <w:t xml:space="preserve">  // ── Training Modal ────────────────────────────────────────────────────────</w:t>
              <w:br/>
              <w:t xml:space="preserve">  const handleTrainSubmit = async (e) =&gt; {</w:t>
              <w:br/>
              <w:t xml:space="preserve">    e.preventDefault()</w:t>
              <w:br/>
              <w:t xml:space="preserve">    const newEntry = {</w:t>
              <w:br/>
              <w:t xml:space="preserve">      question_en: trainingGap.question,</w:t>
              <w:br/>
              <w:t xml:space="preserve">      answer_en: trainingForm.en,</w:t>
              <w:br/>
              <w:t xml:space="preserve">      question_ml: trainingGap.question,</w:t>
              <w:br/>
              <w:t xml:space="preserve">      answer_ml: trainingForm.ml,</w:t>
              <w:br/>
              <w:t xml:space="preserve">      category: trainingForm.category,</w:t>
              <w:br/>
              <w:t xml:space="preserve">    }</w:t>
              <w:br/>
              <w:t xml:space="preserve">    try {</w:t>
              <w:br/>
              <w:t xml:space="preserve">      const saved = await createKnowledgeEntry(newEntry)</w:t>
              <w:br/>
              <w:t xml:space="preserve">      await deleteKnowledgeGap(trainingGap.id)</w:t>
              <w:br/>
              <w:t xml:space="preserve">      setKnowledgeEntries(prev =&gt; [saved, ...prev])</w:t>
              <w:br/>
              <w:t xml:space="preserve">      setKnowledgeGaps(prev =&gt; prev.filter(g =&gt; g.id !== trainingGap.id))</w:t>
              <w:br/>
              <w:t xml:space="preserve">      setTrainingGap(null)</w:t>
              <w:br/>
              <w:t xml:space="preserve">      setTrainingForm({ en: '', ml: '', category: 'General' })</w:t>
              <w:br/>
              <w:t xml:space="preserve">    } catch (err) {</w:t>
              <w:br/>
              <w:t xml:space="preserve">      console.error('Failed to publish knowledge:', err)</w:t>
              <w:br/>
              <w:t xml:space="preserve">      alert('Unable to publish this knowledge entry. Please try again later.')</w:t>
              <w:br/>
              <w:t xml:space="preserve">    }</w:t>
              <w:br/>
              <w:t xml:space="preserve">  }</w:t>
              <w:br/>
              <w:br/>
              <w:t xml:space="preserve">  // ── Voice Training Handlers ───────────────────────────────────────────────</w:t>
              <w:br/>
              <w:t xml:space="preserve">  const startVoiceRecording = async (target) =&gt; {</w:t>
              <w:br/>
              <w:t xml:space="preserve">    setVoiceTrainingStatus(null)</w:t>
              <w:br/>
              <w:t xml:space="preserve">    const isServerSTT = voiceStatus?.sarvam_configured || voiceStatus?.openai_configured</w:t>
              <w:br/>
              <w:br/>
              <w:t xml:space="preserve">    if (isServerSTT) {</w:t>
              <w:br/>
              <w:t xml:space="preserve">      setVoiceRecording(true)</w:t>
              <w:br/>
              <w:t xml:space="preserve">      const chunks = []</w:t>
              <w:br/>
              <w:t xml:space="preserve">      try {</w:t>
              <w:br/>
              <w:t xml:space="preserve">        const stream = await navigator.mediaDevices.getUserMedia({ audio: true })</w:t>
              <w:br/>
              <w:t xml:space="preserve">        const recorder = new MediaRecorder(stream)</w:t>
              <w:br/>
              <w:t xml:space="preserve">        recorder.ondataavailable = (e) =&gt; {</w:t>
              <w:br/>
              <w:t xml:space="preserve">          if (e.data &amp;&amp; e.data.size &gt; 0) {</w:t>
              <w:br/>
              <w:t xml:space="preserve">            chunks.push(e.data)</w:t>
              <w:br/>
              <w:t xml:space="preserve">          }</w:t>
              <w:br/>
              <w:t xml:space="preserve">        }</w:t>
              <w:br/>
              <w:t xml:space="preserve">        recorder.onstop = async () =&gt; {</w:t>
              <w:br/>
              <w:t xml:space="preserve">          const audioBlob = new Blob(chunks, { type: recorder.mimeType || 'audio/webm' })</w:t>
              <w:br/>
              <w:t xml:space="preserve">          stream.getTracks().forEach(track =&gt; track.stop())</w:t>
              <w:br/>
              <w:t xml:space="preserve">          await processRecordedAudio(audioBlob, target)</w:t>
              <w:br/>
              <w:t xml:space="preserve">        }</w:t>
              <w:br/>
              <w:t xml:space="preserve">        recorder.start()</w:t>
              <w:br/>
              <w:t xml:space="preserve">        setVoiceMediaRecorder(recorder)</w:t>
              <w:br/>
              <w:t xml:space="preserve">      } catch (err) {</w:t>
              <w:br/>
              <w:t xml:space="preserve">        console.error('Failed to access microphone:', err)</w:t>
              <w:br/>
              <w:t xml:space="preserve">        alert('Could not access microphone. Please check permissions.')</w:t>
              <w:br/>
              <w:t xml:space="preserve">        setVoiceRecording(false)</w:t>
              <w:br/>
              <w:t xml:space="preserve">      }</w:t>
              <w:br/>
              <w:t xml:space="preserve">    } else {</w:t>
              <w:br/>
              <w:t xml:space="preserve">      const SpeechRecognition = window.SpeechRecognition || window.webkitSpeechRecognition</w:t>
              <w:br/>
              <w:t xml:space="preserve">      if (!SpeechRecognition) {</w:t>
              <w:br/>
              <w:t xml:space="preserve">        alert('Speech Recognition is not supported in this browser. Please type your Q&amp;A manually.')</w:t>
              <w:br/>
              <w:t xml:space="preserve">        return</w:t>
              <w:br/>
              <w:t xml:space="preserve">      }</w:t>
              <w:br/>
              <w:t xml:space="preserve">      setVoiceRecording(true)</w:t>
              <w:br/>
              <w:t xml:space="preserve">      const recognition = new SpeechRecognition()</w:t>
              <w:br/>
              <w:t xml:space="preserve">      recognition.lang = voiceTranscriptLang === 'ml' ? 'ml-IN' : 'en-IN'</w:t>
              <w:br/>
              <w:t xml:space="preserve">      recognition.interimResults = true</w:t>
              <w:br/>
              <w:t xml:space="preserve">      recognition.maxAlternatives = 1</w:t>
              <w:br/>
              <w:br/>
              <w:t xml:space="preserve">      recognition.onresult = (event) =&gt; {</w:t>
              <w:br/>
              <w:t xml:space="preserve">        const transcript = event.results[0][0].transcript</w:t>
              <w:br/>
              <w:t xml:space="preserve">        if (target === 'question') {</w:t>
              <w:br/>
              <w:t xml:space="preserve">          setVoiceTrainingQ(transcript)</w:t>
              <w:br/>
              <w:t xml:space="preserve">        } else {</w:t>
              <w:br/>
              <w:t xml:space="preserve">          setVoiceTrainingA(transcript)</w:t>
              <w:br/>
              <w:t xml:space="preserve">        }</w:t>
              <w:br/>
              <w:t xml:space="preserve">      }</w:t>
              <w:br/>
              <w:br/>
              <w:t xml:space="preserve">      recognition.onerror = (event) =&gt; {</w:t>
              <w:br/>
              <w:t xml:space="preserve">        console.error('Speech recognition error:', event.error)</w:t>
              <w:br/>
              <w:t xml:space="preserve">        if (event.error === 'not-allowed') {</w:t>
              <w:br/>
              <w:t xml:space="preserve">          alert('Microphone access denied. Please check your browser permissions.')</w:t>
              <w:br/>
              <w:t xml:space="preserve">        }</w:t>
              <w:br/>
              <w:t xml:space="preserve">        setVoiceRecording(false)</w:t>
              <w:br/>
              <w:t xml:space="preserve">      }</w:t>
              <w:br/>
              <w:br/>
              <w:t xml:space="preserve">      recognition.onend = () =&gt; {</w:t>
              <w:br/>
              <w:t xml:space="preserve">        setVoiceRecording(false)</w:t>
              <w:br/>
              <w:t xml:space="preserve">      }</w:t>
              <w:br/>
              <w:br/>
              <w:t xml:space="preserve">      recognition.start()</w:t>
              <w:br/>
              <w:t xml:space="preserve">      setVoiceSpeechRecognition(recognition)</w:t>
              <w:br/>
              <w:t xml:space="preserve">    }</w:t>
              <w:br/>
              <w:t xml:space="preserve">  }</w:t>
              <w:br/>
              <w:br/>
              <w:t xml:space="preserve">  const stopVoiceRecording = () =&gt; {</w:t>
              <w:br/>
              <w:t xml:space="preserve">    setVoiceRecording(false)</w:t>
              <w:br/>
              <w:br/>
              <w:t xml:space="preserve">    if (voiceSpeechRecognition) {</w:t>
              <w:br/>
              <w:t xml:space="preserve">      try {</w:t>
              <w:br/>
              <w:t xml:space="preserve">        voiceSpeechRecognition.stop()</w:t>
              <w:br/>
              <w:t xml:space="preserve">      } catch (err) {</w:t>
              <w:br/>
              <w:t xml:space="preserve">        console.error(err)</w:t>
              <w:br/>
              <w:t xml:space="preserve">      }</w:t>
              <w:br/>
              <w:t xml:space="preserve">      setVoiceSpeechRecognition(null)</w:t>
              <w:br/>
              <w:t xml:space="preserve">    }</w:t>
              <w:br/>
              <w:br/>
              <w:t xml:space="preserve">    if (voiceMediaRecorder &amp;&amp; voiceMediaRecorder.state !== 'inactive') {</w:t>
              <w:br/>
              <w:t xml:space="preserve">      try {</w:t>
              <w:br/>
              <w:t xml:space="preserve">        voiceMediaRecorder.stop()</w:t>
              <w:br/>
              <w:t xml:space="preserve">      } catch (err) {</w:t>
              <w:br/>
              <w:t xml:space="preserve">        console.error(err)</w:t>
              <w:br/>
              <w:t xml:space="preserve">      }</w:t>
              <w:br/>
              <w:t xml:space="preserve">      setVoiceMediaRecorder(null)</w:t>
              <w:br/>
              <w:t xml:space="preserve">    }</w:t>
              <w:br/>
              <w:t xml:space="preserve">  }</w:t>
              <w:br/>
              <w:br/>
              <w:t xml:space="preserve">  const processRecordedAudio = async (audioBlob, target) =&gt; {</w:t>
              <w:br/>
              <w:t xml:space="preserve">    setVoiceTrainingStatus('transcribing')</w:t>
              <w:br/>
              <w:t xml:space="preserve">    try {</w:t>
              <w:br/>
              <w:t xml:space="preserve">      const reader = new FileReader()</w:t>
              <w:br/>
              <w:t xml:space="preserve">      reader.readAsDataURL(audioBlob)</w:t>
              <w:br/>
              <w:t xml:space="preserve">      reader.onloadend = async () =&gt; {</w:t>
              <w:br/>
              <w:t xml:space="preserve">        const base64Audio = reader.result</w:t>
              <w:br/>
              <w:t xml:space="preserve">        try {</w:t>
              <w:br/>
              <w:t xml:space="preserve">          const res = await transcribeAudio(base64Audio, voiceTranscriptLang)</w:t>
              <w:br/>
              <w:t xml:space="preserve">          if (res &amp;&amp; res.transcript) {</w:t>
              <w:br/>
              <w:t xml:space="preserve">            if (target === 'question') {</w:t>
              <w:br/>
              <w:t xml:space="preserve">              setVoiceTrainingQ(res.transcript)</w:t>
              <w:br/>
              <w:t xml:space="preserve">            } else {</w:t>
              <w:br/>
              <w:t xml:space="preserve">              setVoiceTrainingA(res.transcript)</w:t>
              <w:br/>
              <w:t xml:space="preserve">            }</w:t>
              <w:br/>
              <w:t xml:space="preserve">            setVoiceTrainingStatus(null)</w:t>
              <w:br/>
              <w:t xml:space="preserve">          } else {</w:t>
              <w:br/>
              <w:t xml:space="preserve">            throw new Error('Empty transcript')</w:t>
              <w:br/>
              <w:t xml:space="preserve">          }</w:t>
              <w:br/>
              <w:t xml:space="preserve">        } catch (serverErr) {</w:t>
              <w:br/>
              <w:t xml:space="preserve">          console.error('Server STT failed:', serverErr)</w:t>
              <w:br/>
              <w:t xml:space="preserve">          setVoiceTrainingStatus('error')</w:t>
              <w:br/>
              <w:t xml:space="preserve">          setTimeout(() =&gt; setVoiceTrainingStatus(null), 3000)</w:t>
              <w:br/>
              <w:t xml:space="preserve">        }</w:t>
              <w:br/>
              <w:t xml:space="preserve">      }</w:t>
              <w:br/>
              <w:t xml:space="preserve">    } catch (err) {</w:t>
              <w:br/>
              <w:t xml:space="preserve">      console.error('Failed to process audio blob:', err)</w:t>
              <w:br/>
              <w:t xml:space="preserve">      setVoiceTrainingStatus('error')</w:t>
              <w:br/>
              <w:t xml:space="preserve">    }</w:t>
              <w:br/>
              <w:t xml:space="preserve">  }</w:t>
              <w:br/>
              <w:br/>
              <w:br/>
              <w:t xml:space="preserve">  const handleVoiceTrainingSubmit = async (e) =&gt; {</w:t>
              <w:br/>
              <w:t xml:space="preserve">    e.preventDefault()</w:t>
              <w:br/>
              <w:t xml:space="preserve">    if (!voiceTrainingQ.trim() || !voiceTrainingA.trim()) {</w:t>
              <w:br/>
              <w:t xml:space="preserve">      alert('Please record or enter both a question and an answer.')</w:t>
              <w:br/>
              <w:t xml:space="preserve">      return</w:t>
              <w:br/>
              <w:t xml:space="preserve">    }</w:t>
              <w:br/>
              <w:t xml:space="preserve">    setVoiceTrainingStatus('saving')</w:t>
              <w:br/>
              <w:t xml:space="preserve">    try {</w:t>
              <w:br/>
              <w:t xml:space="preserve">      const payload = {</w:t>
              <w:br/>
              <w:t xml:space="preserve">        question_en: voiceTrainingQ,</w:t>
              <w:br/>
              <w:t xml:space="preserve">        answer_en: voiceTrainingA,</w:t>
              <w:br/>
              <w:t xml:space="preserve">        question_ml: voiceTranscriptLang === 'ml' ? voiceTrainingQ : '',</w:t>
              <w:br/>
              <w:t xml:space="preserve">        answer_ml: voiceTranscriptLang === 'ml' ? voiceTrainingA : '',</w:t>
              <w:br/>
              <w:t xml:space="preserve">        category: voiceTrainingCategory,</w:t>
              <w:br/>
              <w:t xml:space="preserve">      }</w:t>
              <w:br/>
              <w:t xml:space="preserve">      const saved = await createKnowledgeEntry(payload)</w:t>
              <w:br/>
              <w:t xml:space="preserve">      setKnowledgeEntries(prev =&gt; [saved, ...prev])</w:t>
              <w:br/>
              <w:t xml:space="preserve">      setVoiceTrainingStatus('success')</w:t>
              <w:br/>
              <w:t xml:space="preserve">      setVoiceTrainingQ('')</w:t>
              <w:br/>
              <w:t xml:space="preserve">      setVoiceTrainingA('')</w:t>
              <w:br/>
              <w:t xml:space="preserve">      setVoiceTrainingStep('idle')</w:t>
              <w:br/>
              <w:t xml:space="preserve">      setTimeout(() =&gt; setVoiceTrainingStatus(null), 3000)</w:t>
              <w:br/>
              <w:t xml:space="preserve">    } catch (err) {</w:t>
              <w:br/>
              <w:t xml:space="preserve">      console.error('Failed to save voice training entry:', err)</w:t>
              <w:br/>
              <w:t xml:space="preserve">      setVoiceTrainingStatus('error')</w:t>
              <w:br/>
              <w:t xml:space="preserve">      setTimeout(() =&gt; setVoiceTrainingStatus(null), 3000)</w:t>
              <w:br/>
              <w:t xml:space="preserve">    }</w:t>
              <w:br/>
              <w:t xml:space="preserve">  }</w:t>
              <w:br/>
              <w:br/>
              <w:t xml:space="preserve">  // ── Helpers ───────────────────────────────────────────────────────────────</w:t>
              <w:br/>
              <w:br/>
              <w:t xml:space="preserve">  const normalize = (value) =&gt; String(value ?? '').toLowerCase()</w:t>
              <w:br/>
              <w:t xml:space="preserve">  const formatValue = (value, fallback = 'N/A') =&gt; value || fallback</w:t>
              <w:br/>
              <w:t xml:space="preserve">  const getOutcomeClass = (outcome = '') =&gt; {</w:t>
              <w:br/>
              <w:t xml:space="preserve">    if (outcome.includes('Lead')) return 'pill--success'</w:t>
              <w:br/>
              <w:t xml:space="preserve">    if (outcome.includes('Escalated')) return 'pill--warning'</w:t>
              <w:br/>
              <w:t xml:space="preserve">    return 'pill--muted'</w:t>
              <w:br/>
              <w:t xml:space="preserve">  }</w:t>
              <w:br/>
              <w:br/>
              <w:t xml:space="preserve">  const filteredCalls = recentCalls.filter(call =&gt; {</w:t>
              <w:br/>
              <w:t xml:space="preserve">    const query = normalize(searchQuery)</w:t>
              <w:br/>
              <w:t xml:space="preserve">    const matchesSearch = normalize(call.caller).includes(query) || normalize(call.intent).includes(query)</w:t>
              <w:br/>
              <w:t xml:space="preserve">    const matchesLang = filterLang === 'all' || normalize(call.language) === normalize(filterLang)</w:t>
              <w:br/>
              <w:t xml:space="preserve">    const matchesUser = filterUser === 'all' || normalize(call.user_type) === normalize(filterUser)</w:t>
              <w:br/>
              <w:t xml:space="preserve">    return matchesSearch &amp;&amp; matchesLang &amp;&amp; matchesUser</w:t>
              <w:br/>
              <w:t xml:space="preserve">  })</w:t>
              <w:br/>
              <w:br/>
              <w:t xml:space="preserve">  // ─────────────────────────────────────────────────────────────────────────</w:t>
              <w:br/>
              <w:t xml:space="preserve">  if (!isAuthenticated) {</w:t>
              <w:br/>
              <w:t xml:space="preserve">    return (</w:t>
              <w:br/>
              <w:t xml:space="preserve">      &lt;div className="auth-page"&gt;</w:t>
              <w:br/>
              <w:t xml:space="preserve">        &lt;div className="blob blob--1" aria-hidden="true" /&gt;</w:t>
              <w:br/>
              <w:t xml:space="preserve">        &lt;div className="blob blob--2" aria-hidden="true" /&gt;</w:t>
              <w:br/>
              <w:t xml:space="preserve">        </w:t>
              <w:br/>
              <w:t xml:space="preserve">        &lt;div className="auth-card glass animate-fade-in-up"&gt;</w:t>
              <w:br/>
              <w:t xml:space="preserve">          &lt;div className="auth-card__logo"&gt;</w:t>
              <w:br/>
              <w:t xml:space="preserve">            &lt;span className="auth-card__logo-icon"&gt;🤖&lt;/span&gt;</w:t>
              <w:br/>
              <w:t xml:space="preserve">            &lt;h2&gt;Bridgeon &lt;span className="gradient-text"&gt;Admin Portal&lt;/span&gt;&lt;/h2&gt;</w:t>
              <w:br/>
              <w:t xml:space="preserve">            &lt;p className="auth-card__subtitle"&gt;Bilingual Voice Call Assistant v4.0&lt;/p&gt;</w:t>
              <w:br/>
              <w:t xml:space="preserve">          &lt;/div&gt;</w:t>
              <w:br/>
              <w:br/>
              <w:t xml:space="preserve">          {authError &amp;&amp; (</w:t>
              <w:br/>
              <w:t xml:space="preserve">            &lt;div className="auth-error-banner" role="alert"&gt;</w:t>
              <w:br/>
              <w:t xml:space="preserve">              &lt;span&gt;⚠️&lt;/span&gt; {authError}</w:t>
              <w:br/>
              <w:t xml:space="preserve">            &lt;/div&gt;</w:t>
              <w:br/>
              <w:t xml:space="preserve">          )}</w:t>
              <w:br/>
              <w:br/>
              <w:t xml:space="preserve">          {authStep === 'credentials' ? (</w:t>
              <w:br/>
              <w:t xml:space="preserve">            &lt;form onSubmit={handleLoginSubmit} className="auth-form"&gt;</w:t>
              <w:br/>
              <w:t xml:space="preserve">              &lt;div className="form-group"&gt;</w:t>
              <w:br/>
              <w:t xml:space="preserve">                &lt;label htmlFor="login-username"&gt;Admin Username&lt;/label&gt;</w:t>
              <w:br/>
              <w:t xml:space="preserve">                &lt;input</w:t>
              <w:br/>
              <w:t xml:space="preserve">                  id="login-username"</w:t>
              <w:br/>
              <w:t xml:space="preserve">                  type="text"</w:t>
              <w:br/>
              <w:t xml:space="preserve">                  placeholder="Enter admin username"</w:t>
              <w:br/>
              <w:t xml:space="preserve">                  value={username}</w:t>
              <w:br/>
              <w:t xml:space="preserve">                  onChange={e =&gt; setUsername(e.target.value)}</w:t>
              <w:br/>
              <w:t xml:space="preserve">                  required</w:t>
              <w:br/>
              <w:t xml:space="preserve">                /&gt;</w:t>
              <w:br/>
              <w:t xml:space="preserve">              &lt;/div&gt;</w:t>
              <w:br/>
              <w:t xml:space="preserve">              &lt;div className="form-group"&gt;</w:t>
              <w:br/>
              <w:t xml:space="preserve">                &lt;label htmlFor="login-password"&gt;Password&lt;/label&gt;</w:t>
              <w:br/>
              <w:t xml:space="preserve">                &lt;input</w:t>
              <w:br/>
              <w:t xml:space="preserve">                  id="login-password"</w:t>
              <w:br/>
              <w:t xml:space="preserve">                  type="password"</w:t>
              <w:br/>
              <w:t xml:space="preserve">                  placeholder="Enter admin password"</w:t>
              <w:br/>
              <w:t xml:space="preserve">                  value={password}</w:t>
              <w:br/>
              <w:t xml:space="preserve">                  onChange={e =&gt; setPassword(e.target.value)}</w:t>
              <w:br/>
              <w:t xml:space="preserve">                  required</w:t>
              <w:br/>
              <w:t xml:space="preserve">                /&gt;</w:t>
              <w:br/>
              <w:t xml:space="preserve">              &lt;/div&gt;</w:t>
              <w:br/>
              <w:t xml:space="preserve">              &lt;button type="submit" className="btn btn--primary auth-btn" disabled={authLoading}&gt;</w:t>
              <w:br/>
              <w:t xml:space="preserve">                {authLoading ? 'Verifying...' : 'Authenticate &amp; Next →'}</w:t>
              <w:br/>
              <w:t xml:space="preserve">              &lt;/button&gt;</w:t>
              <w:br/>
              <w:t xml:space="preserve">            &lt;/form&gt;</w:t>
              <w:br/>
              <w:t xml:space="preserve">          ) : (</w:t>
              <w:br/>
              <w:t xml:space="preserve">            &lt;form onSubmit={handleMfaSubmit} className="auth-form"&gt;</w:t>
              <w:br/>
              <w:t xml:space="preserve">              &lt;div className="auth-mfa-info"&gt;</w:t>
              <w:br/>
              <w:t xml:space="preserve">                &lt;p&gt;&lt;strong&gt;Multi-Factor Authentication Required&lt;/strong&gt;&lt;/p&gt;</w:t>
              <w:br/>
              <w:t xml:space="preserve">                &lt;p className="form-helper"&gt;An OTP has been simulated for your session. Please enter the passcode to authorize access.&lt;/p&gt;</w:t>
              <w:br/>
              <w:t xml:space="preserve">              &lt;/div&gt;</w:t>
              <w:br/>
              <w:t xml:space="preserve">              &lt;div className="form-group"&gt;</w:t>
              <w:br/>
              <w:t xml:space="preserve">                &lt;label htmlFor="login-mfa"&gt;6-Digit Verification Code&lt;/label&gt;</w:t>
              <w:br/>
              <w:t xml:space="preserve">                &lt;input</w:t>
              <w:br/>
              <w:t xml:space="preserve">                  id="login-mfa"</w:t>
              <w:br/>
              <w:t xml:space="preserve">                  type="text"</w:t>
              <w:br/>
              <w:t xml:space="preserve">                  maxLength={6}</w:t>
              <w:br/>
              <w:t xml:space="preserve">                  placeholder="Enter 6-digit code (e.g. 123456)"</w:t>
              <w:br/>
              <w:t xml:space="preserve">                  value={mfaCode}</w:t>
              <w:br/>
              <w:t xml:space="preserve">                  onChange={e =&gt; setMfaCode(e.target.value)}</w:t>
              <w:br/>
              <w:t xml:space="preserve">                  required</w:t>
              <w:br/>
              <w:t xml:space="preserve">                /&gt;</w:t>
              <w:br/>
              <w:t xml:space="preserve">              &lt;/div&gt;</w:t>
              <w:br/>
              <w:t xml:space="preserve">              &lt;div className="auth-mfa-actions"&gt;</w:t>
              <w:br/>
              <w:t xml:space="preserve">                &lt;button type="submit" className="btn btn--primary auth-btn" disabled={authLoading}&gt;</w:t>
              <w:br/>
              <w:t xml:space="preserve">                  {authLoading ? 'Authorizing...' : 'Verify &amp; Enter Portal'}</w:t>
              <w:br/>
              <w:t xml:space="preserve">                &lt;/button&gt;</w:t>
              <w:br/>
              <w:t xml:space="preserve">                &lt;button type="button" className="btn btn--ghost auth-btn" onClick={() =&gt; setAuthStep('credentials')}&gt;</w:t>
              <w:br/>
              <w:t xml:space="preserve">                  &amp;larr; Back to Login</w:t>
              <w:br/>
              <w:t xml:space="preserve">                &lt;/button&gt;</w:t>
              <w:br/>
              <w:t xml:space="preserve">              &lt;/div&gt;</w:t>
              <w:br/>
              <w:t xml:space="preserve">            &lt;/form&gt;</w:t>
              <w:br/>
              <w:t xml:space="preserve">          )}</w:t>
              <w:br/>
              <w:t xml:space="preserve">        &lt;/div&gt;</w:t>
              <w:br/>
              <w:t xml:space="preserve">      &lt;/div&gt;</w:t>
              <w:br/>
              <w:t xml:space="preserve">    )</w:t>
              <w:br/>
              <w:t xml:space="preserve">  }</w:t>
              <w:br/>
              <w:br/>
              <w:t xml:space="preserve">  return (</w:t>
              <w:br/>
              <w:t xml:space="preserve">    &lt;div className="db"&gt;</w:t>
              <w:br/>
              <w:t xml:space="preserve">      {/* ── Sidebar ──────────────────────────────────────────────────────── */}</w:t>
              <w:br/>
              <w:t xml:space="preserve">      &lt;aside className="db__sidebar"&gt;</w:t>
              <w:br/>
              <w:t xml:space="preserve">        &lt;div className="db__logo"&gt;</w:t>
              <w:br/>
              <w:t xml:space="preserve">          &lt;span className="db__logo-icon"&gt;🤖&lt;/span&gt;</w:t>
              <w:br/>
              <w:t xml:space="preserve">          &lt;span className="db__logo-text"&gt;</w:t>
              <w:br/>
              <w:t xml:space="preserve">            Bridgeon &lt;span className="gradient-text"&gt;Admin&lt;/span&gt;</w:t>
              <w:br/>
              <w:t xml:space="preserve">          &lt;/span&gt;</w:t>
              <w:br/>
              <w:t xml:space="preserve">        &lt;/div&gt;</w:t>
              <w:br/>
              <w:br/>
              <w:t xml:space="preserve">        &lt;nav className="db__nav" aria-label="Dashboard navigation"&gt;</w:t>
              <w:br/>
              <w:t xml:space="preserve">          {[</w:t>
              <w:br/>
              <w:t xml:space="preserve">            { id: 'overview',   label: '📊 System Overview' },</w:t>
              <w:br/>
              <w:t xml:space="preserve">            { id: 'analytics',  label: '📈 Analytics' },</w:t>
              <w:br/>
              <w:t xml:space="preserve">            { id: 'settings',   label: '⚙️ Call Config' },</w:t>
              <w:br/>
              <w:t xml:space="preserve">            { id: 'logs',       label: '📞 Call Logs' },</w:t>
              <w:br/>
              <w:t xml:space="preserve">            { id: 'leads',      label: '🧾 Leads' },</w:t>
              <w:br/>
              <w:t xml:space="preserve">            { id: 'knowledge',  label: '📚 Knowledge Base' },</w:t>
              <w:br/>
              <w:t xml:space="preserve">            { id: 'gaps',       label: '⚠️ Knowledge Gaps' },</w:t>
              <w:br/>
              <w:t xml:space="preserve">            { id: 'training',   label: '🧠 Bot Training' },</w:t>
              <w:br/>
              <w:t xml:space="preserve">            { id: 'audit',      label: '🛡️ Audit Logs' },</w:t>
              <w:br/>
              <w:t xml:space="preserve">          ].map(tab =&gt; (</w:t>
              <w:br/>
              <w:t xml:space="preserve">            &lt;button</w:t>
              <w:br/>
              <w:t xml:space="preserve">              key={tab.id}</w:t>
              <w:br/>
              <w:t xml:space="preserve">              className={`db__nav-btn ${activeTab === tab.id ? 'active' : ''}`}</w:t>
              <w:br/>
              <w:t xml:space="preserve">              onClick={() =&gt; setActiveTab(tab.id)}</w:t>
              <w:br/>
              <w:t xml:space="preserve">            &gt;</w:t>
              <w:br/>
              <w:t xml:space="preserve">              {tab.label}</w:t>
              <w:br/>
              <w:t xml:space="preserve">            &lt;/button&gt;</w:t>
              <w:br/>
              <w:t xml:space="preserve">          ))}</w:t>
              <w:br/>
              <w:t xml:space="preserve">          &lt;Link to="/telephony" className="db__nav-btn db__nav-link"&gt;</w:t>
              <w:br/>
              <w:t xml:space="preserve">            📞 Telephony Sim</w:t>
              <w:br/>
              <w:t xml:space="preserve">          &lt;/Link&gt;</w:t>
              <w:br/>
              <w:t xml:space="preserve">          &lt;Link to="/bot" className="db__nav-btn db__nav-link"&gt;</w:t>
              <w:br/>
              <w:t xml:space="preserve">            🎙️ Bot Simulator</w:t>
              <w:br/>
              <w:t xml:space="preserve">          &lt;/Link&gt;</w:t>
              <w:br/>
              <w:t xml:space="preserve">          &lt;button onClick={handleLogout} className="db__nav-btn db__logout-btn" style={{ color: 'var(--clr-danger)', marginTop: 'var(--space-2)' }}&gt;</w:t>
              <w:br/>
              <w:t xml:space="preserve">            🚪 Logout Admin</w:t>
              <w:br/>
              <w:t xml:space="preserve">          &lt;/button&gt;</w:t>
              <w:br/>
              <w:t xml:space="preserve">        &lt;/nav&gt;</w:t>
              <w:br/>
              <w:br/>
              <w:t xml:space="preserve">        {/* Engine mode quick toggle */}</w:t>
              <w:br/>
              <w:t xml:space="preserve">        &lt;div className="db__sidebar-footer"&gt;</w:t>
              <w:br/>
              <w:t xml:space="preserve">          &lt;div className="db__engine-card"&gt;</w:t>
              <w:br/>
              <w:t xml:space="preserve">            &lt;span className="db__engine-label"&gt;Engine Mode&lt;/span&gt;</w:t>
              <w:br/>
              <w:t xml:space="preserve">            &lt;div className="db__engine-switch-row"&gt;</w:t>
              <w:br/>
              <w:t xml:space="preserve">              &lt;span className={`db__engine-val ${settings.engine_mode === 'paid' ? 'active' : ''}`}&gt;Paid&lt;/span&gt;</w:t>
              <w:br/>
              <w:t xml:space="preserve">              &lt;button</w:t>
              <w:br/>
              <w:t xml:space="preserve">                className={`switch-toggle ${settings.engine_mode === 'paid' ? 'switch-toggle--paid' : 'switch-toggle--os'}`}</w:t>
              <w:br/>
              <w:t xml:space="preserve">                onClick={handleEngineToggle}</w:t>
              <w:br/>
              <w:t xml:space="preserve">                aria-label="Toggle AI Engine mode"</w:t>
              <w:br/>
              <w:t xml:space="preserve">              &gt;</w:t>
              <w:br/>
              <w:t xml:space="preserve">                &lt;div className="switch-toggle__knob" /&gt;</w:t>
              <w:br/>
              <w:t xml:space="preserve">              &lt;/button&gt;</w:t>
              <w:br/>
              <w:t xml:space="preserve">              &lt;span className={`db__engine-val ${settings.engine_mode === 'open-source' ? 'active' : ''}`}&gt;O/S&lt;/span&gt;</w:t>
              <w:br/>
              <w:t xml:space="preserve">            &lt;/div&gt;</w:t>
              <w:br/>
              <w:t xml:space="preserve">            &lt;p className="db__engine-desc"&gt;</w:t>
              <w:br/>
              <w:t xml:space="preserve">              {settings.engine_mode === 'paid'</w:t>
              <w:br/>
              <w:t xml:space="preserve">                ? 'Twilio + OpenAI + Azure Voice'</w:t>
              <w:br/>
              <w:t xml:space="preserve">                : 'FreeSWITCH + Rasa + Coqui TTS'}</w:t>
              <w:br/>
              <w:t xml:space="preserve">            &lt;/p&gt;</w:t>
              <w:br/>
              <w:t xml:space="preserve">          &lt;/div&gt;</w:t>
              <w:br/>
              <w:t xml:space="preserve">          &lt;Link to="/" className="btn btn--ghost db__back-home"&gt;← Back to Site&lt;/Link&gt;</w:t>
              <w:br/>
              <w:t xml:space="preserve">        &lt;/div&gt;</w:t>
              <w:br/>
              <w:t xml:space="preserve">      &lt;/aside&gt;</w:t>
              <w:br/>
              <w:br/>
              <w:t xml:space="preserve">      {/* ── Main Panel ───────────────────────────────────────────────────── */}</w:t>
              <w:br/>
              <w:t xml:space="preserve">      &lt;main className="db__main"&gt;</w:t>
              <w:br/>
              <w:t xml:space="preserve">        {/* Header */}</w:t>
              <w:br/>
              <w:t xml:space="preserve">        &lt;header className="db__header glass"&gt;</w:t>
              <w:br/>
              <w:t xml:space="preserve">          &lt;div className="db__header-title"&gt;</w:t>
              <w:br/>
              <w:t xml:space="preserve">            &lt;h1&gt;</w:t>
              <w:br/>
              <w:t xml:space="preserve">              {activeTab === 'overview'  &amp;&amp; 'System Overview'}</w:t>
              <w:br/>
              <w:t xml:space="preserve">              {activeTab === 'analytics' &amp;&amp; 'Analytics &amp; Metrics'}</w:t>
              <w:br/>
              <w:t xml:space="preserve">              {activeTab === 'settings'  &amp;&amp; 'Call Configuration Settings'}</w:t>
              <w:br/>
              <w:t xml:space="preserve">              {activeTab === 'logs'      &amp;&amp; 'Call Logs &amp; Transcripts'}</w:t>
              <w:br/>
              <w:t xml:space="preserve">              {activeTab === 'leads'     &amp;&amp; 'Lead Capture Records'}</w:t>
              <w:br/>
              <w:t xml:space="preserve">              {activeTab === 'knowledge' &amp;&amp; 'Knowledge Base Management'}</w:t>
              <w:br/>
              <w:t xml:space="preserve">              {activeTab === 'gaps'      &amp;&amp; 'Unanswered Questions Monitor'}</w:t>
              <w:br/>
              <w:t xml:space="preserve">              {activeTab === 'training'  &amp;&amp; '🧠 Admin Bot Training'}</w:t>
              <w:br/>
              <w:t xml:space="preserve">              {activeTab === 'audit'     &amp;&amp; 'Security Audit Trails'}</w:t>
              <w:br/>
              <w:t xml:space="preserve">            &lt;/h1&gt;</w:t>
              <w:br/>
              <w:t xml:space="preserve">            &lt;p className="db__header-subtitle"&gt;</w:t>
              <w:br/>
              <w:t xml:space="preserve">              Bridgeon Voice Call Assistant v4.0 — Admin Panel</w:t>
              <w:br/>
              <w:t xml:space="preserve">            &lt;/p&gt;</w:t>
              <w:br/>
              <w:t xml:space="preserve">          &lt;/div&gt;</w:t>
              <w:br/>
              <w:t xml:space="preserve">          &lt;div className="db__header-status"&gt;</w:t>
              <w:br/>
              <w:t xml:space="preserve">            {healthData</w:t>
              <w:br/>
              <w:t xml:space="preserve">              ? &lt;span className="badge badge--ok"&gt;🟢 Backend Connected&lt;/span&gt;</w:t>
              <w:br/>
              <w:t xml:space="preserve">              : &lt;span className="badge badge--error"&gt;🔴 Backend Offline&lt;/span&gt;}</w:t>
              <w:br/>
              <w:t xml:space="preserve">          &lt;/div&gt;</w:t>
              <w:br/>
              <w:t xml:space="preserve">        &lt;/header&gt;</w:t>
              <w:br/>
              <w:br/>
              <w:t xml:space="preserve">        {error &amp;&amp; (</w:t>
              <w:br/>
              <w:t xml:space="preserve">          &lt;div className="db__error-banner glass" role="alert"&gt;</w:t>
              <w:br/>
              <w:t xml:space="preserve">            &lt;h3&gt;⚠️ Connection Failure&lt;/h3&gt;</w:t>
              <w:br/>
              <w:t xml:space="preserve">            &lt;p&gt;{error}&lt;/p&gt;</w:t>
              <w:br/>
              <w:t xml:space="preserve">            &lt;button className="btn btn--primary" onClick={loadData}&gt;Retry Connection&lt;/button&gt;</w:t>
              <w:br/>
              <w:t xml:space="preserve">          &lt;/div&gt;</w:t>
              <w:br/>
              <w:t xml:space="preserve">        )}</w:t>
              <w:br/>
              <w:br/>
              <w:t xml:space="preserve">        {loading &amp;&amp; !error &amp;&amp; (</w:t>
              <w:br/>
              <w:t xml:space="preserve">          &lt;div className="db__loading"&gt;</w:t>
              <w:br/>
              <w:t xml:space="preserve">            &lt;div className="spinner" /&gt;</w:t>
              <w:br/>
              <w:t xml:space="preserve">            &lt;span&gt;Fetching live dashboard details...&lt;/span&gt;</w:t>
              <w:br/>
              <w:t xml:space="preserve">          &lt;/div&gt;</w:t>
              <w:br/>
              <w:t xml:space="preserve">        )}</w:t>
              <w:br/>
              <w:br/>
              <w:t xml:space="preserve">        {saveStatus &amp;&amp; (</w:t>
              <w:br/>
              <w:t xml:space="preserve">          &lt;div className={`db__toast ${saveStatus === 'success' ? 'success' : saveStatus === 'saving' ? 'saving' : 'error'}`}&gt;</w:t>
              <w:br/>
              <w:t xml:space="preserve">            {saveStatus === 'saving'  &amp;&amp; '⏳ Saving configurations...'}</w:t>
              <w:br/>
              <w:t xml:space="preserve">            {saveStatus === 'success' &amp;&amp; '✔ Changes saved successfully!'}</w:t>
              <w:br/>
              <w:t xml:space="preserve">            {saveStatus === 'error'   &amp;&amp; '✖ Failed to save configurations.'}</w:t>
              <w:br/>
              <w:t xml:space="preserve">          &lt;/div&gt;</w:t>
              <w:br/>
              <w:t xml:space="preserve">        )}</w:t>
              <w:br/>
              <w:br/>
              <w:t xml:space="preserve">        {!loading &amp;&amp; !error &amp;&amp; (</w:t>
              <w:br/>
              <w:t xml:space="preserve">          &lt;div className="db__content animate-fade-in-up"&gt;</w:t>
              <w:br/>
              <w:br/>
              <w:t xml:space="preserve">            {/* ─── TAB: OVERVIEW ────────────────────────────────────────── */}</w:t>
              <w:br/>
              <w:t xml:space="preserve">            {activeTab === 'overview' &amp;&amp; (</w:t>
              <w:br/>
              <w:t xml:space="preserve">              &lt;&gt;</w:t>
              <w:br/>
              <w:t xml:space="preserve">                &lt;section className="db__stats-grid" aria-label="Key Performance Indicators"&gt;</w:t>
              <w:br/>
              <w:t xml:space="preserve">                  &lt;div className="stat-card glass"&gt;</w:t>
              <w:br/>
              <w:t xml:space="preserve">                    &lt;span className="stat-card__icon"&gt;📞&lt;/span&gt;</w:t>
              <w:br/>
              <w:t xml:space="preserve">                    &lt;div className="stat-card__details"&gt;</w:t>
              <w:br/>
              <w:t xml:space="preserve">                      &lt;span className="stat-card__val gradient-text"&gt;{stats?.total_calls}&lt;/span&gt;</w:t>
              <w:br/>
              <w:t xml:space="preserve">                      &lt;span className="stat-card__lbl"&gt;Today's Inbound Calls&lt;/span&gt;</w:t>
              <w:br/>
              <w:t xml:space="preserve">                    &lt;/div&gt;</w:t>
              <w:br/>
              <w:t xml:space="preserve">                  &lt;/div&gt;</w:t>
              <w:br/>
              <w:t xml:space="preserve">                  &lt;div className="stat-card glass"&gt;</w:t>
              <w:br/>
              <w:t xml:space="preserve">                    &lt;span className="stat-card__icon"&gt;📋&lt;/span&gt;</w:t>
              <w:br/>
              <w:t xml:space="preserve">                    &lt;div className="stat-card__details"&gt;</w:t>
              <w:br/>
              <w:t xml:space="preserve">                      &lt;span className="stat-card__val gradient-text"&gt;{stats?.leads_captured}&lt;/span&gt;</w:t>
              <w:br/>
              <w:t xml:space="preserve">                      &lt;span className="stat-card__lbl"&gt;Leads Captured&lt;/span&gt;</w:t>
              <w:br/>
              <w:t xml:space="preserve">                    &lt;/div&gt;</w:t>
              <w:br/>
              <w:t xml:space="preserve">                  &lt;/div&gt;</w:t>
              <w:br/>
              <w:t xml:space="preserve">                  &lt;div className="stat-card glass"&gt;</w:t>
              <w:br/>
              <w:t xml:space="preserve">                    &lt;span className="stat-card__icon"&gt;✅&lt;/span&gt;</w:t>
              <w:br/>
              <w:t xml:space="preserve">                    &lt;div className="stat-card__details"&gt;</w:t>
              <w:br/>
              <w:t xml:space="preserve">                      &lt;span className="stat-card__val gradient-text"&gt;{stats?.resolution_rate}%&lt;/span&gt;</w:t>
              <w:br/>
              <w:t xml:space="preserve">                      &lt;span className="stat-card__lbl"&gt;Resolution Rate&lt;/span&gt;</w:t>
              <w:br/>
              <w:t xml:space="preserve">                    &lt;/div&gt;</w:t>
              <w:br/>
              <w:t xml:space="preserve">                  &lt;/div&gt;</w:t>
              <w:br/>
              <w:t xml:space="preserve">                  &lt;div className="stat-card glass"&gt;</w:t>
              <w:br/>
              <w:t xml:space="preserve">                    &lt;span className="stat-card__icon"&gt;🔴&lt;/span&gt;</w:t>
              <w:br/>
              <w:t xml:space="preserve">                    &lt;div className="stat-card__details"&gt;</w:t>
              <w:br/>
              <w:t xml:space="preserve">                      &lt;span className="stat-card__val" style={{ color: 'var(--clr-danger)' }}&gt;{stats?.escalation_rate}%&lt;/span&gt;</w:t>
              <w:br/>
              <w:t xml:space="preserve">                      &lt;span className="stat-card__lbl"&gt;Escalation Rate&lt;/span&gt;</w:t>
              <w:br/>
              <w:t xml:space="preserve">                    &lt;/div&gt;</w:t>
              <w:br/>
              <w:t xml:space="preserve">                  &lt;/div&gt;</w:t>
              <w:br/>
              <w:t xml:space="preserve">                &lt;/section&gt;</w:t>
              <w:br/>
              <w:br/>
              <w:t xml:space="preserve">                &lt;div className="db__split-grid"&gt;</w:t>
              <w:br/>
              <w:t xml:space="preserve">                  {/* Active Calls Monitor */}</w:t>
              <w:br/>
              <w:t xml:space="preserve">                  &lt;section className="glass db__active-calls-panel"&gt;</w:t>
              <w:br/>
              <w:t xml:space="preserve">                    &lt;h2&gt;Live Active Call Monitor&lt;/h2&gt;</w:t>
              <w:br/>
              <w:t xml:space="preserve">                    {activeCalls.length === 0 ? (</w:t>
              <w:br/>
              <w:t xml:space="preserve">                      &lt;p className="no-calls"&gt;No active calls right now.&lt;/p&gt;</w:t>
              <w:br/>
              <w:t xml:space="preserve">                    ) : (</w:t>
              <w:br/>
              <w:t xml:space="preserve">                      activeCalls.map(call =&gt; (</w:t>
              <w:br/>
              <w:t xml:space="preserve">                        &lt;div key={call.call_id} className="active-call-item"&gt;</w:t>
              <w:br/>
              <w:t xml:space="preserve">                          &lt;div className="active-call-header"&gt;</w:t>
              <w:br/>
              <w:t xml:space="preserve">                            &lt;span className="active-call-caller"&gt;{call.caller}&lt;/span&gt;</w:t>
              <w:br/>
              <w:t xml:space="preserve">                            &lt;span className="active-call-badge blink"&gt;LIVE&lt;/span&gt;</w:t>
              <w:br/>
              <w:t xml:space="preserve">                          &lt;/div&gt;</w:t>
              <w:br/>
              <w:t xml:space="preserve">                          &lt;div className="active-call-waveform" aria-hidden="true"&gt;</w:t>
              <w:br/>
              <w:t xml:space="preserve">                            &lt;div className="wave-bar bar-1" /&gt;</w:t>
              <w:br/>
              <w:t xml:space="preserve">                            &lt;div className="wave-bar bar-2" /&gt;</w:t>
              <w:br/>
              <w:t xml:space="preserve">                            &lt;div className="wave-bar bar-3" /&gt;</w:t>
              <w:br/>
              <w:t xml:space="preserve">                            &lt;div className="wave-bar bar-4" /&gt;</w:t>
              <w:br/>
              <w:t xml:space="preserve">                            &lt;div className="wave-bar bar-5" /&gt;</w:t>
              <w:br/>
              <w:t xml:space="preserve">                          &lt;/div&gt;</w:t>
              <w:br/>
              <w:t xml:space="preserve">                          &lt;div className="active-call-metadata"&gt;</w:t>
              <w:br/>
              <w:t xml:space="preserve">                            &lt;div&gt;&lt;strong&gt;Duration:&lt;/strong&gt; {call.duration}&lt;/div&gt;</w:t>
              <w:br/>
              <w:t xml:space="preserve">                            &lt;div&gt;&lt;strong&gt;User Type:&lt;/strong&gt; &lt;span className="text-highlight"&gt;{call.user_type}&lt;/span&gt;&lt;/div&gt;</w:t>
              <w:br/>
              <w:t xml:space="preserve">                            &lt;div&gt;&lt;strong&gt;Intent:&lt;/strong&gt; {call.intent}&lt;/div&gt;</w:t>
              <w:br/>
              <w:t xml:space="preserve">                            &lt;div&gt;&lt;strong&gt;Language:&lt;/strong&gt; {call.language}&lt;/div&gt;</w:t>
              <w:br/>
              <w:t xml:space="preserve">                          &lt;/div&gt;</w:t>
              <w:br/>
              <w:t xml:space="preserve">                        &lt;/div&gt;</w:t>
              <w:br/>
              <w:t xml:space="preserve">                      ))</w:t>
              <w:br/>
              <w:t xml:space="preserve">                    )}</w:t>
              <w:br/>
              <w:t xml:space="preserve">                  &lt;/section&gt;</w:t>
              <w:br/>
              <w:br/>
              <w:t xml:space="preserve">                  {/* Top Knowledge Gaps */}</w:t>
              <w:br/>
              <w:t xml:space="preserve">                  &lt;section className="glass db__gaps-preview"&gt;</w:t>
              <w:br/>
              <w:t xml:space="preserve">                    &lt;div className="panel-header"&gt;</w:t>
              <w:br/>
              <w:t xml:space="preserve">                      &lt;h2&gt;Top Knowledge Gaps&lt;/h2&gt;</w:t>
              <w:br/>
              <w:t xml:space="preserve">                      &lt;button className="text-btn" onClick={() =&gt; setActiveTab('gaps')}&gt;View All →&lt;/button&gt;</w:t>
              <w:br/>
              <w:t xml:space="preserve">                    &lt;/div&gt;</w:t>
              <w:br/>
              <w:t xml:space="preserve">                    &lt;div className="gaps-list"&gt;</w:t>
              <w:br/>
              <w:t xml:space="preserve">                      {knowledgeGaps.slice(0, 3).map(gap =&gt; (</w:t>
              <w:br/>
              <w:t xml:space="preserve">                        &lt;div key={gap.id} className="gap-preview-item"&gt;</w:t>
              <w:br/>
              <w:t xml:space="preserve">                          &lt;div className="gap-info"&gt;</w:t>
              <w:br/>
              <w:t xml:space="preserve">                            &lt;span className="gap-text"&gt;"{gap.question}"&lt;/span&gt;</w:t>
              <w:br/>
              <w:t xml:space="preserve">                            &lt;span className="gap-count"&gt;{gap.frequency} occurrences&lt;/span&gt;</w:t>
              <w:br/>
              <w:t xml:space="preserve">                          &lt;/div&gt;</w:t>
              <w:br/>
              <w:t xml:space="preserve">                          &lt;button className="btn btn--primary btn--sm" onClick={() =&gt; {</w:t>
              <w:br/>
              <w:t xml:space="preserve">                            setTrainingGap(gap)</w:t>
              <w:br/>
              <w:t xml:space="preserve">                            setTrainingForm({ en: '', ml: '', category: gap.category })</w:t>
              <w:br/>
              <w:t xml:space="preserve">                          }}&gt;Train Bot&lt;/button&gt;</w:t>
              <w:br/>
              <w:t xml:space="preserve">                        &lt;/div&gt;</w:t>
              <w:br/>
              <w:t xml:space="preserve">                      ))}</w:t>
              <w:br/>
              <w:t xml:space="preserve">                    &lt;/div&gt;</w:t>
              <w:br/>
              <w:t xml:space="preserve">                  &lt;/section&gt;</w:t>
              <w:br/>
              <w:t xml:space="preserve">                &lt;/div&gt;</w:t>
              <w:br/>
              <w:br/>
              <w:t xml:space="preserve">                {/* Recent Call Logs preview */}</w:t>
              <w:br/>
              <w:t xml:space="preserve">                &lt;section className="glass db__logs-preview"&gt;</w:t>
              <w:br/>
              <w:t xml:space="preserve">                  &lt;div className="panel-header"&gt;</w:t>
              <w:br/>
              <w:t xml:space="preserve">                    &lt;h2&gt;Recent Call Logs&lt;/h2&gt;</w:t>
              <w:br/>
              <w:t xml:space="preserve">                    &lt;button className="text-btn" onClick={() =&gt; setActiveTab('logs')}&gt;View Full Logs →&lt;/button&gt;</w:t>
              <w:br/>
              <w:t xml:space="preserve">                  &lt;/div&gt;</w:t>
              <w:br/>
              <w:t xml:space="preserve">                  &lt;div className="table-responsive"&gt;</w:t>
              <w:br/>
              <w:t xml:space="preserve">                    &lt;table className="db__table"&gt;</w:t>
              <w:br/>
              <w:t xml:space="preserve">                      &lt;thead&gt;</w:t>
              <w:br/>
              <w:t xml:space="preserve">                        &lt;tr&gt;</w:t>
              <w:br/>
              <w:t xml:space="preserve">                          &lt;th&gt;Call ID&lt;/th&gt;&lt;th&gt;Caller&lt;/th&gt;&lt;th&gt;Duration&lt;/th&gt;</w:t>
              <w:br/>
              <w:t xml:space="preserve">                          &lt;th&gt;Intent&lt;/th&gt;&lt;th&gt;Language&lt;/th&gt;&lt;th&gt;Outcome&lt;/th&gt;&lt;th&gt;Action&lt;/th&gt;</w:t>
              <w:br/>
              <w:t xml:space="preserve">                        &lt;/tr&gt;</w:t>
              <w:br/>
              <w:t xml:space="preserve">                      &lt;/thead&gt;</w:t>
              <w:br/>
              <w:t xml:space="preserve">                      &lt;tbody&gt;</w:t>
              <w:br/>
              <w:t xml:space="preserve">                        {recentCalls.slice(0, 4).map(call =&gt; (</w:t>
              <w:br/>
              <w:t xml:space="preserve">                          &lt;tr key={call.call_id}&gt;</w:t>
              <w:br/>
              <w:t xml:space="preserve">                            &lt;td&gt;&lt;code&gt;{call.call_id}&lt;/code&gt;&lt;/td&gt;</w:t>
              <w:br/>
              <w:t xml:space="preserve">                            &lt;td&gt;{call.caller}&lt;/td&gt;</w:t>
              <w:br/>
              <w:t xml:space="preserve">                            &lt;td&gt;{call.duration}&lt;/td&gt;</w:t>
              <w:br/>
              <w:t xml:space="preserve">                            &lt;td&gt;&lt;span className="pill pill--intent"&gt;{call.intent}&lt;/span&gt;&lt;/td&gt;</w:t>
              <w:br/>
              <w:t xml:space="preserve">                            &lt;td&gt;{call.language}&lt;/td&gt;</w:t>
              <w:br/>
              <w:t xml:space="preserve">                            &lt;td&gt;&lt;span className={`pill ${getOutcomeClass(call.outcome)}`}&gt;{formatValue(call.outcome)}&lt;/span&gt;&lt;/td&gt;</w:t>
              <w:br/>
              <w:t xml:space="preserve">                            &lt;td&gt;</w:t>
              <w:br/>
              <w:t xml:space="preserve">                              &lt;button className="btn btn--ghost btn--sm" onClick={() =&gt; setSelectedCall(call)}&gt;</w:t>
              <w:br/>
              <w:t xml:space="preserve">                                View Transcript</w:t>
              <w:br/>
              <w:t xml:space="preserve">                              &lt;/button&gt;</w:t>
              <w:br/>
              <w:t xml:space="preserve">                            &lt;/td&gt;</w:t>
              <w:br/>
              <w:t xml:space="preserve">                          &lt;/tr&gt;</w:t>
              <w:br/>
              <w:t xml:space="preserve">                        ))}</w:t>
              <w:br/>
              <w:t xml:space="preserve">                      &lt;/tbody&gt;</w:t>
              <w:br/>
              <w:t xml:space="preserve">                    &lt;/table&gt;</w:t>
              <w:br/>
              <w:t xml:space="preserve">                  &lt;/div&gt;</w:t>
              <w:br/>
              <w:t xml:space="preserve">                &lt;/section&gt;</w:t>
              <w:br/>
              <w:t xml:space="preserve">              &lt;/&gt;</w:t>
              <w:br/>
              <w:t xml:space="preserve">            )}</w:t>
              <w:br/>
              <w:br/>
              <w:t xml:space="preserve">            {/* ─── TAB: ANALYTICS (Phase 10) ───────────────────────────── */}</w:t>
              <w:br/>
              <w:t xml:space="preserve">            {activeTab === 'analytics' &amp;&amp; (</w:t>
              <w:br/>
              <w:t xml:space="preserve">              &lt;&gt;</w:t>
              <w:br/>
              <w:t xml:space="preserve">                &lt;section className="db__analytics-grid"&gt;</w:t>
              <w:br/>
              <w:t xml:space="preserve">                  &lt;div className="analytics-card"&gt;</w:t>
              <w:br/>
              <w:t xml:space="preserve">                    &lt;span className="analytics-card__icon"&gt;📞&lt;/span&gt;</w:t>
              <w:br/>
              <w:t xml:space="preserve">                    &lt;span className="analytics-card__label"&gt;Total Calls Today&lt;/span&gt;</w:t>
              <w:br/>
              <w:t xml:space="preserve">                    &lt;span className="analytics-card__value gradient-text"&gt;{stats?.total_calls ?? 0}&lt;/span&gt;</w:t>
              <w:br/>
              <w:t xml:space="preserve">                    &lt;span className="analytics-card__sub"&gt;{stats?.total_calls_all_time ?? 0} all-time calls logged&lt;/span&gt;</w:t>
              <w:br/>
              <w:t xml:space="preserve">                    &lt;div className="analytics-card__bar"&gt;</w:t>
              <w:br/>
              <w:t xml:space="preserve">                      &lt;div className="analytics-card__bar-fill analytics-card__bar-fill--teal" style={{ width: `${Math.min((stats?.total_calls ?? 0) * 10, 100)}%` }} /&gt;</w:t>
              <w:br/>
              <w:t xml:space="preserve">                    &lt;/div&gt;</w:t>
              <w:br/>
              <w:t xml:space="preserve">                  &lt;/div&gt;</w:t>
              <w:br/>
              <w:t xml:space="preserve">                  &lt;div className="analytics-card analytics-card--accent"&gt;</w:t>
              <w:br/>
              <w:t xml:space="preserve">                    &lt;span className="analytics-card__icon"&gt;🧾&lt;/span&gt;</w:t>
              <w:br/>
              <w:t xml:space="preserve">                    &lt;span className="analytics-card__label"&gt;Leads Captured&lt;/span&gt;</w:t>
              <w:br/>
              <w:t xml:space="preserve">                    &lt;span className="analytics-card__value" style={{ color: 'var(--clr-accent-light)' }}&gt;</w:t>
              <w:br/>
              <w:t xml:space="preserve">                      {stats?.leads_captured ?? leads.length}</w:t>
              <w:br/>
              <w:t xml:space="preserve">                    &lt;/span&gt;</w:t>
              <w:br/>
              <w:t xml:space="preserve">                    &lt;span className="analytics-card__sub"&gt;{stats?.bot_interactions ?? 0} bot interactions tracked&lt;/span&gt;</w:t>
              <w:br/>
              <w:t xml:space="preserve">                    &lt;div className="analytics-card__bar"&gt;</w:t>
              <w:br/>
              <w:t xml:space="preserve">                      &lt;div className="analytics-card__bar-fill analytics-card__bar-fill--violet" style={{ width: `${Math.min((stats?.leads_captured ?? leads.length) * 8, 100)}%` }} /&gt;</w:t>
              <w:br/>
              <w:t xml:space="preserve">                    &lt;/div&gt;</w:t>
              <w:br/>
              <w:t xml:space="preserve">                  &lt;/div&gt;</w:t>
              <w:br/>
              <w:t xml:space="preserve">                  &lt;div className="analytics-card"&gt;</w:t>
              <w:br/>
              <w:t xml:space="preserve">                    &lt;span className="analytics-card__icon"&gt;✅&lt;/span&gt;</w:t>
              <w:br/>
              <w:t xml:space="preserve">                    &lt;span className="analytics-card__label"&gt;Resolution Rate&lt;/span&gt;</w:t>
              <w:br/>
              <w:t xml:space="preserve">                    &lt;span className="analytics-card__value gradient-text"&gt;{stats?.resolution_rate ?? 0}%&lt;/span&gt;</w:t>
              <w:br/>
              <w:t xml:space="preserve">                    &lt;span className="analytics-card__sub"&gt;Bot resolved without escalation&lt;/span&gt;</w:t>
              <w:br/>
              <w:t xml:space="preserve">                    &lt;div className="analytics-card__bar"&gt;</w:t>
              <w:br/>
              <w:t xml:space="preserve">                      &lt;div className="analytics-card__bar-fill analytics-card__bar-fill--teal" style={{ width: `${stats?.resolution_rate ?? 0}%` }} /&gt;</w:t>
              <w:br/>
              <w:t xml:space="preserve">                    &lt;/div&gt;</w:t>
              <w:br/>
              <w:t xml:space="preserve">                  &lt;/div&gt;</w:t>
              <w:br/>
              <w:t xml:space="preserve">                  &lt;div className="analytics-card analytics-card--amber"&gt;</w:t>
              <w:br/>
              <w:t xml:space="preserve">                    &lt;span className="analytics-card__icon"&gt;🔴&lt;/span&gt;</w:t>
              <w:br/>
              <w:t xml:space="preserve">                    &lt;span className="analytics-card__label"&gt;Escalation Rate&lt;/span&gt;</w:t>
              <w:br/>
              <w:t xml:space="preserve">                    &lt;span className="analytics-card__value" style={{ color: 'var(--clr-danger)' }}&gt;</w:t>
              <w:br/>
              <w:t xml:space="preserve">                      {stats?.escalation_rate ?? 0}%</w:t>
              <w:br/>
              <w:t xml:space="preserve">                    &lt;/span&gt;</w:t>
              <w:br/>
              <w:t xml:space="preserve">                    &lt;span className="analytics-card__sub"&gt;Forwarded to human agent&lt;/span&gt;</w:t>
              <w:br/>
              <w:t xml:space="preserve">                    &lt;div className="analytics-card__bar"&gt;</w:t>
              <w:br/>
              <w:t xml:space="preserve">                      &lt;div className="analytics-card__bar-fill analytics-card__bar-fill--red" style={{ width: `${stats?.escalation_rate ?? 0}%` }} /&gt;</w:t>
              <w:br/>
              <w:t xml:space="preserve">                    &lt;/div&gt;</w:t>
              <w:br/>
              <w:t xml:space="preserve">                  &lt;/div&gt;</w:t>
              <w:br/>
              <w:t xml:space="preserve">                &lt;/section&gt;</w:t>
              <w:br/>
              <w:br/>
              <w:t xml:space="preserve">                &lt;div className="db__analytics-row"&gt;</w:t>
              <w:br/>
              <w:t xml:space="preserve">                  &lt;div className="analytics-panel glass"&gt;</w:t>
              <w:br/>
              <w:t xml:space="preserve">                    &lt;h3&gt;Call Outcome Breakdown&lt;/h3&gt;</w:t>
              <w:br/>
              <w:t xml:space="preserve">                    &lt;div className="analytics-bar-list"&gt;</w:t>
              <w:br/>
              <w:t xml:space="preserve">                      {(analytics?.outcomes ?? []).map(item =&gt; (</w:t>
              <w:br/>
              <w:t xml:space="preserve">                        &lt;div key={item.label} className="analytics-bar-item"&gt;</w:t>
              <w:br/>
              <w:t xml:space="preserve">                          &lt;div className="analytics-bar-item__header"&gt;</w:t>
              <w:br/>
              <w:t xml:space="preserve">                            &lt;span className="analytics-bar-item__label"&gt;{item.label}&lt;/span&gt;</w:t>
              <w:br/>
              <w:t xml:space="preserve">                            &lt;span className="analytics-bar-item__pct"&gt;{item.pct}%&lt;/span&gt;</w:t>
              <w:br/>
              <w:t xml:space="preserve">                          &lt;/div&gt;</w:t>
              <w:br/>
              <w:t xml:space="preserve">                          &lt;div className="analytics-bar-item__track"&gt;</w:t>
              <w:br/>
              <w:t xml:space="preserve">                            &lt;div className="analytics-bar-item__fill" style={{ width: `${item.pct}%`, background: 'var(--grad-brand)' }} /&gt;</w:t>
              <w:br/>
              <w:t xml:space="preserve">                          &lt;/div&gt;</w:t>
              <w:br/>
              <w:t xml:space="preserve">                        &lt;/div&gt;</w:t>
              <w:br/>
              <w:t xml:space="preserve">                      ))}</w:t>
              <w:br/>
              <w:t xml:space="preserve">                      {!analytics?.outcomes?.length &amp;&amp; (</w:t>
              <w:br/>
              <w:t xml:space="preserve">                        &lt;p className="form-helper"&gt;No call events yet. Use the bot or telephony simulator to generate live metrics.&lt;/p&gt;</w:t>
              <w:br/>
              <w:t xml:space="preserve">                      )}</w:t>
              <w:br/>
              <w:t xml:space="preserve">                    &lt;/div&gt;</w:t>
              <w:br/>
              <w:t xml:space="preserve">                  &lt;/div&gt;</w:t>
              <w:br/>
              <w:br/>
              <w:t xml:space="preserve">                  &lt;div className="analytics-panel glass"&gt;</w:t>
              <w:br/>
              <w:t xml:space="preserve">                    &lt;h3&gt;Language Distribution&lt;/h3&gt;</w:t>
              <w:br/>
              <w:t xml:space="preserve">                    &lt;div className="analytics-lang-pie"&gt;</w:t>
              <w:br/>
              <w:t xml:space="preserve">                      &lt;div className="pie-block"&gt;</w:t>
              <w:br/>
              <w:t xml:space="preserve">                        &lt;div className="pie-circle pie-circle--teal"&gt;{analytics?.languages?.en?.pct ?? 0}%&lt;/div&gt;</w:t>
              <w:br/>
              <w:t xml:space="preserve">                        &lt;span className="pie-label"&gt;English&lt;br/&gt;Calls&lt;/span&gt;</w:t>
              <w:br/>
              <w:t xml:space="preserve">                      &lt;/div&gt;</w:t>
              <w:br/>
              <w:t xml:space="preserve">                      &lt;div className="pie-block"&gt;</w:t>
              <w:br/>
              <w:t xml:space="preserve">                        &lt;div className="pie-circle pie-circle--violet"&gt;{analytics?.languages?.ml?.pct ?? 0}%&lt;/div&gt;</w:t>
              <w:br/>
              <w:t xml:space="preserve">                        &lt;span className="pie-label"&gt;Malayalam&lt;br/&gt;Calls&lt;/span&gt;</w:t>
              <w:br/>
              <w:t xml:space="preserve">                      &lt;/div&gt;</w:t>
              <w:br/>
              <w:t xml:space="preserve">                    &lt;/div&gt;</w:t>
              <w:br/>
              <w:t xml:space="preserve">                  &lt;/div&gt;</w:t>
              <w:br/>
              <w:t xml:space="preserve">                &lt;/div&gt;</w:t>
              <w:br/>
              <w:br/>
              <w:t xml:space="preserve">                &lt;div className="analytics-panel glass"&gt;</w:t>
              <w:br/>
              <w:t xml:space="preserve">                  &lt;h3&gt;Top Caller Intents&lt;/h3&gt;</w:t>
              <w:br/>
              <w:t xml:space="preserve">                  &lt;div className="analytics-bar-list"&gt;</w:t>
              <w:br/>
              <w:t xml:space="preserve">                    {(analytics?.top_intents ?? []).map((item, i) =&gt; (</w:t>
              <w:br/>
              <w:t xml:space="preserve">                      &lt;div key={item.label} className="analytics-bar-item"&gt;</w:t>
              <w:br/>
              <w:t xml:space="preserve">                        &lt;div className="analytics-bar-item__header"&gt;</w:t>
              <w:br/>
              <w:t xml:space="preserve">                          &lt;span className="analytics-bar-item__label"&gt;{item.label}&lt;/span&gt;</w:t>
              <w:br/>
              <w:t xml:space="preserve">                          &lt;span className="analytics-bar-item__pct"&gt;{item.pct}%&lt;/span&gt;</w:t>
              <w:br/>
              <w:t xml:space="preserve">                        &lt;/div&gt;</w:t>
              <w:br/>
              <w:t xml:space="preserve">                        &lt;div className="analytics-bar-item__track"&gt;</w:t>
              <w:br/>
              <w:t xml:space="preserve">                          &lt;div</w:t>
              <w:br/>
              <w:t xml:space="preserve">                            className="analytics-bar-item__fill"</w:t>
              <w:br/>
              <w:t xml:space="preserve">                            style={{</w:t>
              <w:br/>
              <w:t xml:space="preserve">                              width: `${item.pct}%`,</w:t>
              <w:br/>
              <w:t xml:space="preserve">                              background: i % 2 === 0 ? 'var(--grad-brand)' : 'linear-gradient(90deg,var(--clr-accent),var(--clr-accent-light))'</w:t>
              <w:br/>
              <w:t xml:space="preserve">                            }}</w:t>
              <w:br/>
              <w:t xml:space="preserve">                          /&gt;</w:t>
              <w:br/>
              <w:t xml:space="preserve">                        &lt;/div&gt;</w:t>
              <w:br/>
              <w:t xml:space="preserve">                      &lt;/div&gt;</w:t>
              <w:br/>
              <w:t xml:space="preserve">                    ))}</w:t>
              <w:br/>
              <w:t xml:space="preserve">                    {!analytics?.top_intents?.length &amp;&amp; (</w:t>
              <w:br/>
              <w:t xml:space="preserve">                      &lt;p className="form-helper"&gt;Intent data will appear after simulated calls and bot conversations.&lt;/p&gt;</w:t>
              <w:br/>
              <w:t xml:space="preserve">                    )}</w:t>
              <w:br/>
              <w:t xml:space="preserve">                  &lt;/div&gt;</w:t>
              <w:br/>
              <w:t xml:space="preserve">                &lt;/div&gt;</w:t>
              <w:br/>
              <w:t xml:space="preserve">              &lt;/&gt;</w:t>
              <w:br/>
              <w:t xml:space="preserve">            )}</w:t>
              <w:br/>
              <w:br/>
              <w:t xml:space="preserve">            {/* ─── TAB: SETTINGS (Phase 9 — all fields) ────────────────── */}</w:t>
              <w:br/>
              <w:t xml:space="preserve">            {activeTab === 'settings' &amp;&amp; (</w:t>
              <w:br/>
              <w:t xml:space="preserve">              &lt;form onSubmit={handleSettingsSubmit} className="db__form-container"&gt;</w:t>
              <w:br/>
              <w:t xml:space="preserve">                &lt;section className="glass db__form-section"&gt;</w:t>
              <w:br/>
              <w:t xml:space="preserve">                  &lt;h2&gt;Greeting Scripts&lt;/h2&gt;</w:t>
              <w:br/>
              <w:t xml:space="preserve">                  &lt;p className="form-helper"&gt;Customize the greeting the voice assistant plays when answering a call.&lt;/p&gt;</w:t>
              <w:br/>
              <w:t xml:space="preserve">                  &lt;div className="form-group"&gt;</w:t>
              <w:br/>
              <w:t xml:space="preserve">                    &lt;label htmlFor="greeting_en"&gt;English Greeting Text&lt;/label&gt;</w:t>
              <w:br/>
              <w:t xml:space="preserve">                    &lt;textarea id="greeting_en" name="greeting_en" value={settings.greeting_en}</w:t>
              <w:br/>
              <w:t xml:space="preserve">                      onChange={handleSettingsChange} rows={3} required /&gt;</w:t>
              <w:br/>
              <w:t xml:space="preserve">                  &lt;/div&gt;</w:t>
              <w:br/>
              <w:t xml:space="preserve">                  &lt;div className="form-group"&gt;</w:t>
              <w:br/>
              <w:t xml:space="preserve">                    &lt;label htmlFor="greeting_ml"&gt;Malayalam Greeting Text&lt;/label&gt;</w:t>
              <w:br/>
              <w:t xml:space="preserve">                    &lt;textarea id="greeting_ml" name="greeting_ml" value={settings.greeting_ml}</w:t>
              <w:br/>
              <w:t xml:space="preserve">                      onChange={handleSettingsChange} rows={3} required /&gt;</w:t>
              <w:br/>
              <w:t xml:space="preserve">                  &lt;/div&gt;</w:t>
              <w:br/>
              <w:t xml:space="preserve">                &lt;/section&gt;</w:t>
              <w:br/>
              <w:br/>
              <w:t xml:space="preserve">                &lt;section className="glass db__form-section"&gt;</w:t>
              <w:br/>
              <w:t xml:space="preserve">                  &lt;h2&gt;Voice &amp; Speed Engine&lt;/h2&gt;</w:t>
              <w:br/>
              <w:t xml:space="preserve">                  &lt;p className="form-helper"&gt;Configure TTS synthesizer voices and speaking speed.&lt;/p&gt;</w:t>
              <w:br/>
              <w:t xml:space="preserve">                  &lt;div className="form-row"&gt;</w:t>
              <w:br/>
              <w:t xml:space="preserve">                    &lt;div className="form-group"&gt;</w:t>
              <w:br/>
              <w:t xml:space="preserve">                      &lt;label htmlFor="voice_en"&gt;English Synthesizer Voice&lt;/label&gt;</w:t>
              <w:br/>
              <w:t xml:space="preserve">                      &lt;select id="voice_en" name="voice_en" value={settings.voice_en} onChange={handleSettingsChange}&gt;</w:t>
              <w:br/>
              <w:t xml:space="preserve">                        &lt;option value="en-IN-Wavenet-A (Female)"&gt;en-IN-Wavenet-A (Female)&lt;/option&gt;</w:t>
              <w:br/>
              <w:t xml:space="preserve">                        &lt;option value="en-IN-Neural-B (Male)"&gt;en-IN-Neural-B (Male)&lt;/option&gt;</w:t>
              <w:br/>
              <w:t xml:space="preserve">                        &lt;option value="en-US-Standard-C (Female)"&gt;en-US-Standard-C (Female)&lt;/option&gt;</w:t>
              <w:br/>
              <w:t xml:space="preserve">                      &lt;/select&gt;</w:t>
              <w:br/>
              <w:t xml:space="preserve">                    &lt;/div&gt;</w:t>
              <w:br/>
              <w:t xml:space="preserve">                    &lt;div className="form-group"&gt;</w:t>
              <w:br/>
              <w:t xml:space="preserve">                      &lt;label htmlFor="voice_ml"&gt;Malayalam Synthesizer Voice&lt;/label&gt;</w:t>
              <w:br/>
              <w:t xml:space="preserve">                      &lt;select id="voice_ml" name="voice_ml" value={settings.voice_ml} onChange={handleSettingsChange}&gt;</w:t>
              <w:br/>
              <w:t xml:space="preserve">                        &lt;option value="ml-IN-Standard-A (Female)"&gt;ml-IN-Standard-A (Female)&lt;/option&gt;</w:t>
              <w:br/>
              <w:t xml:space="preserve">                        &lt;option value="ml-IN-Neural-B (Female)"&gt;ml-IN-Neural-B (Female)&lt;/option&gt;</w:t>
              <w:br/>
              <w:t xml:space="preserve">                        &lt;option value="ml-IN-Standard-C (Male)"&gt;ml-IN-Standard-C (Male)&lt;/option&gt;</w:t>
              <w:br/>
              <w:t xml:space="preserve">                      &lt;/select&gt;</w:t>
              <w:br/>
              <w:t xml:space="preserve">                    &lt;/div&gt;</w:t>
              <w:br/>
              <w:t xml:space="preserve">                  &lt;/div&gt;</w:t>
              <w:br/>
              <w:t xml:space="preserve">                  &lt;div className="form-group"&gt;</w:t>
              <w:br/>
              <w:t xml:space="preserve">                    &lt;label htmlFor="speaking_speed"&gt;Speaking Speed&lt;/label&gt;</w:t>
              <w:br/>
              <w:t xml:space="preserve">                    &lt;select id="speaking_speed" name="speaking_speed" value={settings.speaking_speed} onChange={handleSettingsChange}&gt;</w:t>
              <w:br/>
              <w:t xml:space="preserve">                      &lt;option value="slow"&gt;Slow (0.85x — highly understandable)&lt;/option&gt;</w:t>
              <w:br/>
              <w:t xml:space="preserve">                      &lt;option value="normal"&gt;Normal (1.0x — conversational)&lt;/option&gt;</w:t>
              <w:br/>
              <w:t xml:space="preserve">                      &lt;option value="fast"&gt;Fast (1.15x — responsive)&lt;/option&gt;</w:t>
              <w:br/>
              <w:t xml:space="preserve">                    &lt;/select&gt;</w:t>
              <w:br/>
              <w:t xml:space="preserve">                  &lt;/div&gt;</w:t>
              <w:br/>
              <w:t xml:space="preserve">                &lt;/section&gt;</w:t>
              <w:br/>
              <w:br/>
              <w:t xml:space="preserve">                &lt;section className="glass db__form-section"&gt;</w:t>
              <w:br/>
              <w:t xml:space="preserve">                  &lt;h2&gt;Escalation Path&lt;/h2&gt;</w:t>
              <w:br/>
              <w:t xml:space="preserve">                  &lt;p className="form-helper"&gt;Configure where calls are forwarded when the bot cannot resolve a query.&lt;/p&gt;</w:t>
              <w:br/>
              <w:t xml:space="preserve">                  &lt;div className="form-row"&gt;</w:t>
              <w:br/>
              <w:t xml:space="preserve">                    &lt;div className="form-group"&gt;</w:t>
              <w:br/>
              <w:t xml:space="preserve">                      &lt;label htmlFor="escalation_number"&gt;Escalation Destination Number&lt;/label&gt;</w:t>
              <w:br/>
              <w:t xml:space="preserve">                      &lt;input id="escalation_number" name="escalation_number" type="tel"</w:t>
              <w:br/>
              <w:t xml:space="preserve">                        value={settings.escalation_number} onChange={handleSettingsChange} required /&gt;</w:t>
              <w:br/>
              <w:t xml:space="preserve">                    &lt;/div&gt;</w:t>
              <w:br/>
              <w:t xml:space="preserve">                    &lt;div className="form-group"&gt;</w:t>
              <w:br/>
              <w:t xml:space="preserve">                      &lt;label htmlFor="auto_escalate_after_attempts"&gt;Escalate After (attempts)&lt;/label&gt;</w:t>
              <w:br/>
              <w:t xml:space="preserve">                      &lt;input id="auto_escalate_after_attempts" name="auto_escalate_after_attempts"</w:t>
              <w:br/>
              <w:t xml:space="preserve">                        type="number" min={1} max={10}</w:t>
              <w:br/>
              <w:t xml:space="preserve">                        value={settings.auto_escalate_after_attempts} onChange={handleSettingsChange} /&gt;</w:t>
              <w:br/>
              <w:t xml:space="preserve">                    &lt;/div&gt;</w:t>
              <w:br/>
              <w:t xml:space="preserve">                  &lt;/div&gt;</w:t>
              <w:br/>
              <w:t xml:space="preserve">                  &lt;div className="toggle-row"&gt;</w:t>
              <w:br/>
              <w:t xml:space="preserve">                    &lt;div className="toggle-row__label"&gt;</w:t>
              <w:br/>
              <w:t xml:space="preserve">                      &lt;span&gt;Auto-Escalation Enabled&lt;/span&gt;</w:t>
              <w:br/>
              <w:t xml:space="preserve">                      &lt;span&gt;Automatically transfer call after failed attempts&lt;/span&gt;</w:t>
              <w:br/>
              <w:t xml:space="preserve">                    &lt;/div&gt;</w:t>
              <w:br/>
              <w:t xml:space="preserve">                    &lt;button</w:t>
              <w:br/>
              <w:t xml:space="preserve">                      type="button"</w:t>
              <w:br/>
              <w:t xml:space="preserve">                      className={`switch-toggle ${settings.escalation_enabled ? 'switch-toggle--paid' : 'switch-toggle--os'}`}</w:t>
              <w:br/>
              <w:t xml:space="preserve">                      onClick={() =&gt; setSettings(p =&gt; ({ ...p, escalation_enabled: !p.escalation_enabled }))}</w:t>
              <w:br/>
              <w:t xml:space="preserve">                      aria-label="Toggle auto escalation"</w:t>
              <w:br/>
              <w:t xml:space="preserve">                    &gt;</w:t>
              <w:br/>
              <w:t xml:space="preserve">                      &lt;div className="switch-toggle__knob" /&gt;</w:t>
              <w:br/>
              <w:t xml:space="preserve">                    &lt;/button&gt;</w:t>
              <w:br/>
              <w:t xml:space="preserve">                  &lt;/div&gt;</w:t>
              <w:br/>
              <w:t xml:space="preserve">                &lt;/section&gt;</w:t>
              <w:br/>
              <w:br/>
              <w:t xml:space="preserve">                &lt;section className="glass db__form-section"&gt;</w:t>
              <w:br/>
              <w:t xml:space="preserve">                  &lt;h2&gt;Office Hours&lt;/h2&gt;</w:t>
              <w:br/>
              <w:t xml:space="preserve">                  &lt;p className="form-helper"&gt;Restrict bot to working hours. Calls outside these hours get the after-hours message.&lt;/p&gt;</w:t>
              <w:br/>
              <w:t xml:space="preserve">                  &lt;div className="toggle-row"&gt;</w:t>
              <w:br/>
              <w:t xml:space="preserve">                    &lt;div className="toggle-row__label"&gt;</w:t>
              <w:br/>
              <w:t xml:space="preserve">                      &lt;span&gt;Office Hours Enforcement&lt;/span&gt;</w:t>
              <w:br/>
              <w:t xml:space="preserve">                      &lt;span&gt;Enable to restrict bot to the time window below&lt;/span&gt;</w:t>
              <w:br/>
              <w:t xml:space="preserve">                    &lt;/div&gt;</w:t>
              <w:br/>
              <w:t xml:space="preserve">                    &lt;button</w:t>
              <w:br/>
              <w:t xml:space="preserve">                      type="button"</w:t>
              <w:br/>
              <w:t xml:space="preserve">                      className={`switch-toggle ${settings.office_hours_enabled ? 'switch-toggle--paid' : 'switch-toggle--os'}`}</w:t>
              <w:br/>
              <w:t xml:space="preserve">                      onClick={() =&gt; setSettings(p =&gt; ({ ...p, office_hours_enabled: !p.office_hours_enabled }))}</w:t>
              <w:br/>
              <w:t xml:space="preserve">                      aria-label="Toggle office hours"</w:t>
              <w:br/>
              <w:t xml:space="preserve">                    &gt;</w:t>
              <w:br/>
              <w:t xml:space="preserve">                      &lt;div className="switch-toggle__knob" /&gt;</w:t>
              <w:br/>
              <w:t xml:space="preserve">                    &lt;/button&gt;</w:t>
              <w:br/>
              <w:t xml:space="preserve">                  &lt;/div&gt;</w:t>
              <w:br/>
              <w:t xml:space="preserve">                  &lt;div className="form-row-3"&gt;</w:t>
              <w:br/>
              <w:t xml:space="preserve">                    &lt;div className="form-group"&gt;</w:t>
              <w:br/>
              <w:t xml:space="preserve">                      &lt;label htmlFor="office_hours_start"&gt;Start Time&lt;/label&gt;</w:t>
              <w:br/>
              <w:t xml:space="preserve">                      &lt;input id="office_hours_start" name="office_hours_start" type="time"</w:t>
              <w:br/>
              <w:t xml:space="preserve">                        value={settings.office_hours_start} onChange={handleSettingsChange}</w:t>
              <w:br/>
              <w:t xml:space="preserve">                        disabled={!settings.office_hours_enabled} /&gt;</w:t>
              <w:br/>
              <w:t xml:space="preserve">                    &lt;/div&gt;</w:t>
              <w:br/>
              <w:t xml:space="preserve">                    &lt;div className="form-group"&gt;</w:t>
              <w:br/>
              <w:t xml:space="preserve">                      &lt;label htmlFor="office_hours_end"&gt;End Time&lt;/label&gt;</w:t>
              <w:br/>
              <w:t xml:space="preserve">                      &lt;input id="office_hours_end" name="office_hours_end" type="time"</w:t>
              <w:br/>
              <w:t xml:space="preserve">                        value={settings.office_hours_end} onChange={handleSettingsChange}</w:t>
              <w:br/>
              <w:t xml:space="preserve">                        disabled={!settings.office_hours_enabled} /&gt;</w:t>
              <w:br/>
              <w:t xml:space="preserve">                    &lt;/div&gt;</w:t>
              <w:br/>
              <w:t xml:space="preserve">                    &lt;div className="form-group"&gt;</w:t>
              <w:br/>
              <w:t xml:space="preserve">                      &lt;label htmlFor="office_timezone"&gt;Timezone&lt;/label&gt;</w:t>
              <w:br/>
              <w:t xml:space="preserve">                      &lt;select id="office_timezone" name="office_timezone" value={settings.office_timezone}</w:t>
              <w:br/>
              <w:t xml:space="preserve">                        onChange={handleSettingsChange} disabled={!settings.office_hours_enabled}&gt;</w:t>
              <w:br/>
              <w:t xml:space="preserve">                        &lt;option value="Asia/Kolkata"&gt;Asia/Kolkata (IST)&lt;/option&gt;</w:t>
              <w:br/>
              <w:t xml:space="preserve">                        &lt;option value="Asia/Dubai"&gt;Asia/Dubai (GST)&lt;/option&gt;</w:t>
              <w:br/>
              <w:t xml:space="preserve">                        &lt;option value="UTC"&gt;UTC&lt;/option&gt;</w:t>
              <w:br/>
              <w:t xml:space="preserve">                        &lt;option value="America/New_York"&gt;America/New_York (EST)&lt;/option&gt;</w:t>
              <w:br/>
              <w:t xml:space="preserve">                      &lt;/select&gt;</w:t>
              <w:br/>
              <w:t xml:space="preserve">                    &lt;/div&gt;</w:t>
              <w:br/>
              <w:t xml:space="preserve">                  &lt;/div&gt;</w:t>
              <w:br/>
              <w:t xml:space="preserve">                  &lt;div className="form-group"&gt;</w:t>
              <w:br/>
              <w:t xml:space="preserve">                    &lt;label htmlFor="after_hours_message_en"&gt;After-Hours Message (English)&lt;/label&gt;</w:t>
              <w:br/>
              <w:t xml:space="preserve">                    &lt;textarea id="after_hours_message_en" name="after_hours_message_en"</w:t>
              <w:br/>
              <w:t xml:space="preserve">                      value={settings.after_hours_message_en} onChange={handleSettingsChange}</w:t>
              <w:br/>
              <w:t xml:space="preserve">                      rows={2} disabled={!settings.office_hours_enabled}</w:t>
              <w:br/>
              <w:t xml:space="preserve">                      placeholder="Message played outside office hours in English..." /&gt;</w:t>
              <w:br/>
              <w:t xml:space="preserve">                  &lt;/div&gt;</w:t>
              <w:br/>
              <w:t xml:space="preserve">                  &lt;div className="form-group"&gt;</w:t>
              <w:br/>
              <w:t xml:space="preserve">                    &lt;label htmlFor="after_hours_message_ml"&gt;After-Hours Message (Malayalam)&lt;/label&gt;</w:t>
              <w:br/>
              <w:t xml:space="preserve">                    &lt;textarea id="after_hours_message_ml" name="after_hours_message_ml"</w:t>
              <w:br/>
              <w:t xml:space="preserve">                      value={settings.after_hours_message_ml} onChange={handleSettingsChange}</w:t>
              <w:br/>
              <w:t xml:space="preserve">                      rows={2} disabled={!settings.office_hours_enabled}</w:t>
              <w:br/>
              <w:t xml:space="preserve">                      placeholder="Message played outside office hours in Malayalam..." /&gt;</w:t>
              <w:br/>
              <w:t xml:space="preserve">                  &lt;/div&gt;</w:t>
              <w:br/>
              <w:t xml:space="preserve">                &lt;/section&gt;</w:t>
              <w:br/>
              <w:br/>
              <w:t xml:space="preserve">                &lt;div className="form-actions"&gt;</w:t>
              <w:br/>
              <w:t xml:space="preserve">                  &lt;button type="submit" className="btn btn--primary"&gt;Save All Settings&lt;/button&gt;</w:t>
              <w:br/>
              <w:t xml:space="preserve">                &lt;/div&gt;</w:t>
              <w:br/>
              <w:t xml:space="preserve">              &lt;/form&gt;</w:t>
              <w:br/>
              <w:t xml:space="preserve">            )}</w:t>
              <w:br/>
              <w:br/>
              <w:t xml:space="preserve">            {/* ─── TAB: KNOWLEDGE BASE ──────────────────────────────────── */}</w:t>
              <w:br/>
              <w:t xml:space="preserve">            {activeTab === 'knowledge' &amp;&amp; (</w:t>
              <w:br/>
              <w:t xml:space="preserve">              &lt;section className="glass db__panel-section"&gt;</w:t>
              <w:br/>
              <w:t xml:space="preserve">                &lt;div className="panel-header"&gt;</w:t>
              <w:br/>
              <w:t xml:space="preserve">                  &lt;div&gt;</w:t>
              <w:br/>
              <w:t xml:space="preserve">                    &lt;h2&gt;Knowledge Base&lt;/h2&gt;</w:t>
              <w:br/>
              <w:t xml:space="preserve">                    &lt;p className="form-helper"&gt;Create and manage FAQ responses for the voice bot.&lt;/p&gt;</w:t>
              <w:br/>
              <w:t xml:space="preserve">                  &lt;/div&gt;</w:t>
              <w:br/>
              <w:t xml:space="preserve">                  &lt;div className="knowledge-status-row"&gt;</w:t>
              <w:br/>
              <w:t xml:space="preserve">                    {knowledgeStatus === 'saving'  &amp;&amp; &lt;span className="badge badge--info"&gt;Saving knowledge...&lt;/span&gt;}</w:t>
              <w:br/>
              <w:t xml:space="preserve">                    {knowledgeStatus === 'success' &amp;&amp; &lt;span className="badge badge--success"&gt;✔ Saved successfully!&lt;/span&gt;}</w:t>
              <w:br/>
              <w:t xml:space="preserve">                    {knowledgeStatus === 'error'   &amp;&amp; &lt;span className="badge badge--error"&gt;Save failed&lt;/span&gt;}</w:t>
              <w:br/>
              <w:t xml:space="preserve">                  &lt;/div&gt;</w:t>
              <w:br/>
              <w:t xml:space="preserve">                &lt;/div&gt;</w:t>
              <w:br/>
              <w:br/>
              <w:t xml:space="preserve">                &lt;form onSubmit={handleKnowledgeSubmit} className="db__form-container"&gt;</w:t>
              <w:br/>
              <w:t xml:space="preserve">                  &lt;section className="glass db__form-section"&gt;</w:t>
              <w:br/>
              <w:t xml:space="preserve">                    &lt;div className="form-row"&gt;</w:t>
              <w:br/>
              <w:t xml:space="preserve">                      &lt;div className="form-group"&gt;</w:t>
              <w:br/>
              <w:t xml:space="preserve">                        &lt;label htmlFor="question_en"&gt;English Question&lt;/label&gt;</w:t>
              <w:br/>
              <w:t xml:space="preserve">                        &lt;input id="question_en" name="question_en" value={knowledgeForm.question_en}</w:t>
              <w:br/>
              <w:t xml:space="preserve">                          onChange={handleKnowledgeFormChange}</w:t>
              <w:br/>
              <w:t xml:space="preserve">                          placeholder="e.g. What is the course duration for MERN?" required /&gt;</w:t>
              <w:br/>
              <w:t xml:space="preserve">                      &lt;/div&gt;</w:t>
              <w:br/>
              <w:t xml:space="preserve">                      &lt;div className="form-group"&gt;</w:t>
              <w:br/>
              <w:t xml:space="preserve">                        &lt;label htmlFor="question_ml"&gt;Malayalam Question (optional)&lt;/label&gt;</w:t>
              <w:br/>
              <w:t xml:space="preserve">                        &lt;input id="question_ml" name="question_ml" value={knowledgeForm.question_ml}</w:t>
              <w:br/>
              <w:t xml:space="preserve">                          onChange={handleKnowledgeFormChange} placeholder="Optional Malayalam question" /&gt;</w:t>
              <w:br/>
              <w:t xml:space="preserve">                      &lt;/div&gt;</w:t>
              <w:br/>
              <w:t xml:space="preserve">                    &lt;/div&gt;</w:t>
              <w:br/>
              <w:t xml:space="preserve">                    &lt;div className="form-row"&gt;</w:t>
              <w:br/>
              <w:t xml:space="preserve">                      &lt;div className="form-group"&gt;</w:t>
              <w:br/>
              <w:t xml:space="preserve">                        &lt;label htmlFor="answer_en"&gt;English Answer&lt;/label&gt;</w:t>
              <w:br/>
              <w:t xml:space="preserve">                        &lt;textarea id="answer_en" name="answer_en" value={knowledgeForm.answer_en}</w:t>
              <w:br/>
              <w:t xml:space="preserve">                          onChange={handleKnowledgeFormChange} rows={3}</w:t>
              <w:br/>
              <w:t xml:space="preserve">                          placeholder="Provide the bot's English response..." required /&gt;</w:t>
              <w:br/>
              <w:t xml:space="preserve">                      &lt;/div&gt;</w:t>
              <w:br/>
              <w:t xml:space="preserve">                      &lt;div className="form-group"&gt;</w:t>
              <w:br/>
              <w:t xml:space="preserve">                        &lt;label htmlFor="answer_ml"&gt;Malayalam Answer (optional)&lt;/label&gt;</w:t>
              <w:br/>
              <w:t xml:space="preserve">                        &lt;textarea id="answer_ml" name="answer_ml" value={knowledgeForm.answer_ml}</w:t>
              <w:br/>
              <w:t xml:space="preserve">                          onChange={handleKnowledgeFormChange} rows={3}</w:t>
              <w:br/>
              <w:t xml:space="preserve">                          placeholder="Optional Malayalam answer" /&gt;</w:t>
              <w:br/>
              <w:t xml:space="preserve">                      &lt;/div&gt;</w:t>
              <w:br/>
              <w:t xml:space="preserve">                    &lt;/div&gt;</w:t>
              <w:br/>
              <w:t xml:space="preserve">                    &lt;div className="form-group"&gt;</w:t>
              <w:br/>
              <w:t xml:space="preserve">                      &lt;label htmlFor="category"&gt;Knowledge Category&lt;/label&gt;</w:t>
              <w:br/>
              <w:t xml:space="preserve">                      &lt;select id="category" name="category" value={knowledgeForm.category} onChange={handleKnowledgeFormChange}&gt;</w:t>
              <w:br/>
              <w:t xml:space="preserve">                        &lt;option value="General"&gt;General&lt;/option&gt;</w:t>
              <w:br/>
              <w:t xml:space="preserve">                        &lt;option value="Course Info"&gt;Course Info&lt;/option&gt;</w:t>
              <w:br/>
              <w:t xml:space="preserve">                        &lt;option value="Fees"&gt;Fees&lt;/option&gt;</w:t>
              <w:br/>
              <w:t xml:space="preserve">                        &lt;option value="Admissions"&gt;Admissions&lt;/option&gt;</w:t>
              <w:br/>
              <w:t xml:space="preserve">                        &lt;option value="Student Support"&gt;Student Support&lt;/option&gt;</w:t>
              <w:br/>
              <w:t xml:space="preserve">                      &lt;/select&gt;</w:t>
              <w:br/>
              <w:t xml:space="preserve">                    &lt;/div&gt;</w:t>
              <w:br/>
              <w:t xml:space="preserve">                  &lt;/section&gt;</w:t>
              <w:br/>
              <w:t xml:space="preserve">                  &lt;div className="form-actions"&gt;</w:t>
              <w:br/>
              <w:t xml:space="preserve">                    &lt;button type="submit" className="btn btn--primary"&gt;</w:t>
              <w:br/>
              <w:t xml:space="preserve">                      {editingKnowledge ? 'Update Entry' : 'Add Entry'}</w:t>
              <w:br/>
              <w:t xml:space="preserve">                    &lt;/button&gt;</w:t>
              <w:br/>
              <w:t xml:space="preserve">                    {editingKnowledge &amp;&amp; (</w:t>
              <w:br/>
              <w:t xml:space="preserve">                      &lt;button type="button" className="btn btn--ghost" onClick={resetKnowledgeForm}&gt;Cancel Edit&lt;/button&gt;</w:t>
              <w:br/>
              <w:t xml:space="preserve">                    )}</w:t>
              <w:br/>
              <w:t xml:space="preserve">                  &lt;/div&gt;</w:t>
              <w:br/>
              <w:t xml:space="preserve">                &lt;/form&gt;</w:t>
              <w:br/>
              <w:br/>
              <w:t xml:space="preserve">                &lt;div className="knowledge-list"&gt;</w:t>
              <w:br/>
              <w:t xml:space="preserve">                  {knowledgeEntries.length === 0 ? (</w:t>
              <w:br/>
              <w:t xml:space="preserve">                    &lt;div className="no-data-panel glass"&gt;</w:t>
              <w:br/>
              <w:t xml:space="preserve">                      &lt;h3&gt;No knowledge entries yet.&lt;/h3&gt;</w:t>
              <w:br/>
              <w:t xml:space="preserve">                      &lt;p&gt;Use the form above to add your first FAQ answer.&lt;/p&gt;</w:t>
              <w:br/>
              <w:t xml:space="preserve">                    &lt;/div&gt;</w:t>
              <w:br/>
              <w:t xml:space="preserve">                  ) : (</w:t>
              <w:br/>
              <w:t xml:space="preserve">                    knowledgeEntries.map(entry =&gt; (</w:t>
              <w:br/>
              <w:t xml:space="preserve">                      &lt;div key={entry.id} className="knowledge-card glass"&gt;</w:t>
              <w:br/>
              <w:t xml:space="preserve">                        &lt;div className="knowledge-card__meta"&gt;</w:t>
              <w:br/>
              <w:t xml:space="preserve">                          &lt;strong&gt;{entry.category}&lt;/strong&gt;</w:t>
              <w:br/>
              <w:t xml:space="preserve">                          &lt;span&gt;Updated {new Date(entry.updated_at).toLocaleDateString()}&lt;/span&gt;</w:t>
              <w:br/>
              <w:t xml:space="preserve">                        &lt;/div&gt;</w:t>
              <w:br/>
              <w:t xml:space="preserve">                        &lt;p className="knowledge-card__question"&gt;Q: {entry.question_en}&lt;/p&gt;</w:t>
              <w:br/>
              <w:t xml:space="preserve">                        &lt;p className="knowledge-card__answer"&gt;A: {entry.answer_en}&lt;/p&gt;</w:t>
              <w:br/>
              <w:t xml:space="preserve">                        &lt;div className="knowledge-card__actions"&gt;</w:t>
              <w:br/>
              <w:t xml:space="preserve">                          &lt;button className="btn btn--ghost btn--sm" onClick={() =&gt; handleEditKnowledge(entry)}&gt;Edit&lt;/button&gt;</w:t>
              <w:br/>
              <w:t xml:space="preserve">                          &lt;button className="btn btn--danger btn--sm" onClick={() =&gt; handleDeleteKnowledge(entry)}&gt;Delete&lt;/button&gt;</w:t>
              <w:br/>
              <w:t xml:space="preserve">                        &lt;/div&gt;</w:t>
              <w:br/>
              <w:t xml:space="preserve">                      &lt;/div&gt;</w:t>
              <w:br/>
              <w:t xml:space="preserve">                    ))</w:t>
              <w:br/>
              <w:t xml:space="preserve">                  )}</w:t>
              <w:br/>
              <w:t xml:space="preserve">                &lt;/div&gt;</w:t>
              <w:br/>
              <w:t xml:space="preserve">              &lt;/section&gt;</w:t>
              <w:br/>
              <w:t xml:space="preserve">            )}</w:t>
              <w:br/>
              <w:br/>
              <w:t xml:space="preserve">            {/* ─── TAB: CALL LOGS ───────────────────────────────────────── */}</w:t>
              <w:br/>
              <w:t xml:space="preserve">            {activeTab === 'logs' &amp;&amp; (</w:t>
              <w:br/>
              <w:t xml:space="preserve">              &lt;section className="glass db__panel-section"&gt;</w:t>
              <w:br/>
              <w:t xml:space="preserve">                &lt;div className="db__filters-bar"&gt;</w:t>
              <w:br/>
              <w:t xml:space="preserve">                  &lt;div className="search-box"&gt;</w:t>
              <w:br/>
              <w:t xml:space="preserve">                    &lt;input type="text" placeholder="Search caller or intent..."</w:t>
              <w:br/>
              <w:t xml:space="preserve">                      value={searchQuery} onChange={e =&gt; setSearchQuery(e.target.value)} /&gt;</w:t>
              <w:br/>
              <w:t xml:space="preserve">                  &lt;/div&gt;</w:t>
              <w:br/>
              <w:t xml:space="preserve">                  &lt;div className="filter-group"&gt;</w:t>
              <w:br/>
              <w:t xml:space="preserve">                    &lt;select value={filterLang} onChange={e =&gt; setFilterLang(e.target.value)}&gt;</w:t>
              <w:br/>
              <w:t xml:space="preserve">                      &lt;option value="all"&gt;All Languages&lt;/option&gt;</w:t>
              <w:br/>
              <w:t xml:space="preserve">                      &lt;option value="english"&gt;English&lt;/option&gt;</w:t>
              <w:br/>
              <w:t xml:space="preserve">                      &lt;option value="malayalam"&gt;Malayalam&lt;/option&gt;</w:t>
              <w:br/>
              <w:t xml:space="preserve">                    &lt;/select&gt;</w:t>
              <w:br/>
              <w:t xml:space="preserve">                    &lt;select value={filterUser} onChange={e =&gt; setFilterUser(e.target.value)}&gt;</w:t>
              <w:br/>
              <w:t xml:space="preserve">                      &lt;option value="all"&gt;All User Types&lt;/option&gt;</w:t>
              <w:br/>
              <w:t xml:space="preserve">                      &lt;option value="student"&gt;Student&lt;/option&gt;</w:t>
              <w:br/>
              <w:t xml:space="preserve">                      &lt;option value="prospective"&gt;Prospective&lt;/option&gt;</w:t>
              <w:br/>
              <w:t xml:space="preserve">                      &lt;option value="unknown"&gt;Unknown&lt;/option&gt;</w:t>
              <w:br/>
              <w:t xml:space="preserve">                    &lt;/select&gt;</w:t>
              <w:br/>
              <w:t xml:space="preserve">                  &lt;/div&gt;</w:t>
              <w:br/>
              <w:t xml:space="preserve">                &lt;/div&gt;</w:t>
              <w:br/>
              <w:t xml:space="preserve">                &lt;div className="table-responsive"&gt;</w:t>
              <w:br/>
              <w:t xml:space="preserve">                  &lt;table className="db__table"&gt;</w:t>
              <w:br/>
              <w:t xml:space="preserve">                    &lt;thead&gt;</w:t>
              <w:br/>
              <w:t xml:space="preserve">                      &lt;tr&gt;</w:t>
              <w:br/>
              <w:t xml:space="preserve">                        &lt;th&gt;Call ID&lt;/th&gt;&lt;th&gt;Caller&lt;/th&gt;&lt;th&gt;User Type&lt;/th&gt;&lt;th&gt;Duration&lt;/th&gt;</w:t>
              <w:br/>
              <w:t xml:space="preserve">                        &lt;th&gt;Language&lt;/th&gt;&lt;th&gt;Intent&lt;/th&gt;&lt;th&gt;Outcome&lt;/th&gt;&lt;th&gt;Date &amp; Time&lt;/th&gt;&lt;th&gt;Action&lt;/th&gt;</w:t>
              <w:br/>
              <w:t xml:space="preserve">                      &lt;/tr&gt;</w:t>
              <w:br/>
              <w:t xml:space="preserve">                    &lt;/thead&gt;</w:t>
              <w:br/>
              <w:t xml:space="preserve">                    &lt;tbody&gt;</w:t>
              <w:br/>
              <w:t xml:space="preserve">                      {filteredCalls.length === 0 ? (</w:t>
              <w:br/>
              <w:t xml:space="preserve">                        &lt;tr&gt;&lt;td colSpan={9} className="no-data"&gt;No matching call logs found.&lt;/td&gt;&lt;/tr&gt;</w:t>
              <w:br/>
              <w:t xml:space="preserve">                      ) : (</w:t>
              <w:br/>
              <w:t xml:space="preserve">                        filteredCalls.map(call =&gt; (</w:t>
              <w:br/>
              <w:t xml:space="preserve">                          &lt;tr key={call.call_id}&gt;</w:t>
              <w:br/>
              <w:t xml:space="preserve">                            &lt;td&gt;&lt;code&gt;{call.call_id}&lt;/code&gt;&lt;/td&gt;</w:t>
              <w:br/>
              <w:t xml:space="preserve">                            &lt;td&gt;{formatValue(call.caller)}&lt;/td&gt;</w:t>
              <w:br/>
              <w:t xml:space="preserve">                            &lt;td&gt;&lt;span className="pill pill--user"&gt;{formatValue(call.user_type, 'unknown')}&lt;/span&gt;&lt;/td&gt;</w:t>
              <w:br/>
              <w:t xml:space="preserve">                            &lt;td&gt;{formatValue(call.duration)}&lt;/td&gt;</w:t>
              <w:br/>
              <w:t xml:space="preserve">                            &lt;td&gt;{formatValue(call.language)}&lt;/td&gt;</w:t>
              <w:br/>
              <w:t xml:space="preserve">                            &lt;td&gt;&lt;span className="pill pill--intent"&gt;{formatValue(call.intent, 'unknown')}&lt;/span&gt;&lt;/td&gt;</w:t>
              <w:br/>
              <w:t xml:space="preserve">                            &lt;td&gt;&lt;span className={`pill ${getOutcomeClass(call.outcome)}`}&gt;{formatValue(call.outcome)}&lt;/span&gt;&lt;/td&gt;</w:t>
              <w:br/>
              <w:t xml:space="preserve">                            &lt;td&gt;{call.timestamp ? new Date(call.timestamp).toLocaleString() : 'N/A'}&lt;/td&gt;</w:t>
              <w:br/>
              <w:t xml:space="preserve">                            &lt;td&gt;</w:t>
              <w:br/>
              <w:t xml:space="preserve">                              &lt;button className="btn btn--ghost btn--sm" onClick={() =&gt; setSelectedCall(call)}&gt;</w:t>
              <w:br/>
              <w:t xml:space="preserve">                                View Transcript</w:t>
              <w:br/>
              <w:t xml:space="preserve">                              &lt;/button&gt;</w:t>
              <w:br/>
              <w:t xml:space="preserve">                            &lt;/td&gt;</w:t>
              <w:br/>
              <w:t xml:space="preserve">                          &lt;/tr&gt;</w:t>
              <w:br/>
              <w:t xml:space="preserve">                        ))</w:t>
              <w:br/>
              <w:t xml:space="preserve">                      )}</w:t>
              <w:br/>
              <w:t xml:space="preserve">                    &lt;/tbody&gt;</w:t>
              <w:br/>
              <w:t xml:space="preserve">                  &lt;/table&gt;</w:t>
              <w:br/>
              <w:t xml:space="preserve">                &lt;/div&gt;</w:t>
              <w:br/>
              <w:t xml:space="preserve">              &lt;/section&gt;</w:t>
              <w:br/>
              <w:t xml:space="preserve">            )}</w:t>
              <w:br/>
              <w:br/>
              <w:t xml:space="preserve">            {/* ─── TAB: LEADS ──────────────────────────────────────────── */}</w:t>
              <w:br/>
              <w:t xml:space="preserve">            {activeTab === 'leads' &amp;&amp; (</w:t>
              <w:br/>
              <w:t xml:space="preserve">              &lt;section className="glass db__panel-section"&gt;</w:t>
              <w:br/>
              <w:t xml:space="preserve">                &lt;div className="panel-header"&gt;</w:t>
              <w:br/>
              <w:t xml:space="preserve">                  &lt;h2&gt;Captured Leads&lt;/h2&gt;</w:t>
              <w:br/>
              <w:t xml:space="preserve">                  &lt;p className="form-helper"&gt;Review leads collected by the bot conversation flow and verify consent status.&lt;/p&gt;</w:t>
              <w:br/>
              <w:t xml:space="preserve">                &lt;/div&gt;</w:t>
              <w:br/>
              <w:t xml:space="preserve">                {leads.length === 0 ? (</w:t>
              <w:br/>
              <w:t xml:space="preserve">                  &lt;div className="no-data-panel glass"&gt;</w:t>
              <w:br/>
              <w:t xml:space="preserve">                    &lt;h3&gt;No leads captured yet.&lt;/h3&gt;</w:t>
              <w:br/>
              <w:t xml:space="preserve">                    &lt;p&gt;Start a bot simulation and submit a qualified lead conversation to populate this list.&lt;/p&gt;</w:t>
              <w:br/>
              <w:t xml:space="preserve">                  &lt;/div&gt;</w:t>
              <w:br/>
              <w:t xml:space="preserve">                ) : (</w:t>
              <w:br/>
              <w:t xml:space="preserve">                  &lt;div className="table-responsive"&gt;</w:t>
              <w:br/>
              <w:t xml:space="preserve">                    &lt;table className="db__table"&gt;</w:t>
              <w:br/>
              <w:t xml:space="preserve">                      &lt;thead&gt;</w:t>
              <w:br/>
              <w:t xml:space="preserve">                        &lt;tr&gt;</w:t>
              <w:br/>
              <w:t xml:space="preserve">                          &lt;th&gt;Lead ID&lt;/th&gt;&lt;th&gt;Name&lt;/th&gt;&lt;th&gt;Phone&lt;/th&gt;&lt;th&gt;Course&lt;/th&gt;</w:t>
              <w:br/>
              <w:t xml:space="preserve">                          &lt;th&gt;WhatsApp Consent&lt;/th&gt;&lt;th&gt;Language&lt;/th&gt;&lt;th&gt;Captured&lt;/th&gt;&lt;th&gt;Action&lt;/th&gt;</w:t>
              <w:br/>
              <w:t xml:space="preserve">                        &lt;/tr&gt;</w:t>
              <w:br/>
              <w:t xml:space="preserve">                      &lt;/thead&gt;</w:t>
              <w:br/>
              <w:t xml:space="preserve">                      &lt;tbody&gt;</w:t>
              <w:br/>
              <w:t xml:space="preserve">                        {leads.map(lead =&gt; (</w:t>
              <w:br/>
              <w:t xml:space="preserve">                          &lt;tr key={lead.id}&gt;</w:t>
              <w:br/>
              <w:t xml:space="preserve">                            &lt;td&gt;&lt;code&gt;{lead.id}&lt;/code&gt;&lt;/td&gt;</w:t>
              <w:br/>
              <w:t xml:space="preserve">                            &lt;td&gt;{lead.name}&lt;/td&gt;</w:t>
              <w:br/>
              <w:t xml:space="preserve">                            &lt;td&gt;{lead.phone}&lt;/td&gt;</w:t>
              <w:br/>
              <w:t xml:space="preserve">                            &lt;td&gt;{lead.course}&lt;/td&gt;</w:t>
              <w:br/>
              <w:t xml:space="preserve">                            &lt;td&gt;</w:t>
              <w:br/>
              <w:t xml:space="preserve">                              &lt;span className={`pill ${lead.consent_whatsapp ? 'pill--success' : 'pill--muted'}`}&gt;</w:t>
              <w:br/>
              <w:t xml:space="preserve">                                {lead.consent_whatsapp ? '✓ Yes' : 'No'}</w:t>
              <w:br/>
              <w:t xml:space="preserve">                              &lt;/span&gt;</w:t>
              <w:br/>
              <w:t xml:space="preserve">                            &lt;/td&gt;</w:t>
              <w:br/>
              <w:t xml:space="preserve">                            &lt;td&gt;{lead.language}&lt;/td&gt;</w:t>
              <w:br/>
              <w:t xml:space="preserve">                            &lt;td&gt;{new Date(lead.created_at).toLocaleString()}&lt;/td&gt;</w:t>
              <w:br/>
              <w:t xml:space="preserve">                            &lt;td&gt;</w:t>
              <w:br/>
              <w:t xml:space="preserve">                              &lt;button className="btn btn--danger btn--sm" onClick={async () =&gt; {</w:t>
              <w:br/>
              <w:t xml:space="preserve">                                if (!window.confirm('Delete this lead record?')) return</w:t>
              <w:br/>
              <w:t xml:space="preserve">                                try {</w:t>
              <w:br/>
              <w:t xml:space="preserve">                                  await deleteLead(lead.id)</w:t>
              <w:br/>
              <w:t xml:space="preserve">                                  setLeads(prev =&gt; prev.filter(item =&gt; item.id !== lead.id))</w:t>
              <w:br/>
              <w:t xml:space="preserve">                                } catch (err) {</w:t>
              <w:br/>
              <w:t xml:space="preserve">                                  console.error(err)</w:t>
              <w:br/>
              <w:t xml:space="preserve">                                  alert('Failed to delete lead record.')</w:t>
              <w:br/>
              <w:t xml:space="preserve">                                }</w:t>
              <w:br/>
              <w:t xml:space="preserve">                              }}&gt;Delete&lt;/button&gt;</w:t>
              <w:br/>
              <w:t xml:space="preserve">                            &lt;/td&gt;</w:t>
              <w:br/>
              <w:t xml:space="preserve">                          &lt;/tr&gt;</w:t>
              <w:br/>
              <w:t xml:space="preserve">                        ))}</w:t>
              <w:br/>
              <w:t xml:space="preserve">                      &lt;/tbody&gt;</w:t>
              <w:br/>
              <w:t xml:space="preserve">                    &lt;/table&gt;</w:t>
              <w:br/>
              <w:t xml:space="preserve">                  &lt;/div&gt;</w:t>
              <w:br/>
              <w:t xml:space="preserve">                )}</w:t>
              <w:br/>
              <w:t xml:space="preserve">              &lt;/section&gt;</w:t>
              <w:br/>
              <w:t xml:space="preserve">            )}</w:t>
              <w:br/>
              <w:br/>
              <w:t xml:space="preserve">            {/* ─── TAB: KNOWLEDGE GAPS ─────────────────────────────────── */}</w:t>
              <w:br/>
              <w:t xml:space="preserve">            {activeTab === 'gaps' &amp;&amp; (</w:t>
              <w:br/>
              <w:t xml:space="preserve">              &lt;section className="glass db__panel-section"&gt;</w:t>
              <w:br/>
              <w:t xml:space="preserve">                &lt;p className="form-helper"&gt;</w:t>
              <w:br/>
              <w:t xml:space="preserve">                  These questions were asked by callers but the bot found no matching FAQ or RAG context.</w:t>
              <w:br/>
              <w:t xml:space="preserve">                  Resolve them by submitting answers below.</w:t>
              <w:br/>
              <w:t xml:space="preserve">                &lt;/p&gt;</w:t>
              <w:br/>
              <w:t xml:space="preserve">                &lt;div className="gaps-list"&gt;</w:t>
              <w:br/>
              <w:t xml:space="preserve">                  {knowledgeGaps.length === 0 ? (</w:t>
              <w:br/>
              <w:t xml:space="preserve">                    &lt;div className="no-data-panel glass"&gt;</w:t>
              <w:br/>
              <w:t xml:space="preserve">                      &lt;h3&gt;🎉 Clean Slate!&lt;/h3&gt;</w:t>
              <w:br/>
              <w:t xml:space="preserve">                      &lt;p&gt;All flagged knowledge gaps have been resolved and the bot is fully trained.&lt;/p&gt;</w:t>
              <w:br/>
              <w:t xml:space="preserve">                    &lt;/div&gt;</w:t>
              <w:br/>
              <w:t xml:space="preserve">                  ) : (</w:t>
              <w:br/>
              <w:t xml:space="preserve">                    knowledgeGaps.map(gap =&gt; (</w:t>
              <w:br/>
              <w:t xml:space="preserve">                      &lt;div key={gap.id} className="gap-card glass"&gt;</w:t>
              <w:br/>
              <w:t xml:space="preserve">                        &lt;div className="gap-card__header"&gt;</w:t>
              <w:br/>
              <w:t xml:space="preserve">                          &lt;span className="gap-card__trigger"&gt;"{gap.question}"&lt;/span&gt;</w:t>
              <w:br/>
              <w:t xml:space="preserve">                          &lt;span className="badge badge--error"&gt;{gap.frequency} times asked&lt;/span&gt;</w:t>
              <w:br/>
              <w:t xml:space="preserve">                        &lt;/div&gt;</w:t>
              <w:br/>
              <w:t xml:space="preserve">                        &lt;div className="gap-card__body"&gt;</w:t>
              <w:br/>
              <w:t xml:space="preserve">                          &lt;div&gt;&lt;strong&gt;Category:&lt;/strong&gt; {gap.category}&lt;/div&gt;</w:t>
              <w:br/>
              <w:t xml:space="preserve">                          &lt;div&gt;&lt;strong&gt;First Spotted:&lt;/strong&gt; {new Date(gap.first_seen).toLocaleDateString()}&lt;/div&gt;</w:t>
              <w:br/>
              <w:t xml:space="preserve">                        &lt;/div&gt;</w:t>
              <w:br/>
              <w:t xml:space="preserve">                        &lt;div className="gap-card__actions"&gt;</w:t>
              <w:br/>
              <w:t xml:space="preserve">                          &lt;button className="btn btn--primary" onClick={() =&gt; {</w:t>
              <w:br/>
              <w:t xml:space="preserve">                            setTrainingGap(gap)</w:t>
              <w:br/>
              <w:t xml:space="preserve">                            setTrainingForm({ en: '', ml: '', category: gap.category })</w:t>
              <w:br/>
              <w:t xml:space="preserve">                          }}&gt;Teach Bot Response&lt;/button&gt;</w:t>
              <w:br/>
              <w:t xml:space="preserve">                        &lt;/div&gt;</w:t>
              <w:br/>
              <w:t xml:space="preserve">                      &lt;/div&gt;</w:t>
              <w:br/>
              <w:t xml:space="preserve">                    ))</w:t>
              <w:br/>
              <w:t xml:space="preserve">                  )}</w:t>
              <w:br/>
              <w:t xml:space="preserve">                &lt;/div&gt;</w:t>
              <w:br/>
              <w:t xml:space="preserve">              &lt;/section&gt;</w:t>
              <w:br/>
              <w:t xml:space="preserve">            )}</w:t>
              <w:br/>
              <w:br/>
              <w:t xml:space="preserve">            {/* ─── TAB: BOT TRAINING (Admin Proactive) ─────────────────── */}</w:t>
              <w:br/>
              <w:t xml:space="preserve">            {activeTab === 'training' &amp;&amp; (</w:t>
              <w:br/>
              <w:t xml:space="preserve">              &lt;section className="glass db__panel-section animate-fade-in-up"&gt;</w:t>
              <w:br/>
              <w:t xml:space="preserve">                &lt;div className="panel-header" style={{ marginBottom: '1.5rem' }}&gt;</w:t>
              <w:br/>
              <w:t xml:space="preserve">                  &lt;div&gt;</w:t>
              <w:br/>
              <w:t xml:space="preserve">                    &lt;h2&gt;🧠 Admin Bot Training&lt;/h2&gt;</w:t>
              <w:br/>
              <w:t xml:space="preserve">                    &lt;p className="form-helper"&gt;</w:t>
              <w:br/>
              <w:t xml:space="preserve">                      Proactively train the bot with custom knowledge, outbound scripts, and personality settings.</w:t>
              <w:br/>
              <w:t xml:space="preserve">                      Changes take effect immediately for all new conversations.</w:t>
              <w:br/>
              <w:t xml:space="preserve">                    &lt;/p&gt;</w:t>
              <w:br/>
              <w:t xml:space="preserve">                  &lt;/div&gt;</w:t>
              <w:br/>
              <w:t xml:space="preserve">                &lt;/div&gt;</w:t>
              <w:br/>
              <w:br/>
              <w:t xml:space="preserve">                {/* Sub-tab navigation */}</w:t>
              <w:br/>
              <w:t xml:space="preserve">                &lt;div style={{ display: 'flex', gap: '0.5rem', marginBottom: '1.5rem', flexWrap: 'wrap' }}&gt;</w:t>
              <w:br/>
              <w:t xml:space="preserve">                  {[</w:t>
              <w:br/>
              <w:t xml:space="preserve">                    { id: 'qa', label: '📝 Add Q&amp;A' },</w:t>
              <w:br/>
              <w:t xml:space="preserve">                    { id: 'bulk', label: '📦 Bulk Import' },</w:t>
              <w:br/>
              <w:t xml:space="preserve">                    { id: 'outbound', label: '📤 Outbound Script' },</w:t>
              <w:br/>
              <w:t xml:space="preserve">                    { id: 'personality', label: '🎭 Bot Personality' },</w:t>
              <w:br/>
              <w:t xml:space="preserve">                    { id: 'voice', label: '🎙️ Voice Training' },</w:t>
              <w:br/>
              <w:br/>
              <w:t xml:space="preserve">                  ].map(t =&gt; (</w:t>
              <w:br/>
              <w:t xml:space="preserve">                    &lt;button</w:t>
              <w:br/>
              <w:t xml:space="preserve">                      key={t.id}</w:t>
              <w:br/>
              <w:t xml:space="preserve">                      className={`btn ${trainingSubTab === t.id ? 'btn--primary' : 'btn--ghost'} btn--sm`}</w:t>
              <w:br/>
              <w:t xml:space="preserve">                      onClick={() =&gt; setTrainingSubTab(t.id)}</w:t>
              <w:br/>
              <w:t xml:space="preserve">                    &gt;</w:t>
              <w:br/>
              <w:t xml:space="preserve">                      {t.label}</w:t>
              <w:br/>
              <w:t xml:space="preserve">                    &lt;/button&gt;</w:t>
              <w:br/>
              <w:t xml:space="preserve">                  ))}</w:t>
              <w:br/>
              <w:t xml:space="preserve">                &lt;/div&gt;</w:t>
              <w:br/>
              <w:br/>
              <w:t xml:space="preserve">                {/* ── Sub-tab: Custom Q&amp;A ── */}</w:t>
              <w:br/>
              <w:t xml:space="preserve">                {trainingSubTab === 'qa' &amp;&amp; (</w:t>
              <w:br/>
              <w:t xml:space="preserve">                  &lt;div&gt;</w:t>
              <w:br/>
              <w:t xml:space="preserve">                    &lt;h3 style={{ marginBottom: '0.75rem' }}&gt;Add Custom Q&amp;A to Bot Knowledge&lt;/h3&gt;</w:t>
              <w:br/>
              <w:t xml:space="preserve">                    &lt;p className="form-helper" style={{ marginBottom: '1rem' }}&gt;</w:t>
              <w:br/>
              <w:t xml:space="preserve">                      Unlike the Knowledge Gaps tab (which shows what users asked), here you can add ANY question and answer proactively — before users even ask.</w:t>
              <w:br/>
              <w:t xml:space="preserve">                    &lt;/p&gt;</w:t>
              <w:br/>
              <w:t xml:space="preserve">                    &lt;form onSubmit={async (e) =&gt; {</w:t>
              <w:br/>
              <w:t xml:space="preserve">                      e.preventDefault()</w:t>
              <w:br/>
              <w:t xml:space="preserve">                      setTrainingQAStatus('saving')</w:t>
              <w:br/>
              <w:t xml:space="preserve">                      try {</w:t>
              <w:br/>
              <w:t xml:space="preserve">                        await addTrainingEntry(trainingQA)</w:t>
              <w:br/>
              <w:t xml:space="preserve">                        setTrainingQAStatus('success')</w:t>
              <w:br/>
              <w:t xml:space="preserve">                        setTrainingQA({ question_en: '', answer_en: '', question_ml: '', answer_ml: '', category: 'General' })</w:t>
              <w:br/>
              <w:t xml:space="preserve">                        setTimeout(() =&gt; setTrainingQAStatus(null), 3000)</w:t>
              <w:br/>
              <w:t xml:space="preserve">                      } catch (err) {</w:t>
              <w:br/>
              <w:t xml:space="preserve">                        console.error(err)</w:t>
              <w:br/>
              <w:t xml:space="preserve">                        setTrainingQAStatus('error')</w:t>
              <w:br/>
              <w:t xml:space="preserve">                        setTimeout(() =&gt; setTrainingQAStatus(null), 3000)</w:t>
              <w:br/>
              <w:t xml:space="preserve">                      }</w:t>
              <w:br/>
              <w:t xml:space="preserve">                    }}&gt;</w:t>
              <w:br/>
              <w:t xml:space="preserve">                      &lt;section className="glass db__form-section"&gt;</w:t>
              <w:br/>
              <w:t xml:space="preserve">                        &lt;div className="form-row"&gt;</w:t>
              <w:br/>
              <w:t xml:space="preserve">                          &lt;div className="form-group"&gt;</w:t>
              <w:br/>
              <w:t xml:space="preserve">                            &lt;label htmlFor="tqa-q-en"&gt;English Question&lt;/label&gt;</w:t>
              <w:br/>
              <w:t xml:space="preserve">                            &lt;input id="tqa-q-en" value={trainingQA.question_en}</w:t>
              <w:br/>
              <w:t xml:space="preserve">                              onChange={e =&gt; setTrainingQA(p =&gt; ({ ...p, question_en: e.target.value }))}</w:t>
              <w:br/>
              <w:t xml:space="preserve">                              placeholder="e.g. What is the fee for MERN Stack course?" required /&gt;</w:t>
              <w:br/>
              <w:t xml:space="preserve">                          &lt;/div&gt;</w:t>
              <w:br/>
              <w:t xml:space="preserve">                          &lt;div className="form-group"&gt;</w:t>
              <w:br/>
              <w:t xml:space="preserve">                            &lt;label htmlFor="tqa-q-ml"&gt;Malayalam Question (optional)&lt;/label&gt;</w:t>
              <w:br/>
              <w:t xml:space="preserve">                            &lt;input id="tqa-q-ml" value={trainingQA.question_ml}</w:t>
              <w:br/>
              <w:t xml:space="preserve">                              onChange={e =&gt; setTrainingQA(p =&gt; ({ ...p, question_ml: e.target.value }))}</w:t>
              <w:br/>
              <w:t xml:space="preserve">                              placeholder="Optional Malayalam question" /&gt;</w:t>
              <w:br/>
              <w:t xml:space="preserve">                          &lt;/div&gt;</w:t>
              <w:br/>
              <w:t xml:space="preserve">                        &lt;/div&gt;</w:t>
              <w:br/>
              <w:t xml:space="preserve">                        &lt;div className="form-row"&gt;</w:t>
              <w:br/>
              <w:t xml:space="preserve">                          &lt;div className="form-group"&gt;</w:t>
              <w:br/>
              <w:t xml:space="preserve">                            &lt;label htmlFor="tqa-a-en"&gt;English Answer (bot will speak this)&lt;/label&gt;</w:t>
              <w:br/>
              <w:t xml:space="preserve">                            &lt;textarea id="tqa-a-en" rows={4} value={trainingQA.answer_en}</w:t>
              <w:br/>
              <w:t xml:space="preserve">                              onChange={e =&gt; setTrainingQA(p =&gt; ({ ...p, answer_en: e.target.value }))}</w:t>
              <w:br/>
              <w:t xml:space="preserve">                              placeholder="e.g. The MERN Stack course fee is ₹35,000 with EMI options available..." required /&gt;</w:t>
              <w:br/>
              <w:t xml:space="preserve">                          &lt;/div&gt;</w:t>
              <w:br/>
              <w:t xml:space="preserve">                          &lt;div className="form-group"&gt;</w:t>
              <w:br/>
              <w:t xml:space="preserve">                            &lt;label htmlFor="tqa-a-ml"&gt;Malayalam Answer (optional)&lt;/label&gt;</w:t>
              <w:br/>
              <w:t xml:space="preserve">                            &lt;textarea id="tqa-a-ml" rows={4} value={trainingQA.answer_ml}</w:t>
              <w:br/>
              <w:t xml:space="preserve">                              onChange={e =&gt; setTrainingQA(p =&gt; ({ ...p, answer_ml: e.target.value }))}</w:t>
              <w:br/>
              <w:t xml:space="preserve">                              placeholder="Optional Malayalam answer" /&gt;</w:t>
              <w:br/>
              <w:t xml:space="preserve">                          &lt;/div&gt;</w:t>
              <w:br/>
              <w:t xml:space="preserve">                        &lt;/div&gt;</w:t>
              <w:br/>
              <w:t xml:space="preserve">                        &lt;div className="form-group"&gt;</w:t>
              <w:br/>
              <w:t xml:space="preserve">                          &lt;label htmlFor="tqa-cat"&gt;Category&lt;/label&gt;</w:t>
              <w:br/>
              <w:t xml:space="preserve">                          &lt;select id="tqa-cat" value={trainingQA.category}</w:t>
              <w:br/>
              <w:t xml:space="preserve">                            onChange={e =&gt; setTrainingQA(p =&gt; ({ ...p, category: e.target.value }))}&gt;</w:t>
              <w:br/>
              <w:t xml:space="preserve">                            &lt;option value="General"&gt;General&lt;/option&gt;</w:t>
              <w:br/>
              <w:t xml:space="preserve">                            &lt;option value="Course Info"&gt;Course Info&lt;/option&gt;</w:t>
              <w:br/>
              <w:t xml:space="preserve">                            &lt;option value="Fees"&gt;Fees&lt;/option&gt;</w:t>
              <w:br/>
              <w:t xml:space="preserve">                            &lt;option value="Admissions"&gt;Admissions&lt;/option&gt;</w:t>
              <w:br/>
              <w:t xml:space="preserve">                            &lt;option value="Student Support"&gt;Student Support&lt;/option&gt;</w:t>
              <w:br/>
              <w:t xml:space="preserve">                            &lt;option value="Placement"&gt;Placement&lt;/option&gt;</w:t>
              <w:br/>
              <w:t xml:space="preserve">                          &lt;/select&gt;</w:t>
              <w:br/>
              <w:t xml:space="preserve">                        &lt;/div&gt;</w:t>
              <w:br/>
              <w:t xml:space="preserve">                      &lt;/section&gt;</w:t>
              <w:br/>
              <w:t xml:space="preserve">                      &lt;div className="form-actions"&gt;</w:t>
              <w:br/>
              <w:t xml:space="preserve">                        &lt;button type="submit" className="btn btn--primary" disabled={trainingQAStatus === 'saving'}&gt;</w:t>
              <w:br/>
              <w:t xml:space="preserve">                          {trainingQAStatus === 'saving' ? '⏳ Saving…' : '🧠 Train Bot with this Q&amp;A'}</w:t>
              <w:br/>
              <w:t xml:space="preserve">                        &lt;/button&gt;</w:t>
              <w:br/>
              <w:t xml:space="preserve">                        {trainingQAStatus === 'success' &amp;&amp; &lt;span className="badge badge--success"&gt;✔ Bot trained!&lt;/span&gt;}</w:t>
              <w:br/>
              <w:t xml:space="preserve">                        {trainingQAStatus === 'error' &amp;&amp; &lt;span className="badge badge--error"&gt;✖ Save failed&lt;/span&gt;}</w:t>
              <w:br/>
              <w:t xml:space="preserve">                      &lt;/div&gt;</w:t>
              <w:br/>
              <w:t xml:space="preserve">                    &lt;/form&gt;</w:t>
              <w:br/>
              <w:t xml:space="preserve">                  &lt;/div&gt;</w:t>
              <w:br/>
              <w:t xml:space="preserve">                )}</w:t>
              <w:br/>
              <w:br/>
              <w:t xml:space="preserve">                {/* ── Sub-tab: Bulk Import ── */}</w:t>
              <w:br/>
              <w:t xml:space="preserve">                {trainingSubTab === 'bulk' &amp;&amp; (</w:t>
              <w:br/>
              <w:t xml:space="preserve">                  &lt;div&gt;</w:t>
              <w:br/>
              <w:t xml:space="preserve">                    &lt;h3 style={{ marginBottom: '0.75rem' }}&gt;Bulk Import Q&amp;A Pairs&lt;/h3&gt;</w:t>
              <w:br/>
              <w:t xml:space="preserve">                    &lt;p className="form-helper" style={{ marginBottom: '1rem' }}&gt;</w:t>
              <w:br/>
              <w:t xml:space="preserve">                      Paste JSON array of Q&amp;A pairs to import multiple entries at once. Max 100 per import.</w:t>
              <w:br/>
              <w:t xml:space="preserve">                    &lt;/p&gt;</w:t>
              <w:br/>
              <w:t xml:space="preserve">                    &lt;section className="glass db__form-section"&gt;</w:t>
              <w:br/>
              <w:t xml:space="preserve">                      &lt;div className="form-group"&gt;</w:t>
              <w:br/>
              <w:t xml:space="preserve">                        &lt;label htmlFor="bulk-json"&gt;JSON Q&amp;A Array&lt;/label&gt;</w:t>
              <w:br/>
              <w:t xml:space="preserve">                        &lt;textarea id="bulk-json" rows={10}</w:t>
              <w:br/>
              <w:t xml:space="preserve">                          value={bulkText}</w:t>
              <w:br/>
              <w:t xml:space="preserve">                          onChange={e =&gt; setBulkText(e.target.value)}</w:t>
              <w:br/>
              <w:t xml:space="preserve">                          placeholder={`[\n  {\n    "question_en": "What courses do you offer?",\n    "answer_en": "We offer MERN Stack, Python, Flutter, Data Science and UI/UX Design.",\n    "category": "Course Info"\n  },\n  {\n    "question_en": "What is the course duration?",\n    "answer_en": "Courses run 8-10 months with daily practical sessions.",\n    "category": "Course Info"\n  }\n]`}</w:t>
              <w:br/>
              <w:t xml:space="preserve">                          style={{ fontFamily: 'monospace', fontSize: '0.82rem' }}</w:t>
              <w:br/>
              <w:t xml:space="preserve">                        /&gt;</w:t>
              <w:br/>
              <w:t xml:space="preserve">                      &lt;/div&gt;</w:t>
              <w:br/>
              <w:t xml:space="preserve">                    &lt;/section&gt;</w:t>
              <w:br/>
              <w:t xml:space="preserve">                    &lt;div className="form-actions"&gt;</w:t>
              <w:br/>
              <w:t xml:space="preserve">                      &lt;button</w:t>
              <w:br/>
              <w:t xml:space="preserve">                        className="btn btn--primary"</w:t>
              <w:br/>
              <w:t xml:space="preserve">                        disabled={bulkStatus === 'saving'}</w:t>
              <w:br/>
              <w:t xml:space="preserve">                        onClick={async () =&gt; {</w:t>
              <w:br/>
              <w:t xml:space="preserve">                          setBulkStatus('saving')</w:t>
              <w:br/>
              <w:t xml:space="preserve">                          try {</w:t>
              <w:br/>
              <w:t xml:space="preserve">                            const entries = JSON.parse(bulkText)</w:t>
              <w:br/>
              <w:t xml:space="preserve">                            if (!Array.isArray(entries)) throw new Error('Must be a JSON array')</w:t>
              <w:br/>
              <w:t xml:space="preserve">                            await bulkTrainingImport(entries)</w:t>
              <w:br/>
              <w:t xml:space="preserve">                            setBulkStatus('success')</w:t>
              <w:br/>
              <w:t xml:space="preserve">                            setBulkText('')</w:t>
              <w:br/>
              <w:t xml:space="preserve">                            setTimeout(() =&gt; setBulkStatus(null), 3000)</w:t>
              <w:br/>
              <w:t xml:space="preserve">                          } catch (err) {</w:t>
              <w:br/>
              <w:t xml:space="preserve">                            console.error(err)</w:t>
              <w:br/>
              <w:t xml:space="preserve">                            setBulkStatus('error')</w:t>
              <w:br/>
              <w:t xml:space="preserve">                            setTimeout(() =&gt; setBulkStatus(null), 4000)</w:t>
              <w:br/>
              <w:t xml:space="preserve">                          }</w:t>
              <w:br/>
              <w:t xml:space="preserve">                        }}</w:t>
              <w:br/>
              <w:t xml:space="preserve">                      &gt;</w:t>
              <w:br/>
              <w:t xml:space="preserve">                        {bulkStatus === 'saving' ? '⏳ Importing…' : '📦 Import All Entries'}</w:t>
              <w:br/>
              <w:t xml:space="preserve">                      &lt;/button&gt;</w:t>
              <w:br/>
              <w:t xml:space="preserve">                      {bulkStatus === 'success' &amp;&amp; &lt;span className="badge badge--success"&gt;✔ Import successful!&lt;/span&gt;}</w:t>
              <w:br/>
              <w:t xml:space="preserve">                      {bulkStatus === 'error' &amp;&amp; &lt;span className="badge badge--error"&gt;✖ Import failed — check JSON format&lt;/span&gt;}</w:t>
              <w:br/>
              <w:t xml:space="preserve">                    &lt;/div&gt;</w:t>
              <w:br/>
              <w:t xml:space="preserve">                  &lt;/div&gt;</w:t>
              <w:br/>
              <w:t xml:space="preserve">                )}</w:t>
              <w:br/>
              <w:br/>
              <w:t xml:space="preserve">                {/* ── Sub-tab: Outbound Script ── */}</w:t>
              <w:br/>
              <w:t xml:space="preserve">                {trainingSubTab === 'outbound' &amp;&amp; (</w:t>
              <w:br/>
              <w:t xml:space="preserve">                  &lt;div&gt;</w:t>
              <w:br/>
              <w:t xml:space="preserve">                    &lt;h3 style={{ marginBottom: '0.75rem' }}&gt;Configure Outbound Call Script&lt;/h3&gt;</w:t>
              <w:br/>
              <w:t xml:space="preserve">                    &lt;p className="form-helper" style={{ marginBottom: '1rem' }}&gt;</w:t>
              <w:br/>
              <w:t xml:space="preserve">                      This message is what the bot speaks when it places an outbound call and the recipient picks up.</w:t>
              <w:br/>
              <w:t xml:space="preserve">                      Set this before running outbound campaigns.</w:t>
              <w:br/>
              <w:t xml:space="preserve">                    &lt;/p&gt;</w:t>
              <w:br/>
              <w:t xml:space="preserve">                    &lt;form onSubmit={async (e) =&gt; {</w:t>
              <w:br/>
              <w:t xml:space="preserve">                      e.preventDefault()</w:t>
              <w:br/>
              <w:t xml:space="preserve">                      setOutboundScriptStatus('saving')</w:t>
              <w:br/>
              <w:t xml:space="preserve">                      try {</w:t>
              <w:br/>
              <w:t xml:space="preserve">                        await setOutboundScript(outboundScript)</w:t>
              <w:br/>
              <w:t xml:space="preserve">                        setOutboundScriptStatus('success')</w:t>
              <w:br/>
              <w:t xml:space="preserve">                        setTimeout(() =&gt; setOutboundScriptStatus(null), 3000)</w:t>
              <w:br/>
              <w:t xml:space="preserve">                      } catch (err) {</w:t>
              <w:br/>
              <w:t xml:space="preserve">                        console.error(err)</w:t>
              <w:br/>
              <w:t xml:space="preserve">                        setOutboundScriptStatus('error')</w:t>
              <w:br/>
              <w:t xml:space="preserve">                        setTimeout(() =&gt; setOutboundScriptStatus(null), 3000)</w:t>
              <w:br/>
              <w:t xml:space="preserve">                      }</w:t>
              <w:br/>
              <w:t xml:space="preserve">                    }}&gt;</w:t>
              <w:br/>
              <w:t xml:space="preserve">                      &lt;section className="glass db__form-section"&gt;</w:t>
              <w:br/>
              <w:t xml:space="preserve">                        &lt;div className="form-row"&gt;</w:t>
              <w:br/>
              <w:t xml:space="preserve">                          &lt;div className="form-group"&gt;</w:t>
              <w:br/>
              <w:t xml:space="preserve">                            &lt;label htmlFor="ob-name"&gt;Agent Name&lt;/label&gt;</w:t>
              <w:br/>
              <w:t xml:space="preserve">                            &lt;input id="ob-name" value={outboundScript.agent_name}</w:t>
              <w:br/>
              <w:t xml:space="preserve">                              onChange={e =&gt; setOutboundScript(p =&gt; ({ ...p, agent_name: e.target.value }))}</w:t>
              <w:br/>
              <w:t xml:space="preserve">                              placeholder="e.g. Priya from Bridgeon Admissions" /&gt;</w:t>
              <w:br/>
              <w:t xml:space="preserve">                          &lt;/div&gt;</w:t>
              <w:br/>
              <w:t xml:space="preserve">                          &lt;div className="form-group"&gt;</w:t>
              <w:br/>
              <w:t xml:space="preserve">                            &lt;label htmlFor="ob-purpose"&gt;Call Purpose&lt;/label&gt;</w:t>
              <w:br/>
              <w:t xml:space="preserve">                            &lt;select id="ob-purpose" value={outboundScript.purpose}</w:t>
              <w:br/>
              <w:t xml:space="preserve">                              onChange={e =&gt; setOutboundScript(p =&gt; ({ ...p, purpose: e.target.value }))}&gt;</w:t>
              <w:br/>
              <w:t xml:space="preserve">                              &lt;option value="admissions"&gt;Admissions Outreach&lt;/option&gt;</w:t>
              <w:br/>
              <w:t xml:space="preserve">                              &lt;option value="follow_up"&gt;Lead Follow-up&lt;/option&gt;</w:t>
              <w:br/>
              <w:t xml:space="preserve">                              &lt;option value="event"&gt;Event Invitation&lt;/option&gt;</w:t>
              <w:br/>
              <w:t xml:space="preserve">                              &lt;option value="feedback"&gt;Feedback Collection&lt;/option&gt;</w:t>
              <w:br/>
              <w:t xml:space="preserve">                            &lt;/select&gt;</w:t>
              <w:br/>
              <w:t xml:space="preserve">                          &lt;/div&gt;</w:t>
              <w:br/>
              <w:t xml:space="preserve">                        &lt;/div&gt;</w:t>
              <w:br/>
              <w:t xml:space="preserve">                        &lt;div className="form-group"&gt;</w:t>
              <w:br/>
              <w:t xml:space="preserve">                          &lt;label htmlFor="ob-msg-en"&gt;Opening Message (English)&lt;/label&gt;</w:t>
              <w:br/>
              <w:t xml:space="preserve">                          &lt;textarea id="ob-msg-en" rows={4} value={outboundScript.opening_message_en}</w:t>
              <w:br/>
              <w:t xml:space="preserve">                            onChange={e =&gt; setOutboundScript(p =&gt; ({ ...p, opening_message_en: e.target.value }))}</w:t>
              <w:br/>
              <w:t xml:space="preserve">                            placeholder="e.g. Hello! This is Priya calling from Bridgeon Skillversity. We're reaching out to share our upcoming MERN Stack batch starting next month..."</w:t>
              <w:br/>
              <w:t xml:space="preserve">                            required /&gt;</w:t>
              <w:br/>
              <w:t xml:space="preserve">                        &lt;/div&gt;</w:t>
              <w:br/>
              <w:t xml:space="preserve">                        &lt;div className="form-group"&gt;</w:t>
              <w:br/>
              <w:t xml:space="preserve">                          &lt;label htmlFor="ob-msg-ml"&gt;Opening Message (Malayalam — optional)&lt;/label&gt;</w:t>
              <w:br/>
              <w:t xml:space="preserve">                          &lt;textarea id="ob-msg-ml" rows={4} value={outboundScript.opening_message_ml}</w:t>
              <w:br/>
              <w:t xml:space="preserve">                            onChange={e =&gt; setOutboundScript(p =&gt; ({ ...p, opening_message_ml: e.target.value }))}</w:t>
              <w:br/>
              <w:t xml:space="preserve">                            placeholder="Optional Malayalam opening message..." /&gt;</w:t>
              <w:br/>
              <w:t xml:space="preserve">                        &lt;/div&gt;</w:t>
              <w:br/>
              <w:t xml:space="preserve">                      &lt;/section&gt;</w:t>
              <w:br/>
              <w:t xml:space="preserve">                      &lt;div className="form-actions"&gt;</w:t>
              <w:br/>
              <w:t xml:space="preserve">                        &lt;button type="submit" className="btn btn--primary" disabled={outboundScriptStatus === 'saving'}&gt;</w:t>
              <w:br/>
              <w:t xml:space="preserve">                          {outboundScriptStatus === 'saving' ? '⏳ Saving…' : '📤 Save Outbound Script'}</w:t>
              <w:br/>
              <w:t xml:space="preserve">                        &lt;/button&gt;</w:t>
              <w:br/>
              <w:t xml:space="preserve">                        {outboundScriptStatus === 'success' &amp;&amp; &lt;span className="badge badge--success"&gt;✔ Saved!&lt;/span&gt;}</w:t>
              <w:br/>
              <w:t xml:space="preserve">                        {outboundScriptStatus === 'error' &amp;&amp; &lt;span className="badge badge--error"&gt;✖ Save failed&lt;/span&gt;}</w:t>
              <w:br/>
              <w:t xml:space="preserve">                      &lt;/div&gt;</w:t>
              <w:br/>
              <w:t xml:space="preserve">                    &lt;/form&gt;</w:t>
              <w:br/>
              <w:t xml:space="preserve">                  &lt;/div&gt;</w:t>
              <w:br/>
              <w:t xml:space="preserve">                )}</w:t>
              <w:br/>
              <w:br/>
              <w:t xml:space="preserve">                {/* ── Sub-tab: Bot Personality ── */}</w:t>
              <w:br/>
              <w:t xml:space="preserve">                {trainingSubTab === 'personality' &amp;&amp; (</w:t>
              <w:br/>
              <w:t xml:space="preserve">                  &lt;div&gt;</w:t>
              <w:br/>
              <w:t xml:space="preserve">                    &lt;h3 style={{ marginBottom: '0.75rem' }}&gt;Bot Personality &amp; Tone&lt;/h3&gt;</w:t>
              <w:br/>
              <w:t xml:space="preserve">                    &lt;p className="form-helper" style={{ marginBottom: '1rem' }}&gt;</w:t>
              <w:br/>
              <w:t xml:space="preserve">                      Customize how the bot introduces itself and communicates. Changes apply to new conversations immediately.</w:t>
              <w:br/>
              <w:t xml:space="preserve">                    &lt;/p&gt;</w:t>
              <w:br/>
              <w:t xml:space="preserve">                    &lt;form onSubmit={async (e) =&gt; {</w:t>
              <w:br/>
              <w:t xml:space="preserve">                      e.preventDefault()</w:t>
              <w:br/>
              <w:t xml:space="preserve">                      setPersonalityStatus('saving')</w:t>
              <w:br/>
              <w:t xml:space="preserve">                      try {</w:t>
              <w:br/>
              <w:t xml:space="preserve">                        await setBotPersonality(personality)</w:t>
              <w:br/>
              <w:t xml:space="preserve">                        setPersonalityStatus('success')</w:t>
              <w:br/>
              <w:t xml:space="preserve">                        setTimeout(() =&gt; setPersonalityStatus(null), 3000)</w:t>
              <w:br/>
              <w:t xml:space="preserve">                      } catch (err) {</w:t>
              <w:br/>
              <w:t xml:space="preserve">                        console.error(err)</w:t>
              <w:br/>
              <w:t xml:space="preserve">                        setPersonalityStatus('error')</w:t>
              <w:br/>
              <w:t xml:space="preserve">                        setTimeout(() =&gt; setPersonalityStatus(null), 3000)</w:t>
              <w:br/>
              <w:t xml:space="preserve">                      }</w:t>
              <w:br/>
              <w:t xml:space="preserve">                    }}&gt;</w:t>
              <w:br/>
              <w:t xml:space="preserve">                      &lt;section className="glass db__form-section"&gt;</w:t>
              <w:br/>
              <w:t xml:space="preserve">                        &lt;div className="form-row"&gt;</w:t>
              <w:br/>
              <w:t xml:space="preserve">                          &lt;div className="form-group"&gt;</w:t>
              <w:br/>
              <w:t xml:space="preserve">                            &lt;label htmlFor="pers-name"&gt;Bot Name&lt;/label&gt;</w:t>
              <w:br/>
              <w:t xml:space="preserve">                            &lt;input id="pers-name" value={personality.bot_name}</w:t>
              <w:br/>
              <w:t xml:space="preserve">                              onChange={e =&gt; setPersonality(p =&gt; ({ ...p, bot_name: e.target.value }))}</w:t>
              <w:br/>
              <w:t xml:space="preserve">                              placeholder="e.g. Priya, Arjun, Alex" /&gt;</w:t>
              <w:br/>
              <w:t xml:space="preserve">                          &lt;/div&gt;</w:t>
              <w:br/>
              <w:t xml:space="preserve">                          &lt;div className="form-group"&gt;</w:t>
              <w:br/>
              <w:t xml:space="preserve">                            &lt;label htmlFor="pers-tone"&gt;Communication Tone&lt;/label&gt;</w:t>
              <w:br/>
              <w:t xml:space="preserve">                            &lt;select id="pers-tone" value={personality.tone}</w:t>
              <w:br/>
              <w:t xml:space="preserve">                              onChange={e =&gt; setPersonality(p =&gt; ({ ...p, tone: e.target.value }))}&gt;</w:t>
              <w:br/>
              <w:t xml:space="preserve">                              &lt;option value="friendly"&gt;Friendly &amp; Warm&lt;/option&gt;</w:t>
              <w:br/>
              <w:t xml:space="preserve">                              &lt;option value="professional"&gt;Professional&lt;/option&gt;</w:t>
              <w:br/>
              <w:t xml:space="preserve">                              &lt;option value="formal"&gt;Formal&lt;/option&gt;</w:t>
              <w:br/>
              <w:t xml:space="preserve">                              &lt;option value="casual"&gt;Casual &amp; Conversational&lt;/option&gt;</w:t>
              <w:br/>
              <w:t xml:space="preserve">                            &lt;/select&gt;</w:t>
              <w:br/>
              <w:t xml:space="preserve">                          &lt;/div&gt;</w:t>
              <w:br/>
              <w:t xml:space="preserve">                        &lt;/div&gt;</w:t>
              <w:br/>
              <w:t xml:space="preserve">                        &lt;div className="form-group"&gt;</w:t>
              <w:br/>
              <w:t xml:space="preserve">                          &lt;label htmlFor="pers-lang"&gt;Language Style&lt;/label&gt;</w:t>
              <w:br/>
              <w:t xml:space="preserve">                          &lt;select id="pers-lang" value={personality.language_style}</w:t>
              <w:br/>
              <w:t xml:space="preserve">                            onChange={e =&gt; setPersonality(p =&gt; ({ ...p, language_style: e.target.value }))}&gt;</w:t>
              <w:br/>
              <w:t xml:space="preserve">                            &lt;option value="pure_english"&gt;Pure English&lt;/option&gt;</w:t>
              <w:br/>
              <w:t xml:space="preserve">                            &lt;option value="hinglish"&gt;Hinglish (Hindi-English mix)&lt;/option&gt;</w:t>
              <w:br/>
              <w:t xml:space="preserve">                            &lt;option value="mixed"&gt;Mixed (English + regional where needed)&lt;/option&gt;</w:t>
              <w:br/>
              <w:t xml:space="preserve">                          &lt;/select&gt;</w:t>
              <w:br/>
              <w:t xml:space="preserve">                        &lt;/div&gt;</w:t>
              <w:br/>
              <w:t xml:space="preserve">                      &lt;/section&gt;</w:t>
              <w:br/>
              <w:t xml:space="preserve">                      &lt;div className="form-actions"&gt;</w:t>
              <w:br/>
              <w:t xml:space="preserve">                        &lt;button type="submit" className="btn btn--primary" disabled={personalityStatus === 'saving'}&gt;</w:t>
              <w:br/>
              <w:t xml:space="preserve">                          {personalityStatus === 'saving' ? '⏳ Saving…' : '🎭 Update Bot Personality'}</w:t>
              <w:br/>
              <w:t xml:space="preserve">                        &lt;/button&gt;</w:t>
              <w:br/>
              <w:t xml:space="preserve">                        {personalityStatus === 'success' &amp;&amp; &lt;span className="badge badge--success"&gt;✔ Personality updated!&lt;/span&gt;}</w:t>
              <w:br/>
              <w:t xml:space="preserve">                        {personalityStatus === 'error' &amp;&amp; &lt;span className="badge badge--error"&gt;✖ Save failed&lt;/span&gt;}</w:t>
              <w:br/>
              <w:t xml:space="preserve">                      &lt;/div&gt;</w:t>
              <w:br/>
              <w:t xml:space="preserve">                    &lt;/form&gt;</w:t>
              <w:br/>
              <w:t xml:space="preserve">                  &lt;/div&gt;</w:t>
              <w:br/>
              <w:t xml:space="preserve">                )}</w:t>
              <w:br/>
              <w:br/>
              <w:t xml:space="preserve">                {/* ── Sub-tab: Voice Training ── */}</w:t>
              <w:br/>
              <w:t xml:space="preserve">                {trainingSubTab === 'voice' &amp;&amp; (</w:t>
              <w:br/>
              <w:t xml:space="preserve">                  &lt;div className="voice-train-panel animate-fade-in-up"&gt;</w:t>
              <w:br/>
              <w:t xml:space="preserve">                    &lt;div className="voice-train-header" style={{ marginBottom: '1.5rem' }}&gt;</w:t>
              <w:br/>
              <w:t xml:space="preserve">                      &lt;h3 style={{ marginBottom: '0.5rem' }}&gt;🎙️ Voice-to-Train Interactive Mode&lt;/h3&gt;</w:t>
              <w:br/>
              <w:t xml:space="preserve">                      &lt;p className="form-helper"&gt;</w:t>
              <w:br/>
              <w:t xml:space="preserve">                        Record a new FAQ entry directly using your voice. Speak the question, then speak the answer, and submit.</w:t>
              <w:br/>
              <w:t xml:space="preserve">                      &lt;/p&gt;</w:t>
              <w:br/>
              <w:t xml:space="preserve">                    &lt;/div&gt;</w:t>
              <w:br/>
              <w:br/>
              <w:t xml:space="preserve">                    &lt;div className="voice-train-controls glass" style={{ padding: '1.5rem', marginBottom: '1.5rem' }}&gt;</w:t>
              <w:br/>
              <w:t xml:space="preserve">                      &lt;div className="form-row" style={{ gap: '1.5rem', marginBottom: '1.5rem' }}&gt;</w:t>
              <w:br/>
              <w:t xml:space="preserve">                        &lt;div className="form-group" style={{ flex: 1 }}&gt;</w:t>
              <w:br/>
              <w:t xml:space="preserve">                          &lt;label htmlFor="voice-lang"&gt;Language of Speech&lt;/label&gt;</w:t>
              <w:br/>
              <w:t xml:space="preserve">                          &lt;select</w:t>
              <w:br/>
              <w:t xml:space="preserve">                            id="voice-lang"</w:t>
              <w:br/>
              <w:t xml:space="preserve">                            value={voiceTranscriptLang}</w:t>
              <w:br/>
              <w:t xml:space="preserve">                            onChange={(e) =&gt; setVoiceTranscriptLang(e.target.value)}</w:t>
              <w:br/>
              <w:t xml:space="preserve">                            disabled={voiceRecording || voiceTrainingStep !== 'idle'}</w:t>
              <w:br/>
              <w:t xml:space="preserve">                          &gt;</w:t>
              <w:br/>
              <w:t xml:space="preserve">                            &lt;option value="en"&gt;English (US/India)&lt;/option&gt;</w:t>
              <w:br/>
              <w:t xml:space="preserve">                            &lt;option value="ml"&gt;Malayalam (മലയാളം)&lt;/option&gt;</w:t>
              <w:br/>
              <w:t xml:space="preserve">                          &lt;/select&gt;</w:t>
              <w:br/>
              <w:t xml:space="preserve">                        &lt;/div&gt;</w:t>
              <w:br/>
              <w:t xml:space="preserve">                        &lt;div className="form-group" style={{ flex: 1 }}&gt;</w:t>
              <w:br/>
              <w:t xml:space="preserve">                          &lt;label htmlFor="voice-category"&gt;Knowledge Category&lt;/label&gt;</w:t>
              <w:br/>
              <w:t xml:space="preserve">                          &lt;select</w:t>
              <w:br/>
              <w:t xml:space="preserve">                            id="voice-category"</w:t>
              <w:br/>
              <w:t xml:space="preserve">                            value={voiceTrainingCategory}</w:t>
              <w:br/>
              <w:t xml:space="preserve">                            onChange={(e) =&gt; setVoiceTrainingCategory(e.target.value)}</w:t>
              <w:br/>
              <w:t xml:space="preserve">                            disabled={voiceTrainingStatus === 'saving'}</w:t>
              <w:br/>
              <w:t xml:space="preserve">                          &gt;</w:t>
              <w:br/>
              <w:t xml:space="preserve">                            &lt;option value="General"&gt;General&lt;/option&gt;</w:t>
              <w:br/>
              <w:t xml:space="preserve">                            &lt;option value="Course Info"&gt;Course Info&lt;/option&gt;</w:t>
              <w:br/>
              <w:t xml:space="preserve">                            &lt;option value="Fees"&gt;Fees&lt;/option&gt;</w:t>
              <w:br/>
              <w:t xml:space="preserve">                            &lt;option value="Admissions"&gt;Admissions&lt;/option&gt;</w:t>
              <w:br/>
              <w:t xml:space="preserve">                            &lt;option value="Student Support"&gt;Student Support&lt;/option&gt;</w:t>
              <w:br/>
              <w:t xml:space="preserve">                            &lt;option value="Placement"&gt;Placement&lt;/option&gt;</w:t>
              <w:br/>
              <w:t xml:space="preserve">                          &lt;/select&gt;</w:t>
              <w:br/>
              <w:t xml:space="preserve">                        &lt;/div&gt;</w:t>
              <w:br/>
              <w:t xml:space="preserve">                      &lt;/div&gt;</w:t>
              <w:br/>
              <w:br/>
              <w:t xml:space="preserve">                      {/* Step Progress Indicator */}</w:t>
              <w:br/>
              <w:t xml:space="preserve">                      &lt;div className="voice-steps-progress"&gt;</w:t>
              <w:br/>
              <w:t xml:space="preserve">                        &lt;div className={`step-dot ${voiceTrainingStep === 'idle' ? 'active' : ''}`}&gt;</w:t>
              <w:br/>
              <w:t xml:space="preserve">                          &lt;span&gt;1&lt;/span&gt; Speak Question</w:t>
              <w:br/>
              <w:t xml:space="preserve">                        &lt;/div&gt;</w:t>
              <w:br/>
              <w:t xml:space="preserve">                        &lt;div className={`step-line ${['recording-a', 'review'].includes(voiceTrainingStep) ? 'completed' : ''}`} /&gt;</w:t>
              <w:br/>
              <w:t xml:space="preserve">                        &lt;div className={`step-dot ${voiceTrainingStep === 'recording-a' ? 'active' : ''}`}&gt;</w:t>
              <w:br/>
              <w:t xml:space="preserve">                          &lt;span&gt;2&lt;/span&gt; Speak Answer</w:t>
              <w:br/>
              <w:t xml:space="preserve">                        &lt;/div&gt;</w:t>
              <w:br/>
              <w:t xml:space="preserve">                        &lt;div className={`step-line ${voiceTrainingStep === 'review' ? 'completed' : ''}`} /&gt;</w:t>
              <w:br/>
              <w:t xml:space="preserve">                        &lt;div className={`step-dot ${voiceTrainingStep === 'review' ? 'active' : ''}`}&gt;</w:t>
              <w:br/>
              <w:t xml:space="preserve">                          &lt;span&gt;3&lt;/span&gt; Review &amp; Train</w:t>
              <w:br/>
              <w:t xml:space="preserve">                        &lt;/div&gt;</w:t>
              <w:br/>
              <w:t xml:space="preserve">                      &lt;/div&gt;</w:t>
              <w:br/>
              <w:t xml:space="preserve">                    &lt;/div&gt;</w:t>
              <w:br/>
              <w:br/>
              <w:t xml:space="preserve">                    {/* Step 1: Record Question */}</w:t>
              <w:br/>
              <w:t xml:space="preserve">                    {voiceTrainingStep === 'idle' &amp;&amp; (</w:t>
              <w:br/>
              <w:t xml:space="preserve">                      &lt;div className="voice-train-step glass animate-fade-in-up" style={{ padding: '2.5rem' }}&gt;</w:t>
              <w:br/>
              <w:t xml:space="preserve">                        &lt;h4 style={{ marginBottom: '1rem', textAlign: 'center' }}&gt;Step 1: Speak or Type the FAQ Question&lt;/h4&gt;</w:t>
              <w:br/>
              <w:t xml:space="preserve">                        &lt;p style={{ opacity: 0.8, marginBottom: '2rem', textAlign: 'center' }}&gt;</w:t>
              <w:br/>
              <w:t xml:space="preserve">                          Click the microphone to speak the question in &lt;strong&gt;{voiceTranscriptLang === 'ml' ? 'Malayalam' : 'English'}&lt;/strong&gt;, or type it directly below.</w:t>
              <w:br/>
              <w:t xml:space="preserve">                        &lt;/p&gt;</w:t>
              <w:br/>
              <w:br/>
              <w:t xml:space="preserve">                        &lt;div className="mic-container" style={{ display: 'flex', flexDirection: 'column', alignItems: 'center', gap: '1rem', marginBottom: '2rem' }}&gt;</w:t>
              <w:br/>
              <w:t xml:space="preserve">                          &lt;button</w:t>
              <w:br/>
              <w:t xml:space="preserve">                            type="button"</w:t>
              <w:br/>
              <w:t xml:space="preserve">                            className={`mic-btn ${voiceRecording ? 'mic-btn--recording' : ''}`}</w:t>
              <w:br/>
              <w:t xml:space="preserve">                            onClick={() =&gt; voiceRecording ? stopVoiceRecording() : startVoiceRecording('question')}</w:t>
              <w:br/>
              <w:t xml:space="preserve">                            aria-label={voiceRecording ? 'Stop recording question' : 'Start recording question'}</w:t>
              <w:br/>
              <w:t xml:space="preserve">                          &gt;</w:t>
              <w:br/>
              <w:t xml:space="preserve">                            {voiceRecording ? '⏹️' : '🎙️'}</w:t>
              <w:br/>
              <w:t xml:space="preserve">                          &lt;/button&gt;</w:t>
              <w:br/>
              <w:t xml:space="preserve">                          {voiceRecording &amp;&amp; (</w:t>
              <w:br/>
              <w:t xml:space="preserve">                            &lt;div className="voice-wave"&gt;</w:t>
              <w:br/>
              <w:t xml:space="preserve">                              &lt;span className="wave-bar bar-1" /&gt;</w:t>
              <w:br/>
              <w:t xml:space="preserve">                              &lt;span className="wave-bar bar-2" /&gt;</w:t>
              <w:br/>
              <w:t xml:space="preserve">                              &lt;span className="wave-bar bar-3" /&gt;</w:t>
              <w:br/>
              <w:t xml:space="preserve">                              &lt;span className="wave-bar bar-4" /&gt;</w:t>
              <w:br/>
              <w:t xml:space="preserve">                            &lt;/div&gt;</w:t>
              <w:br/>
              <w:t xml:space="preserve">                          )}</w:t>
              <w:br/>
              <w:t xml:space="preserve">                          &lt;span style={{ fontSize: '0.88rem', fontWeight: '500', opacity: 0.75 }}&gt;</w:t>
              <w:br/>
              <w:t xml:space="preserve">                            {voiceRecording ? 'Listening... Press square button to finish' : 'Press mic to record question'}</w:t>
              <w:br/>
              <w:t xml:space="preserve">                          &lt;/span&gt;</w:t>
              <w:br/>
              <w:t xml:space="preserve">                        &lt;/div&gt;</w:t>
              <w:br/>
              <w:br/>
              <w:t xml:space="preserve">                        &lt;div className="form-group" style={{ marginBottom: '2rem' }}&gt;</w:t>
              <w:br/>
              <w:t xml:space="preserve">                          &lt;label htmlFor="voice-q-input"&gt;Question Text&lt;/label&gt;</w:t>
              <w:br/>
              <w:t xml:space="preserve">                          &lt;input</w:t>
              <w:br/>
              <w:t xml:space="preserve">                            id="voice-q-input"</w:t>
              <w:br/>
              <w:t xml:space="preserve">                            type="text"</w:t>
              <w:br/>
              <w:t xml:space="preserve">                            value={voiceTrainingQ}</w:t>
              <w:br/>
              <w:t xml:space="preserve">                            onChange={(e) =&gt; setVoiceTrainingQ(e.target.value)}</w:t>
              <w:br/>
              <w:t xml:space="preserve">                            placeholder="Type or speak the question..."</w:t>
              <w:br/>
              <w:t xml:space="preserve">                            style={{ width: '100%' }}</w:t>
              <w:br/>
              <w:t xml:space="preserve">                          /&gt;</w:t>
              <w:br/>
              <w:t xml:space="preserve">                        &lt;/div&gt;</w:t>
              <w:br/>
              <w:br/>
              <w:t xml:space="preserve">                        &lt;div style={{ display: 'flex', gap: '0.5rem', justifyContent: 'center' }}&gt;</w:t>
              <w:br/>
              <w:t xml:space="preserve">                          &lt;button</w:t>
              <w:br/>
              <w:t xml:space="preserve">                            type="button"</w:t>
              <w:br/>
              <w:t xml:space="preserve">                            className="btn btn--primary"</w:t>
              <w:br/>
              <w:t xml:space="preserve">                            onClick={() =&gt; setVoiceTrainingStep('recording-a')}</w:t>
              <w:br/>
              <w:t xml:space="preserve">                            disabled={!voiceTrainingQ.trim()}</w:t>
              <w:br/>
              <w:t xml:space="preserve">                          &gt;</w:t>
              <w:br/>
              <w:t xml:space="preserve">                            Next Step (Record Answer) &amp;rarr;</w:t>
              <w:br/>
              <w:t xml:space="preserve">                          &lt;/button&gt;</w:t>
              <w:br/>
              <w:t xml:space="preserve">                          {voiceTrainingQ &amp;&amp; (</w:t>
              <w:br/>
              <w:t xml:space="preserve">                            &lt;button</w:t>
              <w:br/>
              <w:t xml:space="preserve">                              type="button"</w:t>
              <w:br/>
              <w:t xml:space="preserve">                              className="btn btn--ghost"</w:t>
              <w:br/>
              <w:t xml:space="preserve">                              onClick={() =&gt; setVoiceTrainingQ('')}</w:t>
              <w:br/>
              <w:t xml:space="preserve">                            &gt;</w:t>
              <w:br/>
              <w:t xml:space="preserve">                              Clear</w:t>
              <w:br/>
              <w:t xml:space="preserve">                            &lt;/button&gt;</w:t>
              <w:br/>
              <w:t xml:space="preserve">                          )}</w:t>
              <w:br/>
              <w:t xml:space="preserve">                        &lt;/div&gt;</w:t>
              <w:br/>
              <w:t xml:space="preserve">                      &lt;/div&gt;</w:t>
              <w:br/>
              <w:t xml:space="preserve">                    )}</w:t>
              <w:br/>
              <w:br/>
              <w:t xml:space="preserve">                    {/* Step 2: Record Answer */}</w:t>
              <w:br/>
              <w:t xml:space="preserve">                    {voiceTrainingStep === 'recording-a' &amp;&amp; (</w:t>
              <w:br/>
              <w:t xml:space="preserve">                      &lt;div className="voice-train-step glass animate-fade-in-up" style={{ padding: '2.5rem' }}&gt;</w:t>
              <w:br/>
              <w:t xml:space="preserve">                        &lt;h4 style={{ marginBottom: '1rem', textAlign: 'center' }}&gt;Step 2: Speak or Type the FAQ Answer&lt;/h4&gt;</w:t>
              <w:br/>
              <w:t xml:space="preserve">                        &lt;p style={{ opacity: 0.8, marginBottom: '2rem', textAlign: 'center' }}&gt;</w:t>
              <w:br/>
              <w:t xml:space="preserve">                          Click the microphone to speak the bot's response in &lt;strong&gt;{voiceTranscriptLang === 'ml' ? 'Malayalam' : 'English'}&lt;/strong&gt;, or type it directly below.</w:t>
              <w:br/>
              <w:t xml:space="preserve">                        &lt;/p&gt;</w:t>
              <w:br/>
              <w:br/>
              <w:t xml:space="preserve">                        &lt;div className="mic-container" style={{ display: 'flex', flexDirection: 'column', alignItems: 'center', gap: '1rem', marginBottom: '2rem' }}&gt;</w:t>
              <w:br/>
              <w:t xml:space="preserve">                          &lt;button</w:t>
              <w:br/>
              <w:t xml:space="preserve">                            type="button"</w:t>
              <w:br/>
              <w:t xml:space="preserve">                            className={`mic-btn ${voiceRecording ? 'mic-btn--recording' : ''}`}</w:t>
              <w:br/>
              <w:t xml:space="preserve">                            onClick={() =&gt; voiceRecording ? stopVoiceRecording() : startVoiceRecording('answer')}</w:t>
              <w:br/>
              <w:t xml:space="preserve">                            aria-label={voiceRecording ? 'Stop recording answer' : 'Start recording answer'}</w:t>
              <w:br/>
              <w:t xml:space="preserve">                          &gt;</w:t>
              <w:br/>
              <w:t xml:space="preserve">                            {voiceRecording ? '⏹️' : '🎙️'}</w:t>
              <w:br/>
              <w:t xml:space="preserve">                          &lt;/button&gt;</w:t>
              <w:br/>
              <w:t xml:space="preserve">                          {voiceRecording &amp;&amp; (</w:t>
              <w:br/>
              <w:t xml:space="preserve">                            &lt;div className="voice-wave"&gt;</w:t>
              <w:br/>
              <w:t xml:space="preserve">                              &lt;span className="wave-bar bar-1" /&gt;</w:t>
              <w:br/>
              <w:t xml:space="preserve">                              &lt;span className="wave-bar bar-2" /&gt;</w:t>
              <w:br/>
              <w:t xml:space="preserve">                              &lt;span className="wave-bar bar-3" /&gt;</w:t>
              <w:br/>
              <w:t xml:space="preserve">                              &lt;span className="wave-bar bar-4" /&gt;</w:t>
              <w:br/>
              <w:t xml:space="preserve">                            &lt;/div&gt;</w:t>
              <w:br/>
              <w:t xml:space="preserve">                          )}</w:t>
              <w:br/>
              <w:t xml:space="preserve">                          &lt;span style={{ fontSize: '0.88rem', fontWeight: '500', opacity: 0.75 }}&gt;</w:t>
              <w:br/>
              <w:t xml:space="preserve">                            {voiceRecording ? 'Listening... Press square button to finish' : 'Press mic to record answer'}</w:t>
              <w:br/>
              <w:t xml:space="preserve">                          &lt;/span&gt;</w:t>
              <w:br/>
              <w:t xml:space="preserve">                        &lt;/div&gt;</w:t>
              <w:br/>
              <w:br/>
              <w:t xml:space="preserve">                        &lt;div className="form-group" style={{ marginBottom: '2rem' }}&gt;</w:t>
              <w:br/>
              <w:t xml:space="preserve">                          &lt;label htmlFor="voice-a-input"&gt;Answer Text&lt;/label&gt;</w:t>
              <w:br/>
              <w:t xml:space="preserve">                          &lt;textarea</w:t>
              <w:br/>
              <w:t xml:space="preserve">                            id="voice-a-input"</w:t>
              <w:br/>
              <w:t xml:space="preserve">                            value={voiceTrainingA}</w:t>
              <w:br/>
              <w:t xml:space="preserve">                            onChange={(e) =&gt; setVoiceTrainingA(e.target.value)}</w:t>
              <w:br/>
              <w:t xml:space="preserve">                            placeholder="Type or speak the answer..."</w:t>
              <w:br/>
              <w:t xml:space="preserve">                            rows={4}</w:t>
              <w:br/>
              <w:t xml:space="preserve">                            style={{ width: '100%', resize: 'vertical' }}</w:t>
              <w:br/>
              <w:t xml:space="preserve">                          /&gt;</w:t>
              <w:br/>
              <w:t xml:space="preserve">                        &lt;/div&gt;</w:t>
              <w:br/>
              <w:br/>
              <w:t xml:space="preserve">                        &lt;div style={{ display: 'flex', gap: '0.5rem', justifyContent: 'center' }}&gt;</w:t>
              <w:br/>
              <w:t xml:space="preserve">                          &lt;button</w:t>
              <w:br/>
              <w:t xml:space="preserve">                            type="button"</w:t>
              <w:br/>
              <w:t xml:space="preserve">                            className="btn btn--primary"</w:t>
              <w:br/>
              <w:t xml:space="preserve">                            onClick={() =&gt; setVoiceTrainingStep('review')}</w:t>
              <w:br/>
              <w:t xml:space="preserve">                            disabled={!voiceTrainingA.trim()}</w:t>
              <w:br/>
              <w:t xml:space="preserve">                          &gt;</w:t>
              <w:br/>
              <w:t xml:space="preserve">                            Review Q&amp;A Entry &amp;rarr;</w:t>
              <w:br/>
              <w:t xml:space="preserve">                          &lt;/button&gt;</w:t>
              <w:br/>
              <w:t xml:space="preserve">                          &lt;button</w:t>
              <w:br/>
              <w:t xml:space="preserve">                            type="button"</w:t>
              <w:br/>
              <w:t xml:space="preserve">                            className="btn btn--ghost"</w:t>
              <w:br/>
              <w:t xml:space="preserve">                            onClick={() =&gt; setVoiceTrainingStep('idle')}</w:t>
              <w:br/>
              <w:t xml:space="preserve">                          &gt;</w:t>
              <w:br/>
              <w:t xml:space="preserve">                            &amp;larr; Back to Question</w:t>
              <w:br/>
              <w:t xml:space="preserve">                          &lt;/button&gt;</w:t>
              <w:br/>
              <w:t xml:space="preserve">                          {voiceTrainingA &amp;&amp; (</w:t>
              <w:br/>
              <w:t xml:space="preserve">                            &lt;button</w:t>
              <w:br/>
              <w:t xml:space="preserve">                              type="button"</w:t>
              <w:br/>
              <w:t xml:space="preserve">                              className="btn btn--ghost"</w:t>
              <w:br/>
              <w:t xml:space="preserve">                              onClick={() =&gt; setVoiceTrainingA('')}</w:t>
              <w:br/>
              <w:t xml:space="preserve">                            &gt;</w:t>
              <w:br/>
              <w:t xml:space="preserve">                              Clear</w:t>
              <w:br/>
              <w:t xml:space="preserve">                            &lt;/button&gt;</w:t>
              <w:br/>
              <w:t xml:space="preserve">                          )}</w:t>
              <w:br/>
              <w:t xml:space="preserve">                        &lt;/div&gt;</w:t>
              <w:br/>
              <w:t xml:space="preserve">                      &lt;/div&gt;</w:t>
              <w:br/>
              <w:t xml:space="preserve">                    )}</w:t>
              <w:br/>
              <w:br/>
              <w:br/>
              <w:t xml:space="preserve">                    {/* Step 3: Review and Train */}</w:t>
              <w:br/>
              <w:t xml:space="preserve">                    {voiceTrainingStep === 'review' &amp;&amp; (</w:t>
              <w:br/>
              <w:t xml:space="preserve">                      &lt;form onSubmit={handleVoiceTrainingSubmit} className="voice-train-step glass animate-fade-in-up" style={{ padding: '2rem' }}&gt;</w:t>
              <w:br/>
              <w:t xml:space="preserve">                        &lt;h4 style={{ marginBottom: '1.5rem' }}&gt;Step 3: Review Transcribed FAQ Entry&lt;/h4&gt;</w:t>
              <w:br/>
              <w:t xml:space="preserve">                        &lt;p className="form-helper" style={{ marginBottom: '1.5rem' }}&gt;</w:t>
              <w:br/>
              <w:t xml:space="preserve">                          Review and edit the voice transcriptions before publishing to the knowledge base.</w:t>
              <w:br/>
              <w:t xml:space="preserve">                        &lt;/p&gt;</w:t>
              <w:br/>
              <w:br/>
              <w:t xml:space="preserve">                        &lt;div className="form-group" style={{ marginBottom: '1.5rem' }}&gt;</w:t>
              <w:br/>
              <w:t xml:space="preserve">                          &lt;label htmlFor="voice-q-edit"&gt;Question text&lt;/label&gt;</w:t>
              <w:br/>
              <w:t xml:space="preserve">                          &lt;input</w:t>
              <w:br/>
              <w:t xml:space="preserve">                            id="voice-q-edit"</w:t>
              <w:br/>
              <w:t xml:space="preserve">                            type="text"</w:t>
              <w:br/>
              <w:t xml:space="preserve">                            value={voiceTrainingQ}</w:t>
              <w:br/>
              <w:t xml:space="preserve">                            onChange={(e) =&gt; setVoiceTrainingQ(e.target.value)}</w:t>
              <w:br/>
              <w:t xml:space="preserve">                            required</w:t>
              <w:br/>
              <w:t xml:space="preserve">                            style={{ width: '100%' }}</w:t>
              <w:br/>
              <w:t xml:space="preserve">                          /&gt;</w:t>
              <w:br/>
              <w:t xml:space="preserve">                        &lt;/div&gt;</w:t>
              <w:br/>
              <w:br/>
              <w:t xml:space="preserve">                        &lt;div className="form-group" style={{ marginBottom: '1.5rem' }}&gt;</w:t>
              <w:br/>
              <w:t xml:space="preserve">                          &lt;label htmlFor="voice-a-edit"&gt;Answer text&lt;/label&gt;</w:t>
              <w:br/>
              <w:t xml:space="preserve">                          &lt;textarea</w:t>
              <w:br/>
              <w:t xml:space="preserve">                            id="voice-a-edit"</w:t>
              <w:br/>
              <w:t xml:space="preserve">                            value={voiceTrainingA}</w:t>
              <w:br/>
              <w:t xml:space="preserve">                            onChange={(e) =&gt; setVoiceTrainingA(e.target.value)}</w:t>
              <w:br/>
              <w:t xml:space="preserve">                            rows={4}</w:t>
              <w:br/>
              <w:t xml:space="preserve">                            required</w:t>
              <w:br/>
              <w:t xml:space="preserve">                            style={{ width: '100%', resize: 'vertical' }}</w:t>
              <w:br/>
              <w:t xml:space="preserve">                          /&gt;</w:t>
              <w:br/>
              <w:t xml:space="preserve">                        &lt;/div&gt;</w:t>
              <w:br/>
              <w:br/>
              <w:t xml:space="preserve">                        &lt;div className="form-actions" style={{ display: 'flex', gap: '0.75rem', alignItems: 'center', marginTop: '2rem' }}&gt;</w:t>
              <w:br/>
              <w:t xml:space="preserve">                          &lt;button</w:t>
              <w:br/>
              <w:t xml:space="preserve">                            type="submit"</w:t>
              <w:br/>
              <w:t xml:space="preserve">                            className="btn btn--primary"</w:t>
              <w:br/>
              <w:t xml:space="preserve">                            disabled={voiceTrainingStatus === 'saving'}</w:t>
              <w:br/>
              <w:t xml:space="preserve">                          &gt;</w:t>
              <w:br/>
              <w:t xml:space="preserve">                            {voiceTrainingStatus === 'saving' ? '⏳ Saving...' : '🧠 Train Bot with this Voice Q&amp;A'}</w:t>
              <w:br/>
              <w:t xml:space="preserve">                          &lt;/button&gt;</w:t>
              <w:br/>
              <w:t xml:space="preserve">                          &lt;button</w:t>
              <w:br/>
              <w:t xml:space="preserve">                            type="button"</w:t>
              <w:br/>
              <w:t xml:space="preserve">                            className="btn btn--ghost"</w:t>
              <w:br/>
              <w:t xml:space="preserve">                            onClick={() =&gt; {</w:t>
              <w:br/>
              <w:t xml:space="preserve">                              setVoiceTrainingStep('recording-a')</w:t>
              <w:br/>
              <w:t xml:space="preserve">                            }}</w:t>
              <w:br/>
              <w:t xml:space="preserve">                          &gt;</w:t>
              <w:br/>
              <w:t xml:space="preserve">                            &amp;larr; Re-record Answer</w:t>
              <w:br/>
              <w:t xml:space="preserve">                          &lt;/button&gt;</w:t>
              <w:br/>
              <w:t xml:space="preserve">                          &lt;button</w:t>
              <w:br/>
              <w:t xml:space="preserve">                            type="button"</w:t>
              <w:br/>
              <w:t xml:space="preserve">                            className="btn btn--ghost"</w:t>
              <w:br/>
              <w:t xml:space="preserve">                            onClick={() =&gt; {</w:t>
              <w:br/>
              <w:t xml:space="preserve">                              setVoiceTrainingQ('')</w:t>
              <w:br/>
              <w:t xml:space="preserve">                              setVoiceTrainingA('')</w:t>
              <w:br/>
              <w:t xml:space="preserve">                              setVoiceTrainingStep('idle')</w:t>
              <w:br/>
              <w:t xml:space="preserve">                            }}</w:t>
              <w:br/>
              <w:t xml:space="preserve">                            style={{ color: 'var(--clr-danger)' }}</w:t>
              <w:br/>
              <w:t xml:space="preserve">                          &gt;</w:t>
              <w:br/>
              <w:t xml:space="preserve">                            Reset Form</w:t>
              <w:br/>
              <w:t xml:space="preserve">                          &lt;/button&gt;</w:t>
              <w:br/>
              <w:br/>
              <w:t xml:space="preserve">                          {voiceTrainingStatus === 'success' &amp;&amp; &lt;span className="badge badge--success"&gt;✔ Bot trained!&lt;/span&gt;}</w:t>
              <w:br/>
              <w:t xml:space="preserve">                          {voiceTrainingStatus === 'error' &amp;&amp; &lt;span className="badge badge--error"&gt;✖ Train failed&lt;/span&gt;}</w:t>
              <w:br/>
              <w:t xml:space="preserve">                        &lt;/div&gt;</w:t>
              <w:br/>
              <w:t xml:space="preserve">                      &lt;/form&gt;</w:t>
              <w:br/>
              <w:t xml:space="preserve">                    )}</w:t>
              <w:br/>
              <w:br/>
              <w:t xml:space="preserve">                    {voiceTrainingStatus === 'transcribing' &amp;&amp; (</w:t>
              <w:br/>
              <w:t xml:space="preserve">                      &lt;div className="voice-transcribe-loading glass" style={{ marginTop: '1rem', padding: '1rem', textAlign: 'center', background: 'rgba(0,0,0,0.2)' }}&gt;</w:t>
              <w:br/>
              <w:t xml:space="preserve">                        &lt;div className="spinner spinner--sm" style={{ display: 'inline-block', marginRight: '0.5rem' }} /&gt;</w:t>
              <w:br/>
              <w:t xml:space="preserve">                        &lt;span&gt;Transcribing audio server-side... Please wait.&lt;/span&gt;</w:t>
              <w:br/>
              <w:t xml:space="preserve">                      &lt;/div&gt;</w:t>
              <w:br/>
              <w:t xml:space="preserve">                    )}</w:t>
              <w:br/>
              <w:t xml:space="preserve">                  &lt;/div&gt;</w:t>
              <w:br/>
              <w:t xml:space="preserve">                )}</w:t>
              <w:br/>
              <w:br/>
              <w:br/>
              <w:t xml:space="preserve">              &lt;/section&gt;</w:t>
              <w:br/>
              <w:t xml:space="preserve">            )}</w:t>
              <w:br/>
              <w:br/>
              <w:t xml:space="preserve">            {/* ─── TAB: AUDIT LOGS (Phase 11) ─────────────────────────── */}</w:t>
              <w:br/>
              <w:t xml:space="preserve">            {activeTab === 'audit' &amp;&amp; (</w:t>
              <w:br/>
              <w:t xml:space="preserve">              &lt;section className="glass db__panel-section animate-fade-in-up"&gt;</w:t>
              <w:br/>
              <w:t xml:space="preserve">                &lt;div className="panel-header"&gt;</w:t>
              <w:br/>
              <w:t xml:space="preserve">                  &lt;h2&gt;Security Audit Trail&lt;/h2&gt;</w:t>
              <w:br/>
              <w:t xml:space="preserve">                  &lt;p className="form-helper"&gt;In compliance with DPDPA 2023. Track all administrative updates, settings changes, and credentials verification.&lt;/p&gt;</w:t>
              <w:br/>
              <w:t xml:space="preserve">                &lt;/div&gt;</w:t>
              <w:br/>
              <w:t xml:space="preserve">                &lt;div className="table-responsive"&gt;</w:t>
              <w:br/>
              <w:t xml:space="preserve">                  &lt;table className="db__table"&gt;</w:t>
              <w:br/>
              <w:t xml:space="preserve">                    &lt;thead&gt;</w:t>
              <w:br/>
              <w:t xml:space="preserve">                      &lt;tr&gt;</w:t>
              <w:br/>
              <w:t xml:space="preserve">                        &lt;th&gt;Timestamp&lt;/th&gt;</w:t>
              <w:br/>
              <w:t xml:space="preserve">                        &lt;th&gt;Action Performed&lt;/th&gt;</w:t>
              <w:br/>
              <w:t xml:space="preserve">                        &lt;th&gt;Operator&lt;/th&gt;</w:t>
              <w:br/>
              <w:t xml:space="preserve">                        &lt;th&gt;Target / Details&lt;/th&gt;</w:t>
              <w:br/>
              <w:t xml:space="preserve">                      &lt;/tr&gt;</w:t>
              <w:br/>
              <w:t xml:space="preserve">                    &lt;/thead&gt;</w:t>
              <w:br/>
              <w:t xml:space="preserve">                    &lt;tbody&gt;</w:t>
              <w:br/>
              <w:t xml:space="preserve">                      {auditLogs.length === 0 ? (</w:t>
              <w:br/>
              <w:t xml:space="preserve">                        &lt;tr&gt;&lt;td colSpan={4} className="no-data"&gt;No audit logs recorded yet.&lt;/td&gt;&lt;/tr&gt;</w:t>
              <w:br/>
              <w:t xml:space="preserve">                      ) : (</w:t>
              <w:br/>
              <w:t xml:space="preserve">                        auditLogs.map((log, index) =&gt; (</w:t>
              <w:br/>
              <w:t xml:space="preserve">                          &lt;tr key={log.id ?? index}&gt;</w:t>
              <w:br/>
              <w:t xml:space="preserve">                            &lt;td&gt;{new Date(log.timestamp).toLocaleString()}&lt;/td&gt;</w:t>
              <w:br/>
              <w:t xml:space="preserve">                            &lt;td style={{ fontWeight: '500' }}&gt;{log.action}&lt;/td&gt;</w:t>
              <w:br/>
              <w:t xml:space="preserve">                            &lt;td&gt;&lt;span className="pill pill--user"&gt;{log.actor ?? 'system'}&lt;/span&gt;&lt;/td&gt;</w:t>
              <w:br/>
              <w:t xml:space="preserve">                            &lt;td&gt;&lt;code style={{ fontSize: '0.78rem', opacity: 0.75 }}&gt;{log.target ?? log.details ?? '—'}&lt;/code&gt;&lt;/td&gt;</w:t>
              <w:br/>
              <w:t xml:space="preserve">                          &lt;/tr&gt;</w:t>
              <w:br/>
              <w:t xml:space="preserve">                        ))</w:t>
              <w:br/>
              <w:t xml:space="preserve">                      )}</w:t>
              <w:br/>
              <w:t xml:space="preserve">                    &lt;/tbody&gt;</w:t>
              <w:br/>
              <w:t xml:space="preserve">                  &lt;/table&gt;</w:t>
              <w:br/>
              <w:t xml:space="preserve">                &lt;/div&gt;</w:t>
              <w:br/>
              <w:t xml:space="preserve">              &lt;/section&gt;</w:t>
              <w:br/>
              <w:t xml:space="preserve">            )}</w:t>
              <w:br/>
              <w:br/>
              <w:br/>
              <w:t xml:space="preserve">          &lt;/div&gt;</w:t>
              <w:br/>
              <w:t xml:space="preserve">        )}</w:t>
              <w:br/>
              <w:t xml:space="preserve">      &lt;/main&gt;</w:t>
              <w:br/>
              <w:br/>
              <w:t xml:space="preserve">      {/* ── Transcript Modal ─────────────────────────────────────────────── */}</w:t>
              <w:br/>
              <w:t xml:space="preserve">      {selectedCall &amp;&amp; (</w:t>
              <w:br/>
              <w:t xml:space="preserve">        &lt;div className="modal-overlay" onClick={() =&gt; setSelectedCall(null)}&gt;</w:t>
              <w:br/>
              <w:t xml:space="preserve">          &lt;div className="modal-card glass" onClick={e =&gt; e.stopPropagation()}&gt;</w:t>
              <w:br/>
              <w:t xml:space="preserve">            &lt;header className="modal-header"&gt;</w:t>
              <w:br/>
              <w:t xml:space="preserve">              &lt;h2&gt;Call Transcript: {selectedCall.call_id}&lt;/h2&gt;</w:t>
              <w:br/>
              <w:t xml:space="preserve">              &lt;button className="close-btn" onClick={() =&gt; setSelectedCall(null)} aria-label="Close"&gt;&amp;times;&lt;/button&gt;</w:t>
              <w:br/>
              <w:t xml:space="preserve">            &lt;/header&gt;</w:t>
              <w:br/>
              <w:t xml:space="preserve">            &lt;div className="modal-metadata"&gt;</w:t>
              <w:br/>
              <w:t xml:space="preserve">              &lt;div&gt;&lt;strong&gt;Caller:&lt;/strong&gt; {selectedCall.caller}&lt;/div&gt;</w:t>
              <w:br/>
              <w:t xml:space="preserve">              &lt;div&gt;&lt;strong&gt;User Type:&lt;/strong&gt; {selectedCall.user_type}&lt;/div&gt;</w:t>
              <w:br/>
              <w:t xml:space="preserve">              &lt;div&gt;&lt;strong&gt;Language:&lt;/strong&gt; {selectedCall.language}&lt;/div&gt;</w:t>
              <w:br/>
              <w:t xml:space="preserve">              &lt;div&gt;&lt;strong&gt;Outcome:&lt;/strong&gt; {selectedCall.outcome}&lt;/div&gt;</w:t>
              <w:br/>
              <w:t xml:space="preserve">            &lt;/div&gt;</w:t>
              <w:br/>
              <w:t xml:space="preserve">            &lt;div className="modal-transcript-feed"&gt;</w:t>
              <w:br/>
              <w:t xml:space="preserve">              &lt;div className="chat-msg chat-msg--bot"&gt;</w:t>
              <w:br/>
              <w:t xml:space="preserve">                &lt;span className="chat-avatar"&gt;🤖&lt;/span&gt;</w:t>
              <w:br/>
              <w:t xml:space="preserve">                &lt;div className="chat-bubble"&gt;</w:t>
              <w:br/>
              <w:t xml:space="preserve">                  {selectedCall.language === 'Malayalam'</w:t>
              <w:br/>
              <w:t xml:space="preserve">                    ? 'Namaskaram! Bridgeon Skillversity-ilekku swagatham. Are you a current student or exploring courses?'</w:t>
              <w:br/>
              <w:t xml:space="preserve">                    : 'Hello! Welcome to Bridgeon Skillversity. Are you a current student or exploring courses?'}</w:t>
              <w:br/>
              <w:t xml:space="preserve">                &lt;/div&gt;</w:t>
              <w:br/>
              <w:t xml:space="preserve">              &lt;/div&gt;</w:t>
              <w:br/>
              <w:t xml:space="preserve">              &lt;div className="chat-msg chat-msg--user"&gt;</w:t>
              <w:br/>
              <w:t xml:space="preserve">                &lt;span className="chat-avatar"&gt;👤&lt;/span&gt;</w:t>
              <w:br/>
              <w:t xml:space="preserve">                &lt;div className="chat-bubble"&gt;</w:t>
              <w:br/>
              <w:t xml:space="preserve">                  {selectedCall.intent === 'placement_queries' &amp;&amp; 'Placement cells records are there? Salary package range please.'}</w:t>
              <w:br/>
              <w:t xml:space="preserve">                  {selectedCall.intent === 'batch_schedule' &amp;&amp; 'What is the schedule for React class this week?'}</w:t>
              <w:br/>
              <w:t xml:space="preserve">                  {selectedCall.intent === 'fee_structure' &amp;&amp; 'I want course duration and total fees.'}</w:t>
              <w:br/>
              <w:t xml:space="preserve">                  {selectedCall.intent === 'greeting_only' &amp;&amp; 'Hello? Hello?'}</w:t>
              <w:br/>
              <w:t xml:space="preserve">                &lt;/div&gt;</w:t>
              <w:br/>
              <w:t xml:space="preserve">              &lt;/div&gt;</w:t>
              <w:br/>
              <w:t xml:space="preserve">              &lt;div className="chat-msg chat-msg--bot"&gt;</w:t>
              <w:br/>
              <w:t xml:space="preserve">                &lt;span className="chat-avatar"&gt;🤖&lt;/span&gt;</w:t>
              <w:br/>
              <w:t xml:space="preserve">                &lt;div className="chat-bubble"&gt;</w:t>
              <w:br/>
              <w:t xml:space="preserve">                  {selectedCall.intent === 'placement_queries' &amp;&amp; 'We offer comprehensive placement support. Average packages range from 2.5 LPA to 4.9+ LPA. Would you like me to schedule a callback with admissions?'}</w:t>
              <w:br/>
              <w:t xml:space="preserve">                  {selectedCall.intent === 'batch_schedule' &amp;&amp; 'Your batch classes are scheduled Monday to Friday from 10 AM to 1 PM.'}</w:t>
              <w:br/>
              <w:t xml:space="preserve">                  {selectedCall.intent === 'fee_structure' &amp;&amp; 'Course durations are typically 8 to 10 months. Fees vary by course. Shall I schedule a callback?'}</w:t>
              <w:br/>
              <w:t xml:space="preserve">                  {selectedCall.intent === 'greeting_only' &amp;&amp; 'Welcome to Bridgeon. How can I help you today?'}</w:t>
              <w:br/>
              <w:t xml:space="preserve">                &lt;/div&gt;</w:t>
              <w:br/>
              <w:t xml:space="preserve">              &lt;/div&gt;</w:t>
              <w:br/>
              <w:t xml:space="preserve">            &lt;/div&gt;</w:t>
              <w:br/>
              <w:t xml:space="preserve">            &lt;footer className="modal-footer"&gt;</w:t>
              <w:br/>
              <w:t xml:space="preserve">              &lt;button className="btn btn--primary" onClick={() =&gt; setSelectedCall(null)}&gt;Close View&lt;/button&gt;</w:t>
              <w:br/>
              <w:t xml:space="preserve">            &lt;/footer&gt;</w:t>
              <w:br/>
              <w:t xml:space="preserve">          &lt;/div&gt;</w:t>
              <w:br/>
              <w:t xml:space="preserve">        &lt;/div&gt;</w:t>
              <w:br/>
              <w:t xml:space="preserve">      )}</w:t>
              <w:br/>
              <w:br/>
              <w:t xml:space="preserve">      {/* ── Training Modal ────────────────────────────────────────────────── */}</w:t>
              <w:br/>
              <w:t xml:space="preserve">      {trainingGap &amp;&amp; (</w:t>
              <w:br/>
              <w:t xml:space="preserve">        &lt;div className="modal-overlay" onClick={() =&gt; setTrainingGap(null)}&gt;</w:t>
              <w:br/>
              <w:t xml:space="preserve">          &lt;div className="modal-card glass" onClick={e =&gt; e.stopPropagation()}&gt;</w:t>
              <w:br/>
              <w:t xml:space="preserve">            &lt;header className="modal-header"&gt;</w:t>
              <w:br/>
              <w:t xml:space="preserve">              &lt;h2&gt;Teach Bot: Knowledge Gap&lt;/h2&gt;</w:t>
              <w:br/>
              <w:t xml:space="preserve">              &lt;button className="close-btn" onClick={() =&gt; setTrainingGap(null)} aria-label="Close"&gt;&amp;times;&lt;/button&gt;</w:t>
              <w:br/>
              <w:t xml:space="preserve">            &lt;/header&gt;</w:t>
              <w:br/>
              <w:t xml:space="preserve">            &lt;form onSubmit={handleTrainSubmit}&gt;</w:t>
              <w:br/>
              <w:t xml:space="preserve">              &lt;div className="modal-body"&gt;</w:t>
              <w:br/>
              <w:t xml:space="preserve">                &lt;div className="form-group"&gt;</w:t>
              <w:br/>
              <w:t xml:space="preserve">                  &lt;label&gt;Trigger Question (Caller query)&lt;/label&gt;</w:t>
              <w:br/>
              <w:t xml:space="preserve">                  &lt;input type="text" value={trainingGap.question} readOnly className="input-readonly" /&gt;</w:t>
              <w:br/>
              <w:t xml:space="preserve">                &lt;/div&gt;</w:t>
              <w:br/>
              <w:t xml:space="preserve">                &lt;div className="form-group"&gt;</w:t>
              <w:br/>
              <w:t xml:space="preserve">                  &lt;label htmlFor="train-en"&gt;English Response Spoken by Bot&lt;/label&gt;</w:t>
              <w:br/>
              <w:t xml:space="preserve">                  &lt;textarea id="train-en" value={trainingForm.en}</w:t>
              <w:br/>
              <w:t xml:space="preserve">                    onChange={e =&gt; setTrainingForm({ ...trainingForm, en: e.target.value })}</w:t>
              <w:br/>
              <w:t xml:space="preserve">                    rows={3} placeholder="Enter bot response in English..." required /&gt;</w:t>
              <w:br/>
              <w:t xml:space="preserve">                &lt;/div&gt;</w:t>
              <w:br/>
              <w:t xml:space="preserve">                &lt;div className="form-group"&gt;</w:t>
              <w:br/>
              <w:t xml:space="preserve">                  &lt;label htmlFor="train-ml"&gt;Malayalam Response Spoken by Bot&lt;/label&gt;</w:t>
              <w:br/>
              <w:t xml:space="preserve">                  &lt;textarea id="train-ml" value={trainingForm.ml}</w:t>
              <w:br/>
              <w:t xml:space="preserve">                    onChange={e =&gt; setTrainingForm({ ...trainingForm, ml: e.target.value })}</w:t>
              <w:br/>
              <w:t xml:space="preserve">                    rows={3} placeholder="Enter bot response in Malayalam..." required /&gt;</w:t>
              <w:br/>
              <w:t xml:space="preserve">                &lt;/div&gt;</w:t>
              <w:br/>
              <w:t xml:space="preserve">                &lt;div className="form-group"&gt;</w:t>
              <w:br/>
              <w:t xml:space="preserve">                  &lt;label htmlFor="train-category"&gt;Knowledge Category&lt;/label&gt;</w:t>
              <w:br/>
              <w:t xml:space="preserve">                  &lt;select id="train-category" value={trainingForm.category}</w:t>
              <w:br/>
              <w:t xml:space="preserve">                    onChange={e =&gt; setTrainingForm({ ...trainingForm, category: e.target.value })}&gt;</w:t>
              <w:br/>
              <w:t xml:space="preserve">                    &lt;option value="Course Info"&gt;Course Info&lt;/option&gt;</w:t>
              <w:br/>
              <w:t xml:space="preserve">                    &lt;option value="Fees"&gt;Fees&lt;/option&gt;</w:t>
              <w:br/>
              <w:t xml:space="preserve">                    &lt;option value="Admissions"&gt;Admissions&lt;/option&gt;</w:t>
              <w:br/>
              <w:t xml:space="preserve">                    &lt;option value="Student Support"&gt;Student Support&lt;/option&gt;</w:t>
              <w:br/>
              <w:t xml:space="preserve">                    &lt;option value="General"&gt;General&lt;/option&gt;</w:t>
              <w:br/>
              <w:t xml:space="preserve">                  &lt;/select&gt;</w:t>
              <w:br/>
              <w:t xml:space="preserve">                &lt;/div&gt;</w:t>
              <w:br/>
              <w:t xml:space="preserve">              &lt;/div&gt;</w:t>
              <w:br/>
              <w:t xml:space="preserve">              &lt;footer className="modal-footer"&gt;</w:t>
              <w:br/>
              <w:t xml:space="preserve">                &lt;button type="button" className="btn btn--ghost" onClick={() =&gt; setTrainingGap(null)}&gt;Cancel&lt;/button&gt;</w:t>
              <w:br/>
              <w:t xml:space="preserve">                &lt;button type="submit" className="btn btn--primary"&gt;Publish Knowledge&lt;/button&gt;</w:t>
              <w:br/>
              <w:t xml:space="preserve">              &lt;/footer&gt;</w:t>
              <w:br/>
              <w:t xml:space="preserve">            &lt;/form&gt;</w:t>
              <w:br/>
              <w:t xml:space="preserve">          &lt;/div&gt;</w:t>
              <w:br/>
              <w:t xml:space="preserve">        &lt;/div&gt;</w:t>
              <w:br/>
              <w:t xml:space="preserve">      )}</w:t>
              <w:br/>
              <w:t xml:space="preserve">    &lt;/div&gt;</w:t>
              <w:br/>
              <w:t xml:space="preserve">  )</w:t>
              <w:br/>
              <w:t>}</w:t>
              <w:br/>
            </w:r>
          </w:p>
        </w:tc>
      </w:tr>
    </w:tbl>
    <w:p>
      <w:pPr>
        <w:spacing w:after="240"/>
      </w:pPr>
    </w:p>
    <w:p>
      <w:pPr>
        <w:keepNext/>
        <w:spacing w:before="360" w:after="80"/>
      </w:pPr>
      <w:r>
        <w:rPr>
          <w:rFonts w:ascii="Calibri" w:hAnsi="Calibri"/>
          <w:b/>
          <w:color w:val="1B365D"/>
          <w:sz w:val="28"/>
        </w:rPr>
        <w:t>frontend/src/pages/LandingPage.css</w:t>
      </w:r>
    </w:p>
    <w:p>
      <w:pPr>
        <w:keepNext/>
        <w:spacing w:after="120"/>
      </w:pPr>
      <w:r>
        <w:rPr>
          <w:i/>
          <w:color w:val="777777"/>
          <w:sz w:val="18"/>
        </w:rPr>
        <w:t>Path: frontend/src/pages/LandingPage.css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LandingPage.css ─── Bridgeon VoiceBot Landing Page ─────────────────── */</w:t>
              <w:br/>
              <w:br/>
              <w:t>/* ── Layout ─────────────────────────────────────────────────────────────── */</w:t>
              <w:br/>
              <w:t>.lp {</w:t>
              <w:br/>
              <w:t xml:space="preserve">  display: flex;</w:t>
              <w:br/>
              <w:t xml:space="preserve">  flex-direction: column;</w:t>
              <w:br/>
              <w:t xml:space="preserve">  min-height: 100vh;</w:t>
              <w:br/>
              <w:t xml:space="preserve">  background: var(--grad-hero);</w:t>
              <w:br/>
              <w:t>}</w:t>
              <w:br/>
              <w:br/>
              <w:t>/* ── Navbar ─────────────────────────────────────────────────────────────── */</w:t>
              <w:br/>
              <w:t>.lp__nav {</w:t>
              <w:br/>
              <w:t xml:space="preserve">  position: sticky;</w:t>
              <w:br/>
              <w:t xml:space="preserve">  top: 0;</w:t>
              <w:br/>
              <w:t xml:space="preserve">  z-index: 100;</w:t>
              <w:br/>
              <w:t xml:space="preserve">  border-bottom: 1px solid var(--border);</w:t>
              <w:br/>
              <w:t>}</w:t>
              <w:br/>
              <w:br/>
              <w:t>.lp__nav-inner {</w:t>
              <w:br/>
              <w:t xml:space="preserve">  max-width: 1280px;</w:t>
              <w:br/>
              <w:t xml:space="preserve">  margin: 0 auto;</w:t>
              <w:br/>
              <w:t xml:space="preserve">  padding: var(--space-4) var(--space-8);</w:t>
              <w:br/>
              <w:t xml:space="preserve">  display: flex;</w:t>
              <w:br/>
              <w:t xml:space="preserve">  align-items: center;</w:t>
              <w:br/>
              <w:t xml:space="preserve">  justify-content: space-between;</w:t>
              <w:br/>
              <w:t>}</w:t>
              <w:br/>
              <w:br/>
              <w:t>.lp__logo {</w:t>
              <w:br/>
              <w:t xml:space="preserve">  display: flex;</w:t>
              <w:br/>
              <w:t xml:space="preserve">  align-items: center;</w:t>
              <w:br/>
              <w:t xml:space="preserve">  gap: var(--space-3);</w:t>
              <w:br/>
              <w:t xml:space="preserve">  font-family: var(--font-heading);</w:t>
              <w:br/>
              <w:t xml:space="preserve">  font-size: 1.2rem;</w:t>
              <w:br/>
              <w:t xml:space="preserve">  font-weight: 700;</w:t>
              <w:br/>
              <w:t>}</w:t>
              <w:br/>
              <w:br/>
              <w:t>.lp__logo-icon { font-size: 1.5rem; }</w:t>
              <w:br/>
              <w:br/>
              <w:t>/* ── Status badge ────────────────────────────────────────────────────────── */</w:t>
              <w:br/>
              <w:t>.badge {</w:t>
              <w:br/>
              <w:t xml:space="preserve">  display: inline-flex;</w:t>
              <w:br/>
              <w:t xml:space="preserve">  align-items: center;</w:t>
              <w:br/>
              <w:t xml:space="preserve">  gap: var(--space-2);</w:t>
              <w:br/>
              <w:t xml:space="preserve">  padding: var(--space-2) var(--space-4);</w:t>
              <w:br/>
              <w:t xml:space="preserve">  border-radius: var(--radius-full);</w:t>
              <w:br/>
              <w:t xml:space="preserve">  font-size: 0.8rem;</w:t>
              <w:br/>
              <w:t xml:space="preserve">  font-weight: 500;</w:t>
              <w:br/>
              <w:t xml:space="preserve">  border: 1px solid var(--border);</w:t>
              <w:br/>
              <w:t>}</w:t>
              <w:br/>
              <w:br/>
              <w:t>.badge--loading { color: var(--txt-secondary); }</w:t>
              <w:br/>
              <w:t>.badge--error   { color: var(--clr-danger); border-color: rgba(239, 68, 68, 0.35); background: rgba(239, 68, 68, 0.07); }</w:t>
              <w:br/>
              <w:t>.badge--ok      { color: var(--clr-primary); border-color: rgba(20, 184, 166, 0.3); background: rgba(20, 184, 166, 0.08); }</w:t>
              <w:br/>
              <w:t>.badge--info    { color: var(--clr-accent-light); border-color: rgba(139, 92, 246, 0.3); background: rgba(139, 92, 246, 0.08); }</w:t>
              <w:br/>
              <w:t>.badge--success { color: var(--clr-primary); border-color: rgba(20, 184, 166, 0.3); background: rgba(20, 184, 166, 0.1); }</w:t>
              <w:br/>
              <w:br/>
              <w:t>/* ── Hero ────────────────────────────────────────────────────────────────── */</w:t>
              <w:br/>
              <w:t>.lp__hero {</w:t>
              <w:br/>
              <w:t xml:space="preserve">  position: relative;</w:t>
              <w:br/>
              <w:t xml:space="preserve">  overflow: hidden;</w:t>
              <w:br/>
              <w:t xml:space="preserve">  display: grid;</w:t>
              <w:br/>
              <w:t xml:space="preserve">  grid-template-columns: 1fr auto;</w:t>
              <w:br/>
              <w:t xml:space="preserve">  align-items: center;</w:t>
              <w:br/>
              <w:t xml:space="preserve">  gap: var(--space-12);</w:t>
              <w:br/>
              <w:t xml:space="preserve">  max-width: 1280px;</w:t>
              <w:br/>
              <w:t xml:space="preserve">  margin: 0 auto;</w:t>
              <w:br/>
              <w:t xml:space="preserve">  padding: var(--space-20) var(--space-8) var(--space-16);</w:t>
              <w:br/>
              <w:t xml:space="preserve">  width: 100%;</w:t>
              <w:br/>
              <w:t>}</w:t>
              <w:br/>
              <w:br/>
              <w:t>/* Decorative gradient blobs */</w:t>
              <w:br/>
              <w:t>.blob {</w:t>
              <w:br/>
              <w:t xml:space="preserve">  position: absolute;</w:t>
              <w:br/>
              <w:t xml:space="preserve">  border-radius: 50%;</w:t>
              <w:br/>
              <w:t xml:space="preserve">  filter: blur(90px);</w:t>
              <w:br/>
              <w:t xml:space="preserve">  pointer-events: none;</w:t>
              <w:br/>
              <w:t xml:space="preserve">  z-index: 0;</w:t>
              <w:br/>
              <w:t>}</w:t>
              <w:br/>
              <w:t>.blob--1 {</w:t>
              <w:br/>
              <w:t xml:space="preserve">  width: 550px; height: 550px;</w:t>
              <w:br/>
              <w:t xml:space="preserve">  background: radial-gradient(circle, hsla(168,78%,42%,0.18), transparent 70%);</w:t>
              <w:br/>
              <w:t xml:space="preserve">  top: -150px; left: -120px;</w:t>
              <w:br/>
              <w:t>}</w:t>
              <w:br/>
              <w:t>.blob--2 {</w:t>
              <w:br/>
              <w:t xml:space="preserve">  width: 420px; height: 420px;</w:t>
              <w:br/>
              <w:t xml:space="preserve">  background: radial-gradient(circle, hsla(258,80%,65%,0.15), transparent 70%);</w:t>
              <w:br/>
              <w:t xml:space="preserve">  top: 60px; right: 80px;</w:t>
              <w:br/>
              <w:t>}</w:t>
              <w:br/>
              <w:t>.blob--3 {</w:t>
              <w:br/>
              <w:t xml:space="preserve">  width: 320px; height: 320px;</w:t>
              <w:br/>
              <w:t xml:space="preserve">  background: radial-gradient(circle, hsla(43,96%,56%,0.10), transparent 70%);</w:t>
              <w:br/>
              <w:t xml:space="preserve">  bottom: -60px; left: 40%;</w:t>
              <w:br/>
              <w:t>}</w:t>
              <w:br/>
              <w:br/>
              <w:t>.lp__hero-content {</w:t>
              <w:br/>
              <w:t xml:space="preserve">  position: relative;</w:t>
              <w:br/>
              <w:t xml:space="preserve">  z-index: 1;</w:t>
              <w:br/>
              <w:t xml:space="preserve">  max-width: 620px;</w:t>
              <w:br/>
              <w:t>}</w:t>
              <w:br/>
              <w:br/>
              <w:t>.lp__tag {</w:t>
              <w:br/>
              <w:t xml:space="preserve">  display: inline-block;</w:t>
              <w:br/>
              <w:t xml:space="preserve">  padding: var(--space-1) var(--space-4);</w:t>
              <w:br/>
              <w:t xml:space="preserve">  background: rgba(20, 184, 166, 0.10);</w:t>
              <w:br/>
              <w:t xml:space="preserve">  border: 1px solid rgba(20, 184, 166, 0.30);</w:t>
              <w:br/>
              <w:t xml:space="preserve">  border-radius: var(--radius-full);</w:t>
              <w:br/>
              <w:t xml:space="preserve">  font-size: 0.78rem;</w:t>
              <w:br/>
              <w:t xml:space="preserve">  font-weight: 600;</w:t>
              <w:br/>
              <w:t xml:space="preserve">  letter-spacing: 0.06em;</w:t>
              <w:br/>
              <w:t xml:space="preserve">  text-transform: uppercase;</w:t>
              <w:br/>
              <w:t xml:space="preserve">  color: var(--clr-primary-light);</w:t>
              <w:br/>
              <w:t xml:space="preserve">  margin-bottom: var(--space-5);</w:t>
              <w:br/>
              <w:t>}</w:t>
              <w:br/>
              <w:br/>
              <w:t>.lp__hero-title {</w:t>
              <w:br/>
              <w:t xml:space="preserve">  font-family: var(--font-heading);</w:t>
              <w:br/>
              <w:t xml:space="preserve">  font-size: clamp(2.2rem, 5vw, 3.8rem);</w:t>
              <w:br/>
              <w:t xml:space="preserve">  font-weight: 800;</w:t>
              <w:br/>
              <w:t xml:space="preserve">  line-height: 1.15;</w:t>
              <w:br/>
              <w:t xml:space="preserve">  margin-bottom: var(--space-6);</w:t>
              <w:br/>
              <w:t xml:space="preserve">  color: var(--txt-primary);</w:t>
              <w:br/>
              <w:t>}</w:t>
              <w:br/>
              <w:br/>
              <w:t>.lp__hero-sub {</w:t>
              <w:br/>
              <w:t xml:space="preserve">  font-size: 1.05rem;</w:t>
              <w:br/>
              <w:t xml:space="preserve">  line-height: 1.7;</w:t>
              <w:br/>
              <w:t xml:space="preserve">  color: var(--txt-secondary);</w:t>
              <w:br/>
              <w:t xml:space="preserve">  margin-bottom: var(--space-8);</w:t>
              <w:br/>
              <w:t xml:space="preserve">  max-width: 520px;</w:t>
              <w:br/>
              <w:t>}</w:t>
              <w:br/>
              <w:br/>
              <w:t>.lp__hero-cta {</w:t>
              <w:br/>
              <w:t xml:space="preserve">  display: flex;</w:t>
              <w:br/>
              <w:t xml:space="preserve">  gap: var(--space-4);</w:t>
              <w:br/>
              <w:t xml:space="preserve">  flex-wrap: wrap;</w:t>
              <w:br/>
              <w:t>}</w:t>
              <w:br/>
              <w:br/>
              <w:t>/* ── Buttons ─────────────────────────────────────────────────────────────── */</w:t>
              <w:br/>
              <w:t>.btn {</w:t>
              <w:br/>
              <w:t xml:space="preserve">  display: inline-flex;</w:t>
              <w:br/>
              <w:t xml:space="preserve">  align-items: center;</w:t>
              <w:br/>
              <w:t xml:space="preserve">  gap: var(--space-2);</w:t>
              <w:br/>
              <w:t xml:space="preserve">  padding: 0.75rem 1.75rem;</w:t>
              <w:br/>
              <w:t xml:space="preserve">  border-radius: var(--radius-md);</w:t>
              <w:br/>
              <w:t xml:space="preserve">  font-size: 0.95rem;</w:t>
              <w:br/>
              <w:t xml:space="preserve">  font-weight: 600;</w:t>
              <w:br/>
              <w:t xml:space="preserve">  transition: var(--trans-normal);</w:t>
              <w:br/>
              <w:t xml:space="preserve">  border: none;</w:t>
              <w:br/>
              <w:t xml:space="preserve">  outline: none;</w:t>
              <w:br/>
              <w:t>}</w:t>
              <w:br/>
              <w:br/>
              <w:t>.btn--primary {</w:t>
              <w:br/>
              <w:t xml:space="preserve">  background: var(--grad-brand);</w:t>
              <w:br/>
              <w:t xml:space="preserve">  color: #fff;</w:t>
              <w:br/>
              <w:t xml:space="preserve">  box-shadow: var(--shadow-glow);</w:t>
              <w:br/>
              <w:t>}</w:t>
              <w:br/>
              <w:t>.btn--primary:hover {</w:t>
              <w:br/>
              <w:t xml:space="preserve">  transform: translateY(-2px);</w:t>
              <w:br/>
              <w:t xml:space="preserve">  box-shadow: 0 0 40px rgba(20, 184, 166, 0.45);</w:t>
              <w:br/>
              <w:t>}</w:t>
              <w:br/>
              <w:br/>
              <w:t>.btn--ghost {</w:t>
              <w:br/>
              <w:t xml:space="preserve">  background: transparent;</w:t>
              <w:br/>
              <w:t xml:space="preserve">  color: var(--txt-secondary);</w:t>
              <w:br/>
              <w:t xml:space="preserve">  border: 1px solid var(--border-strong);</w:t>
              <w:br/>
              <w:t>}</w:t>
              <w:br/>
              <w:t>.btn--ghost:hover {</w:t>
              <w:br/>
              <w:t xml:space="preserve">  background: var(--bg-hover);</w:t>
              <w:br/>
              <w:t xml:space="preserve">  color: var(--txt-primary);</w:t>
              <w:br/>
              <w:t xml:space="preserve">  transform: translateY(-2px);</w:t>
              <w:br/>
              <w:t xml:space="preserve">  border-color: rgba(20, 184, 166, 0.35);</w:t>
              <w:br/>
              <w:t>}</w:t>
              <w:br/>
              <w:br/>
              <w:t>.btn--danger {</w:t>
              <w:br/>
              <w:t xml:space="preserve">  background: rgba(239, 68, 68, 0.12);</w:t>
              <w:br/>
              <w:t xml:space="preserve">  color: var(--clr-danger);</w:t>
              <w:br/>
              <w:t xml:space="preserve">  border: 1px solid rgba(239, 68, 68, 0.25);</w:t>
              <w:br/>
              <w:t>}</w:t>
              <w:br/>
              <w:t>.btn--danger:hover {</w:t>
              <w:br/>
              <w:t xml:space="preserve">  background: rgba(239, 68, 68, 0.22);</w:t>
              <w:br/>
              <w:t xml:space="preserve">  transform: translateY(-1px);</w:t>
              <w:br/>
              <w:t>}</w:t>
              <w:br/>
              <w:br/>
              <w:t>/* ── Animated orb ───────────────────────────────────────────────────────── */</w:t>
              <w:br/>
              <w:t>.lp__hero-visual {</w:t>
              <w:br/>
              <w:t xml:space="preserve">  position: relative;</w:t>
              <w:br/>
              <w:t xml:space="preserve">  z-index: 1;</w:t>
              <w:br/>
              <w:t xml:space="preserve">  display: flex;</w:t>
              <w:br/>
              <w:t xml:space="preserve">  align-items: center;</w:t>
              <w:br/>
              <w:t xml:space="preserve">  justify-content: center;</w:t>
              <w:br/>
              <w:t xml:space="preserve">  width: 260px;</w:t>
              <w:br/>
              <w:t xml:space="preserve">  height: 260px;</w:t>
              <w:br/>
              <w:t>}</w:t>
              <w:br/>
              <w:br/>
              <w:t>.lp__orb {</w:t>
              <w:br/>
              <w:t xml:space="preserve">  position: relative;</w:t>
              <w:br/>
              <w:t xml:space="preserve">  width: 130px;</w:t>
              <w:br/>
              <w:t xml:space="preserve">  height: 130px;</w:t>
              <w:br/>
              <w:t xml:space="preserve">  display: flex;</w:t>
              <w:br/>
              <w:t xml:space="preserve">  align-items: center;</w:t>
              <w:br/>
              <w:t xml:space="preserve">  justify-content: center;</w:t>
              <w:br/>
              <w:t xml:space="preserve">  border-radius: 50%;</w:t>
              <w:br/>
              <w:t xml:space="preserve">  background: var(--grad-brand);</w:t>
              <w:br/>
              <w:t xml:space="preserve">  box-shadow: var(--shadow-glow), 0 0 60px rgba(20, 184, 166, 0.2);</w:t>
              <w:br/>
              <w:t>}</w:t>
              <w:br/>
              <w:br/>
              <w:t>.lp__orb-icon {</w:t>
              <w:br/>
              <w:t xml:space="preserve">  font-size: 3.2rem;</w:t>
              <w:br/>
              <w:t xml:space="preserve">  z-index: 1;</w:t>
              <w:br/>
              <w:t xml:space="preserve">  filter: drop-shadow(0 0 12px rgba(255,255,255,0.4));</w:t>
              <w:br/>
              <w:t>}</w:t>
              <w:br/>
              <w:br/>
              <w:t>.lp__orb-ring {</w:t>
              <w:br/>
              <w:t xml:space="preserve">  position: absolute;</w:t>
              <w:br/>
              <w:t xml:space="preserve">  border-radius: 50%;</w:t>
              <w:br/>
              <w:t xml:space="preserve">  border: 1px solid rgba(20, 184, 166, 0.25);</w:t>
              <w:br/>
              <w:t xml:space="preserve">  animation: pulse-ring 2.5s ease-out infinite;</w:t>
              <w:br/>
              <w:t>}</w:t>
              <w:br/>
              <w:t>.lp__orb-ring--1 { width: 185px; height: 185px; animation-delay: 0s; }</w:t>
              <w:br/>
              <w:t>.lp__orb-ring--2 { width: 240px; height: 240px; animation-delay: 0.9s; }</w:t>
              <w:br/>
              <w:br/>
              <w:t>/* ── Stats bar ──────────────────────────────────────────────────────────── */</w:t>
              <w:br/>
              <w:t>.lp__stats {</w:t>
              <w:br/>
              <w:t xml:space="preserve">  display: flex;</w:t>
              <w:br/>
              <w:t xml:space="preserve">  justify-content: center;</w:t>
              <w:br/>
              <w:t xml:space="preserve">  gap: var(--space-12);</w:t>
              <w:br/>
              <w:t xml:space="preserve">  flex-wrap: wrap;</w:t>
              <w:br/>
              <w:t xml:space="preserve">  padding: var(--space-8) var(--space-8);</w:t>
              <w:br/>
              <w:t xml:space="preserve">  background: var(--bg-surface);</w:t>
              <w:br/>
              <w:t xml:space="preserve">  border-top: 1px solid var(--border);</w:t>
              <w:br/>
              <w:t xml:space="preserve">  border-bottom: 1px solid var(--border);</w:t>
              <w:br/>
              <w:t>}</w:t>
              <w:br/>
              <w:br/>
              <w:t>.lp__stat {</w:t>
              <w:br/>
              <w:t xml:space="preserve">  display: flex;</w:t>
              <w:br/>
              <w:t xml:space="preserve">  flex-direction: column;</w:t>
              <w:br/>
              <w:t xml:space="preserve">  align-items: center;</w:t>
              <w:br/>
              <w:t xml:space="preserve">  gap: var(--space-1);</w:t>
              <w:br/>
              <w:t>}</w:t>
              <w:br/>
              <w:br/>
              <w:t>.lp__stat-value {</w:t>
              <w:br/>
              <w:t xml:space="preserve">  font-family: var(--font-heading);</w:t>
              <w:br/>
              <w:t xml:space="preserve">  font-size: 2rem;</w:t>
              <w:br/>
              <w:t xml:space="preserve">  font-weight: 800;</w:t>
              <w:br/>
              <w:t>}</w:t>
              <w:br/>
              <w:br/>
              <w:t>.lp__stat-label {</w:t>
              <w:br/>
              <w:t xml:space="preserve">  font-size: 0.8rem;</w:t>
              <w:br/>
              <w:t xml:space="preserve">  color: var(--txt-muted);</w:t>
              <w:br/>
              <w:t xml:space="preserve">  text-transform: uppercase;</w:t>
              <w:br/>
              <w:t xml:space="preserve">  letter-spacing: 0.08em;</w:t>
              <w:br/>
              <w:t>}</w:t>
              <w:br/>
              <w:br/>
              <w:t>/* ── Section headings ───────────────────────────────────────────────────── */</w:t>
              <w:br/>
              <w:t>.lp__section-title {</w:t>
              <w:br/>
              <w:t xml:space="preserve">  font-family: var(--font-heading);</w:t>
              <w:br/>
              <w:t xml:space="preserve">  font-size: clamp(1.6rem, 3vw, 2.4rem);</w:t>
              <w:br/>
              <w:t xml:space="preserve">  font-weight: 700;</w:t>
              <w:br/>
              <w:t xml:space="preserve">  text-align: center;</w:t>
              <w:br/>
              <w:t xml:space="preserve">  margin-bottom: var(--space-4);</w:t>
              <w:br/>
              <w:t>}</w:t>
              <w:br/>
              <w:br/>
              <w:t>.lp__section-sub {</w:t>
              <w:br/>
              <w:t xml:space="preserve">  text-align: center;</w:t>
              <w:br/>
              <w:t xml:space="preserve">  color: var(--txt-secondary);</w:t>
              <w:br/>
              <w:t xml:space="preserve">  max-width: 560px;</w:t>
              <w:br/>
              <w:t xml:space="preserve">  margin: 0 auto var(--space-12);</w:t>
              <w:br/>
              <w:t xml:space="preserve">  line-height: 1.7;</w:t>
              <w:br/>
              <w:t>}</w:t>
              <w:br/>
              <w:br/>
              <w:t>/* ── Features ───────────────────────────────────────────────────────────── */</w:t>
              <w:br/>
              <w:t>.lp__features {</w:t>
              <w:br/>
              <w:t xml:space="preserve">  max-width: 1280px;</w:t>
              <w:br/>
              <w:t xml:space="preserve">  margin: 0 auto;</w:t>
              <w:br/>
              <w:t xml:space="preserve">  padding: var(--space-16) var(--space-8);</w:t>
              <w:br/>
              <w:t xml:space="preserve">  width: 100%;</w:t>
              <w:br/>
              <w:t>}</w:t>
              <w:br/>
              <w:br/>
              <w:t>.lp__feature-grid {</w:t>
              <w:br/>
              <w:t xml:space="preserve">  display: grid;</w:t>
              <w:br/>
              <w:t xml:space="preserve">  grid-template-columns: repeat(auto-fit, minmax(280px, 1fr));</w:t>
              <w:br/>
              <w:t xml:space="preserve">  gap: var(--space-6);</w:t>
              <w:br/>
              <w:t>}</w:t>
              <w:br/>
              <w:br/>
              <w:t>.lp__feature-card {</w:t>
              <w:br/>
              <w:t xml:space="preserve">  padding: var(--space-8);</w:t>
              <w:br/>
              <w:t xml:space="preserve">  border-radius: var(--radius-lg);</w:t>
              <w:br/>
              <w:t xml:space="preserve">  transition: var(--trans-normal);</w:t>
              <w:br/>
              <w:t xml:space="preserve">  animation: fadeInUp 0.5s var(--ease) both;</w:t>
              <w:br/>
              <w:t>}</w:t>
              <w:br/>
              <w:br/>
              <w:t>.lp__feature-card:hover {</w:t>
              <w:br/>
              <w:t xml:space="preserve">  background: rgba(20, 184, 166, 0.05);</w:t>
              <w:br/>
              <w:t xml:space="preserve">  border-color: rgba(20, 184, 166, 0.25);</w:t>
              <w:br/>
              <w:t xml:space="preserve">  transform: translateY(-5px);</w:t>
              <w:br/>
              <w:t xml:space="preserve">  box-shadow: var(--shadow-md), 0 0 30px rgba(20, 184, 166, 0.07);</w:t>
              <w:br/>
              <w:t>}</w:t>
              <w:br/>
              <w:br/>
              <w:t>.lp__feature-icon {</w:t>
              <w:br/>
              <w:t xml:space="preserve">  font-size: 2.4rem;</w:t>
              <w:br/>
              <w:t xml:space="preserve">  display: block;</w:t>
              <w:br/>
              <w:t xml:space="preserve">  margin-bottom: var(--space-4);</w:t>
              <w:br/>
              <w:t>}</w:t>
              <w:br/>
              <w:br/>
              <w:t>.lp__feature-title {</w:t>
              <w:br/>
              <w:t xml:space="preserve">  font-family: var(--font-heading);</w:t>
              <w:br/>
              <w:t xml:space="preserve">  font-size: 1.1rem;</w:t>
              <w:br/>
              <w:t xml:space="preserve">  font-weight: 600;</w:t>
              <w:br/>
              <w:t xml:space="preserve">  margin-bottom: var(--space-3);</w:t>
              <w:br/>
              <w:t xml:space="preserve">  color: var(--txt-primary);</w:t>
              <w:br/>
              <w:t>}</w:t>
              <w:br/>
              <w:br/>
              <w:t>.lp__feature-desc {</w:t>
              <w:br/>
              <w:t xml:space="preserve">  font-size: 0.9rem;</w:t>
              <w:br/>
              <w:t xml:space="preserve">  color: var(--txt-secondary);</w:t>
              <w:br/>
              <w:t xml:space="preserve">  line-height: 1.65;</w:t>
              <w:br/>
              <w:t>}</w:t>
              <w:br/>
              <w:br/>
              <w:t>/* ── Status section ─────────────────────────────────────────────────────── */</w:t>
              <w:br/>
              <w:t>.lp__status-section {</w:t>
              <w:br/>
              <w:t xml:space="preserve">  max-width: 900px;</w:t>
              <w:br/>
              <w:t xml:space="preserve">  margin: 0 auto var(--space-16);</w:t>
              <w:br/>
              <w:t xml:space="preserve">  padding: 0 var(--space-8);</w:t>
              <w:br/>
              <w:t xml:space="preserve">  width: 100%;</w:t>
              <w:br/>
              <w:t>}</w:t>
              <w:br/>
              <w:br/>
              <w:t>.lp__status-card {</w:t>
              <w:br/>
              <w:t xml:space="preserve">  padding: var(--space-8);</w:t>
              <w:br/>
              <w:t xml:space="preserve">  border-radius: var(--radius-lg);</w:t>
              <w:br/>
              <w:t xml:space="preserve">  min-height: 120px;</w:t>
              <w:br/>
              <w:t xml:space="preserve">  display: flex;</w:t>
              <w:br/>
              <w:t xml:space="preserve">  align-items: center;</w:t>
              <w:br/>
              <w:t xml:space="preserve">  justify-content: center;</w:t>
              <w:br/>
              <w:t>}</w:t>
              <w:br/>
              <w:br/>
              <w:t>.lp__status-loading {</w:t>
              <w:br/>
              <w:t xml:space="preserve">  display: flex;</w:t>
              <w:br/>
              <w:t xml:space="preserve">  align-items: center;</w:t>
              <w:br/>
              <w:t xml:space="preserve">  gap: var(--space-4);</w:t>
              <w:br/>
              <w:t xml:space="preserve">  color: var(--txt-muted);</w:t>
              <w:br/>
              <w:t>}</w:t>
              <w:br/>
              <w:br/>
              <w:t>.lp__status-error {</w:t>
              <w:br/>
              <w:t xml:space="preserve">  display: flex;</w:t>
              <w:br/>
              <w:t xml:space="preserve">  align-items: flex-start;</w:t>
              <w:br/>
              <w:t xml:space="preserve">  gap: var(--space-4);</w:t>
              <w:br/>
              <w:t xml:space="preserve">  color: var(--txt-primary);</w:t>
              <w:br/>
              <w:t xml:space="preserve">  width: 100%;</w:t>
              <w:br/>
              <w:t>}</w:t>
              <w:br/>
              <w:br/>
              <w:t>.lp__status-error strong { display: block; margin-bottom: var(--space-2); }</w:t>
              <w:br/>
              <w:t>.lp__status-error p { color: var(--txt-secondary); font-size: 0.88rem; margin-bottom: var(--space-2); }</w:t>
              <w:br/>
              <w:br/>
              <w:t>.lp__error-msg {</w:t>
              <w:br/>
              <w:t xml:space="preserve">  display: block;</w:t>
              <w:br/>
              <w:t xml:space="preserve">  font-size: 0.78rem;</w:t>
              <w:br/>
              <w:t xml:space="preserve">  color: var(--clr-danger);</w:t>
              <w:br/>
              <w:t xml:space="preserve">  background: rgba(239, 68, 68, 0.08);</w:t>
              <w:br/>
              <w:t xml:space="preserve">  padding: var(--space-2) var(--space-3);</w:t>
              <w:br/>
              <w:t xml:space="preserve">  border-radius: var(--radius-sm);</w:t>
              <w:br/>
              <w:t xml:space="preserve">  margin-top: var(--space-2);</w:t>
              <w:br/>
              <w:t>}</w:t>
              <w:br/>
              <w:br/>
              <w:t>.lp__status-grid {</w:t>
              <w:br/>
              <w:t xml:space="preserve">  display: grid;</w:t>
              <w:br/>
              <w:t xml:space="preserve">  grid-template-columns: repeat(auto-fit, minmax(160px, 1fr));</w:t>
              <w:br/>
              <w:t xml:space="preserve">  gap: var(--space-4);</w:t>
              <w:br/>
              <w:t xml:space="preserve">  width: 100%;</w:t>
              <w:br/>
              <w:t>}</w:t>
              <w:br/>
              <w:br/>
              <w:t>.lp__status-item {</w:t>
              <w:br/>
              <w:t xml:space="preserve">  display: flex;</w:t>
              <w:br/>
              <w:t xml:space="preserve">  flex-direction: column;</w:t>
              <w:br/>
              <w:t xml:space="preserve">  gap: var(--space-1);</w:t>
              <w:br/>
              <w:t xml:space="preserve">  padding: var(--space-4) var(--space-5);</w:t>
              <w:br/>
              <w:t xml:space="preserve">  background: var(--bg-card);</w:t>
              <w:br/>
              <w:t xml:space="preserve">  border-radius: var(--radius-md);</w:t>
              <w:br/>
              <w:t xml:space="preserve">  border: 1px solid var(--border);</w:t>
              <w:br/>
              <w:t xml:space="preserve">  transition: border-color var(--trans-fast);</w:t>
              <w:br/>
              <w:t>}</w:t>
              <w:br/>
              <w:br/>
              <w:t>.lp__status-item:hover {</w:t>
              <w:br/>
              <w:t xml:space="preserve">  border-color: rgba(20, 184, 166, 0.3);</w:t>
              <w:br/>
              <w:t>}</w:t>
              <w:br/>
              <w:br/>
              <w:t>.lp__status-label {</w:t>
              <w:br/>
              <w:t xml:space="preserve">  font-size: 0.72rem;</w:t>
              <w:br/>
              <w:t xml:space="preserve">  color: var(--txt-muted);</w:t>
              <w:br/>
              <w:t xml:space="preserve">  text-transform: uppercase;</w:t>
              <w:br/>
              <w:t xml:space="preserve">  letter-spacing: 0.08em;</w:t>
              <w:br/>
              <w:t>}</w:t>
              <w:br/>
              <w:br/>
              <w:t>.lp__status-value {</w:t>
              <w:br/>
              <w:t xml:space="preserve">  font-size: 0.95rem;</w:t>
              <w:br/>
              <w:t xml:space="preserve">  font-weight: 600;</w:t>
              <w:br/>
              <w:t xml:space="preserve">  display: flex;</w:t>
              <w:br/>
              <w:t xml:space="preserve">  align-items: center;</w:t>
              <w:br/>
              <w:t xml:space="preserve">  gap: var(--space-2);</w:t>
              <w:br/>
              <w:t>}</w:t>
              <w:br/>
              <w:br/>
              <w:t>.lp__status-value--ok  { color: var(--clr-primary-light); }</w:t>
              <w:br/>
              <w:t>.lp__status-value--bad { color: var(--clr-danger); }</w:t>
              <w:br/>
              <w:br/>
              <w:t>/* ── Status dots ────────────────────────────────────────────────────────── */</w:t>
              <w:br/>
              <w:t>.lp__status-dot {</w:t>
              <w:br/>
              <w:t xml:space="preserve">  display: inline-block;</w:t>
              <w:br/>
              <w:t xml:space="preserve">  width: 8px; height: 8px;</w:t>
              <w:br/>
              <w:t xml:space="preserve">  border-radius: 50%;</w:t>
              <w:br/>
              <w:t xml:space="preserve">  flex-shrink: 0;</w:t>
              <w:br/>
              <w:t>}</w:t>
              <w:br/>
              <w:t>.lp__status-dot--green { background: var(--clr-primary); box-shadow: 0 0 6px var(--clr-primary); }</w:t>
              <w:br/>
              <w:t>.lp__status-dot--red   { background: var(--clr-danger);  box-shadow: 0 0 6px var(--clr-danger); }</w:t>
              <w:br/>
              <w:br/>
              <w:t>/* ── Spinner ────────────────────────────────────────────────────────────── */</w:t>
              <w:br/>
              <w:t>.spinner {</w:t>
              <w:br/>
              <w:t xml:space="preserve">  width: 20px; height: 20px;</w:t>
              <w:br/>
              <w:t xml:space="preserve">  border: 2px solid var(--border-strong);</w:t>
              <w:br/>
              <w:t xml:space="preserve">  border-top-color: var(--clr-primary);</w:t>
              <w:br/>
              <w:t xml:space="preserve">  border-radius: 50%;</w:t>
              <w:br/>
              <w:t xml:space="preserve">  animation: spin 0.8s linear infinite;</w:t>
              <w:br/>
              <w:t>}</w:t>
              <w:br/>
              <w:br/>
              <w:t>/* ── Footer ─────────────────────────────────────────────────────────────── */</w:t>
              <w:br/>
              <w:t>.lp__footer {</w:t>
              <w:br/>
              <w:t xml:space="preserve">  margin-top: auto;</w:t>
              <w:br/>
              <w:t xml:space="preserve">  text-align: center;</w:t>
              <w:br/>
              <w:t xml:space="preserve">  padding: var(--space-8) var(--space-8);</w:t>
              <w:br/>
              <w:t xml:space="preserve">  border-top: 1px solid var(--border);</w:t>
              <w:br/>
              <w:t xml:space="preserve">  color: var(--txt-muted);</w:t>
              <w:br/>
              <w:t xml:space="preserve">  font-size: 0.82rem;</w:t>
              <w:br/>
              <w:t xml:space="preserve">  display: flex;</w:t>
              <w:br/>
              <w:t xml:space="preserve">  flex-direction: column;</w:t>
              <w:br/>
              <w:t xml:space="preserve">  gap: var(--space-2);</w:t>
              <w:br/>
              <w:t>}</w:t>
              <w:br/>
              <w:br/>
              <w:t>.lp__footer-link { color: var(--clr-primary-light); transition: var(--trans-fast); }</w:t>
              <w:br/>
              <w:t>.lp__footer-link:hover { color: var(--clr-primary); }</w:t>
              <w:br/>
              <w:t>.lp__footer-sub { color: var(--txt-muted); opacity: 0.6; }</w:t>
              <w:br/>
              <w:br/>
              <w:t>/* ── Responsive ─────────────────────────────────────────────────────────── */</w:t>
              <w:br/>
              <w:t>@media (max-width: 768px) {</w:t>
              <w:br/>
              <w:t xml:space="preserve">  .lp__hero {</w:t>
              <w:br/>
              <w:t xml:space="preserve">    grid-template-columns: 1fr;</w:t>
              <w:br/>
              <w:t xml:space="preserve">    text-align: center;</w:t>
              <w:br/>
              <w:t xml:space="preserve">    padding: var(--space-12) var(--space-6) var(--space-10);</w:t>
              <w:br/>
              <w:t xml:space="preserve">  }</w:t>
              <w:br/>
              <w:t xml:space="preserve">  .lp__hero-visual { display: none; }</w:t>
              <w:br/>
              <w:t xml:space="preserve">  .lp__hero-cta { justify-content: center; }</w:t>
              <w:br/>
              <w:t xml:space="preserve">  .lp__hero-sub { margin-left: auto; margin-right: auto; }</w:t>
              <w:br/>
              <w:t xml:space="preserve">  .lp__stats { gap: var(--space-8); }</w:t>
              <w:br/>
              <w:t xml:space="preserve">  .lp__nav-inner { padding: var(--space-3) var(--space-4); }</w:t>
              <w:br/>
              <w:t xml:space="preserve">  .lp__features { padding: var(--space-10) var(--space-4); }</w:t>
              <w:br/>
              <w:t xml:space="preserve">  .lp__status-section { padding: 0 var(--space-4); }</w:t>
              <w:br/>
              <w:t>}</w:t>
              <w:br/>
            </w:r>
          </w:p>
        </w:tc>
      </w:tr>
    </w:tbl>
    <w:p>
      <w:pPr>
        <w:spacing w:after="240"/>
      </w:pPr>
    </w:p>
    <w:p>
      <w:pPr>
        <w:keepNext/>
        <w:spacing w:before="360" w:after="80"/>
      </w:pPr>
      <w:r>
        <w:rPr>
          <w:rFonts w:ascii="Calibri" w:hAnsi="Calibri"/>
          <w:b/>
          <w:color w:val="1B365D"/>
          <w:sz w:val="28"/>
        </w:rPr>
        <w:t>frontend/src/pages/LandingPage.jsx</w:t>
      </w:r>
    </w:p>
    <w:p>
      <w:pPr>
        <w:keepNext/>
        <w:spacing w:after="120"/>
      </w:pPr>
      <w:r>
        <w:rPr>
          <w:i/>
          <w:color w:val="777777"/>
          <w:sz w:val="18"/>
        </w:rPr>
        <w:t>Path: frontend/src/pages/LandingPage.jsx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Link } from 'react-router-dom'</w:t>
              <w:br/>
              <w:t>import { useHealth } from '../hooks/useHealth'</w:t>
              <w:br/>
              <w:t>import './LandingPage.css'</w:t>
              <w:br/>
              <w:br/>
              <w:t>const API_DOCS_URL = 'http://localhost:8000/docs'</w:t>
              <w:br/>
              <w:br/>
              <w:t>/* ── Feature card data ────────────────────────────────────────────────── */</w:t>
              <w:br/>
              <w:t>const FEATURES = [</w:t>
              <w:br/>
              <w:t xml:space="preserve">  {</w:t>
              <w:br/>
              <w:t xml:space="preserve">    icon: '🎙️',</w:t>
              <w:br/>
              <w:t xml:space="preserve">    title: 'Bilingual Voice AI',</w:t>
              <w:br/>
              <w:t xml:space="preserve">    desc: 'Answers calls in English and Malayalam with natural-sounding Neural TTS. Detects caller language automatically.',</w:t>
              <w:br/>
              <w:t xml:space="preserve">  },</w:t>
              <w:br/>
              <w:t xml:space="preserve">  {</w:t>
              <w:br/>
              <w:t xml:space="preserve">    icon: '📋',</w:t>
              <w:br/>
              <w:t xml:space="preserve">    title: 'Smart Lead Capture',</w:t>
              <w:br/>
              <w:t xml:space="preserve">    desc: 'Conversationally captures name, phone, and course interest. Stores leads with caller consent before saving.',</w:t>
              <w:br/>
              <w:t xml:space="preserve">  },</w:t>
              <w:br/>
              <w:t xml:space="preserve">  {</w:t>
              <w:br/>
              <w:t xml:space="preserve">    icon: '🔍',</w:t>
              <w:br/>
              <w:t xml:space="preserve">    title: 'RAG Knowledge Base',</w:t>
              <w:br/>
              <w:t xml:space="preserve">    desc: 'Grounds every answer in admin-approved content using Retrieval-Augmented Generation — no hallucinations.',</w:t>
              <w:br/>
              <w:t xml:space="preserve">  },</w:t>
              <w:br/>
              <w:t xml:space="preserve">  {</w:t>
              <w:br/>
              <w:t xml:space="preserve">    icon: '📊',</w:t>
              <w:br/>
              <w:t xml:space="preserve">    title: 'Admin Dashboard',</w:t>
              <w:br/>
              <w:t xml:space="preserve">    desc: 'Full bot configuration, knowledge CRUD, call logs, and live analytics — no developer needed.',</w:t>
              <w:br/>
              <w:t xml:space="preserve">  },</w:t>
              <w:br/>
              <w:t xml:space="preserve">  {</w:t>
              <w:br/>
              <w:t xml:space="preserve">    icon: '📞',</w:t>
              <w:br/>
              <w:t xml:space="preserve">    title: 'Outbound Campaigns',</w:t>
              <w:br/>
              <w:t xml:space="preserve">    desc: 'Proactive follow-up campaigns with scheduling, retry rules, DND compliance, and consent tracking.',</w:t>
              <w:br/>
              <w:t xml:space="preserve">  },</w:t>
              <w:br/>
              <w:t xml:space="preserve">  {</w:t>
              <w:br/>
              <w:t xml:space="preserve">    icon: '🔗',</w:t>
              <w:br/>
              <w:t xml:space="preserve">    title: 'Multi-Channel',</w:t>
              <w:br/>
              <w:t xml:space="preserve">    desc: 'Extends beyond voice — WhatsApp rich messages, SMS follow-ups, and email reports built in.',</w:t>
              <w:br/>
              <w:t xml:space="preserve">  },</w:t>
              <w:br/>
              <w:t>]</w:t>
              <w:br/>
              <w:br/>
              <w:t>/* ── Stat bar data ────────────────────────────────────────────────────── */</w:t>
              <w:br/>
              <w:t>const STATS = [</w:t>
              <w:br/>
              <w:t xml:space="preserve">  { value: '24 / 7', label: 'Call Coverage' },</w:t>
              <w:br/>
              <w:t xml:space="preserve">  { value: '60%',    label: 'Workload Reduction' },</w:t>
              <w:br/>
              <w:t xml:space="preserve">  { value: '4.7 ★',  label: 'Bridgeon Rating' },</w:t>
              <w:br/>
              <w:t xml:space="preserve">  { value: '&lt; 2s',   label: 'Response Latency' },</w:t>
              <w:br/>
              <w:t>]</w:t>
              <w:br/>
              <w:br/>
              <w:t>/* ── Status badge sub-component ───────────────────────────────────────── */</w:t>
              <w:br/>
              <w:t>function StatusBadge({ loading, error, data }) {</w:t>
              <w:br/>
              <w:t xml:space="preserve">  if (loading) return &lt;span className="badge badge--loading"&gt;⏳ Connecting…&lt;/span&gt;</w:t>
              <w:br/>
              <w:t xml:space="preserve">  if (error)   return &lt;span className="badge badge--error"&gt;🔴 Backend offline&lt;/span&gt;</w:t>
              <w:br/>
              <w:t xml:space="preserve">  return (</w:t>
              <w:br/>
              <w:t xml:space="preserve">    &lt;span className="badge badge--ok" title={`Uptime: ${data?.uptime_seconds}s`}&gt;</w:t>
              <w:br/>
              <w:t xml:space="preserve">      🟢 Backend live — v{data?.version}</w:t>
              <w:br/>
              <w:t xml:space="preserve">    &lt;/span&gt;</w:t>
              <w:br/>
              <w:t xml:space="preserve">  )</w:t>
              <w:br/>
              <w:t>}</w:t>
              <w:br/>
              <w:br/>
              <w:t>/* ── Main page ────────────────────────────────────────────────────────── */</w:t>
              <w:br/>
              <w:t>export default function LandingPage() {</w:t>
              <w:br/>
              <w:t xml:space="preserve">  const { data, loading, error } = useHealth()</w:t>
              <w:br/>
              <w:br/>
              <w:t xml:space="preserve">  return (</w:t>
              <w:br/>
              <w:t xml:space="preserve">    &lt;div className="lp"&gt;</w:t>
              <w:br/>
              <w:t xml:space="preserve">      {/* ── Navbar ────────────────────────────────────────────────── */}</w:t>
              <w:br/>
              <w:t xml:space="preserve">      &lt;nav className="lp__nav glass" aria-label="Main navigation"&gt;</w:t>
              <w:br/>
              <w:t xml:space="preserve">        &lt;div className="lp__nav-inner"&gt;</w:t>
              <w:br/>
              <w:t xml:space="preserve">          &lt;div className="lp__logo"&gt;</w:t>
              <w:br/>
              <w:t xml:space="preserve">            &lt;span className="lp__logo-icon" aria-hidden="true"&gt;🤖&lt;/span&gt;</w:t>
              <w:br/>
              <w:t xml:space="preserve">            &lt;span className="lp__logo-text"&gt;</w:t>
              <w:br/>
              <w:t xml:space="preserve">              Bridgeon &lt;span className="gradient-text"&gt;VoiceBot&lt;/span&gt;</w:t>
              <w:br/>
              <w:t xml:space="preserve">            &lt;/span&gt;</w:t>
              <w:br/>
              <w:t xml:space="preserve">          &lt;/div&gt;</w:t>
              <w:br/>
              <w:t xml:space="preserve">          &lt;div style={{ display: 'flex', alignItems: 'center', gap: 'var(--space-4)' }}&gt;</w:t>
              <w:br/>
              <w:t xml:space="preserve">            &lt;StatusBadge loading={loading} error={error} data={data} /&gt;</w:t>
              <w:br/>
              <w:t xml:space="preserve">            &lt;Link to="/admin" id="btn-admin-panel" className="btn btn--ghost" style={{ padding: '0.5rem 1rem', fontSize: '0.85rem', whiteSpace: 'nowrap' }}&gt;</w:t>
              <w:br/>
              <w:t xml:space="preserve">              Admin Panel &amp;rarr;</w:t>
              <w:br/>
              <w:t xml:space="preserve">            &lt;/Link&gt;</w:t>
              <w:br/>
              <w:t xml:space="preserve">          &lt;/div&gt;</w:t>
              <w:br/>
              <w:t xml:space="preserve">        &lt;/div&gt;</w:t>
              <w:br/>
              <w:t xml:space="preserve">      &lt;/nav&gt;</w:t>
              <w:br/>
              <w:br/>
              <w:t xml:space="preserve">      {/* ── Hero ──────────────────────────────────────────────────── */}</w:t>
              <w:br/>
              <w:t xml:space="preserve">      &lt;header className="lp__hero" aria-labelledby="hero-heading"&gt;</w:t>
              <w:br/>
              <w:t xml:space="preserve">        {/* Decorative blobs */}</w:t>
              <w:br/>
              <w:t xml:space="preserve">        &lt;div className="blob blob--1" aria-hidden="true" /&gt;</w:t>
              <w:br/>
              <w:t xml:space="preserve">        &lt;div className="blob blob--2" aria-hidden="true" /&gt;</w:t>
              <w:br/>
              <w:t xml:space="preserve">        &lt;div className="blob blob--3" aria-hidden="true" /&gt;</w:t>
              <w:br/>
              <w:br/>
              <w:t xml:space="preserve">        &lt;div className="lp__hero-content animate-fade-in-up"&gt;</w:t>
              <w:br/>
              <w:t xml:space="preserve">          &lt;div className="lp__tag"&gt;Bridgeon Skillversity · v4.0&lt;/div&gt;</w:t>
              <w:br/>
              <w:t xml:space="preserve">          &lt;h1 id="hero-heading" className="lp__hero-title"&gt;</w:t>
              <w:br/>
              <w:t xml:space="preserve">            AI Voice Assistant&lt;br /&gt;</w:t>
              <w:br/>
              <w:t xml:space="preserve">            &lt;span className="gradient-text"&gt;That Never Sleeps&lt;/span&gt;</w:t>
              <w:br/>
              <w:t xml:space="preserve">          &lt;/h1&gt;</w:t>
              <w:br/>
              <w:t xml:space="preserve">          &lt;p className="lp__hero-sub"&gt;</w:t>
              <w:br/>
              <w:t xml:space="preserve">            The Bridgeon Voice Call Assistant answers every inbound call, captures leads, provides</w:t>
              <w:br/>
              <w:t xml:space="preserve">            bilingual course information, and escalates seamlessly — 24 hours a day, 7 days a week.</w:t>
              <w:br/>
              <w:t xml:space="preserve">          &lt;/p&gt;</w:t>
              <w:br/>
              <w:t xml:space="preserve">          &lt;div className="lp__hero-cta"&gt;</w:t>
              <w:br/>
              <w:t xml:space="preserve">            &lt;Link to="/call" id="btn-realtime-call" className="btn btn--primary" style={{ background: 'var(--grad-accent)', boxShadow: 'var(--shadow-glow-g)' }}&gt;</w:t>
              <w:br/>
              <w:t xml:space="preserve">              📞 Start Real-Time Call</w:t>
              <w:br/>
              <w:t xml:space="preserve">            &lt;/Link&gt;</w:t>
              <w:br/>
              <w:t xml:space="preserve">            &lt;Link to="/telephony" id="btn-telephony-sim" className="btn btn--ghost"&gt;</w:t>
              <w:br/>
              <w:t xml:space="preserve">              Simulate a Call</w:t>
              <w:br/>
              <w:t xml:space="preserve">            &lt;/Link&gt;</w:t>
              <w:br/>
              <w:t xml:space="preserve">            &lt;Link to="/bot" id="btn-simulate-bot" className="btn btn--ghost"&gt;</w:t>
              <w:br/>
              <w:t xml:space="preserve">              Try Chat Bot</w:t>
              <w:br/>
              <w:t xml:space="preserve">            &lt;/Link&gt;</w:t>
              <w:br/>
              <w:t xml:space="preserve">            &lt;a href={API_DOCS_URL} id="btn-api-docs" className="btn btn--ghost"&gt;</w:t>
              <w:br/>
              <w:t xml:space="preserve">              View API Docs</w:t>
              <w:br/>
              <w:t xml:space="preserve">            &lt;/a&gt;</w:t>
              <w:br/>
              <w:t xml:space="preserve">          &lt;/div&gt;</w:t>
              <w:br/>
              <w:t xml:space="preserve">        &lt;/div&gt;</w:t>
              <w:br/>
              <w:br/>
              <w:t xml:space="preserve">        {/* Animated phone icon */}</w:t>
              <w:br/>
              <w:t xml:space="preserve">        &lt;div className="lp__hero-visual animate-float" aria-hidden="true"&gt;</w:t>
              <w:br/>
              <w:t xml:space="preserve">          &lt;div className="lp__orb"&gt;</w:t>
              <w:br/>
              <w:t xml:space="preserve">            &lt;span className="lp__orb-icon"&gt;📞&lt;/span&gt;</w:t>
              <w:br/>
              <w:t xml:space="preserve">            &lt;div className="lp__orb-ring lp__orb-ring--1" /&gt;</w:t>
              <w:br/>
              <w:t xml:space="preserve">            &lt;div className="lp__orb-ring lp__orb-ring--2" /&gt;</w:t>
              <w:br/>
              <w:t xml:space="preserve">          &lt;/div&gt;</w:t>
              <w:br/>
              <w:t xml:space="preserve">        &lt;/div&gt;</w:t>
              <w:br/>
              <w:t xml:space="preserve">      &lt;/header&gt;</w:t>
              <w:br/>
              <w:br/>
              <w:t xml:space="preserve">      {/* ── Stats bar ─────────────────────────────────────────────── */}</w:t>
              <w:br/>
              <w:t xml:space="preserve">      &lt;section className="lp__stats" aria-label="Key metrics"&gt;</w:t>
              <w:br/>
              <w:t xml:space="preserve">        {STATS.map((s) =&gt; (</w:t>
              <w:br/>
              <w:t xml:space="preserve">          &lt;div key={s.label} className="lp__stat"&gt;</w:t>
              <w:br/>
              <w:t xml:space="preserve">            &lt;span className="lp__stat-value gradient-text"&gt;{s.value}&lt;/span&gt;</w:t>
              <w:br/>
              <w:t xml:space="preserve">            &lt;span className="lp__stat-label"&gt;{s.label}&lt;/span&gt;</w:t>
              <w:br/>
              <w:t xml:space="preserve">          &lt;/div&gt;</w:t>
              <w:br/>
              <w:t xml:space="preserve">        ))}</w:t>
              <w:br/>
              <w:t xml:space="preserve">      &lt;/section&gt;</w:t>
              <w:br/>
              <w:br/>
              <w:t xml:space="preserve">      {/* ── Features ──────────────────────────────────────────────── */}</w:t>
              <w:br/>
              <w:t xml:space="preserve">      &lt;section className="lp__features" id="features" aria-labelledby="features-heading"&gt;</w:t>
              <w:br/>
              <w:t xml:space="preserve">        &lt;h2 id="features-heading" className="lp__section-title"&gt;</w:t>
              <w:br/>
              <w:t xml:space="preserve">          Built for &lt;span className="gradient-text"&gt;Every Caller&lt;/span&gt;</w:t>
              <w:br/>
              <w:t xml:space="preserve">        &lt;/h2&gt;</w:t>
              <w:br/>
              <w:t xml:space="preserve">        &lt;p className="lp__section-sub"&gt;</w:t>
              <w:br/>
              <w:t xml:space="preserve">          From prospective students to current trainees — every interaction is handled with</w:t>
              <w:br/>
              <w:t xml:space="preserve">          intelligence, empathy, and speed.</w:t>
              <w:br/>
              <w:t xml:space="preserve">        &lt;/p&gt;</w:t>
              <w:br/>
              <w:t xml:space="preserve">        &lt;div className="lp__feature-grid"&gt;</w:t>
              <w:br/>
              <w:t xml:space="preserve">          {FEATURES.map((f, i) =&gt; (</w:t>
              <w:br/>
              <w:t xml:space="preserve">            &lt;article</w:t>
              <w:br/>
              <w:t xml:space="preserve">              key={f.title}</w:t>
              <w:br/>
              <w:t xml:space="preserve">              className="lp__feature-card glass"</w:t>
              <w:br/>
              <w:t xml:space="preserve">              style={{ animationDelay: `${i * 80}ms` }}</w:t>
              <w:br/>
              <w:t xml:space="preserve">              aria-label={f.title}</w:t>
              <w:br/>
              <w:t xml:space="preserve">            &gt;</w:t>
              <w:br/>
              <w:t xml:space="preserve">              &lt;span className="lp__feature-icon" aria-hidden="true"&gt;{f.icon}&lt;/span&gt;</w:t>
              <w:br/>
              <w:t xml:space="preserve">              &lt;h3 className="lp__feature-title"&gt;{f.title}&lt;/h3&gt;</w:t>
              <w:br/>
              <w:t xml:space="preserve">              &lt;p className="lp__feature-desc"&gt;{f.desc}&lt;/p&gt;</w:t>
              <w:br/>
              <w:t xml:space="preserve">            &lt;/article&gt;</w:t>
              <w:br/>
              <w:t xml:space="preserve">          ))}</w:t>
              <w:br/>
              <w:t xml:space="preserve">        &lt;/div&gt;</w:t>
              <w:br/>
              <w:t xml:space="preserve">      &lt;/section&gt;</w:t>
              <w:br/>
              <w:br/>
              <w:t xml:space="preserve">      {/* ── System Status Card ────────────────────────────────────── */}</w:t>
              <w:br/>
              <w:t xml:space="preserve">      &lt;section className="lp__status-section" aria-labelledby="status-heading"&gt;</w:t>
              <w:br/>
              <w:t xml:space="preserve">        &lt;h2 id="status-heading" className="lp__section-title"&gt;</w:t>
              <w:br/>
              <w:t xml:space="preserve">          Live &lt;span className="gradient-text"&gt;System Status&lt;/span&gt;</w:t>
              <w:br/>
              <w:t xml:space="preserve">        &lt;/h2&gt;</w:t>
              <w:br/>
              <w:t xml:space="preserve">        &lt;div className="lp__status-card glass"&gt;</w:t>
              <w:br/>
              <w:t xml:space="preserve">          {loading &amp;&amp; (</w:t>
              <w:br/>
              <w:t xml:space="preserve">            &lt;div className="lp__status-loading" role="status" aria-live="polite"&gt;</w:t>
              <w:br/>
              <w:t xml:space="preserve">              &lt;div className="spinner" aria-hidden="true" /&gt;</w:t>
              <w:br/>
              <w:t xml:space="preserve">              &lt;span&gt;Reaching backend…&lt;/span&gt;</w:t>
              <w:br/>
              <w:t xml:space="preserve">            &lt;/div&gt;</w:t>
              <w:br/>
              <w:t xml:space="preserve">          )}</w:t>
              <w:br/>
              <w:t xml:space="preserve">          {error &amp;&amp; !loading &amp;&amp; (</w:t>
              <w:br/>
              <w:t xml:space="preserve">            &lt;div className="lp__status-error" role="alert"&gt;</w:t>
              <w:br/>
              <w:t xml:space="preserve">              &lt;span className="lp__status-dot lp__status-dot--red" /&gt;</w:t>
              <w:br/>
              <w:t xml:space="preserve">              &lt;div&gt;</w:t>
              <w:br/>
              <w:t xml:space="preserve">                &lt;strong&gt;Backend Unreachable&lt;/strong&gt;</w:t>
              <w:br/>
              <w:t xml:space="preserve">                &lt;p&gt;Start the FastAPI server with &lt;code&gt;uvicorn main:app --reload&lt;/code&gt;&lt;/p&gt;</w:t>
              <w:br/>
              <w:t xml:space="preserve">                &lt;code className="lp__error-msg"&gt;{error}&lt;/code&gt;</w:t>
              <w:br/>
              <w:t xml:space="preserve">              &lt;/div&gt;</w:t>
              <w:br/>
              <w:t xml:space="preserve">            &lt;/div&gt;</w:t>
              <w:br/>
              <w:t xml:space="preserve">          )}</w:t>
              <w:br/>
              <w:t xml:space="preserve">          {data &amp;&amp; !loading &amp;&amp; (</w:t>
              <w:br/>
              <w:t xml:space="preserve">            &lt;div className="lp__status-grid" aria-label="Backend status details"&gt;</w:t>
              <w:br/>
              <w:t xml:space="preserve">              &lt;StatusItem label="Status"      value={data.status}      ok={data.status === 'healthy'} /&gt;</w:t>
              <w:br/>
              <w:t xml:space="preserve">              &lt;StatusItem label="App"         value={data.app} /&gt;</w:t>
              <w:br/>
              <w:t xml:space="preserve">              &lt;StatusItem label="Version"     value={`v${data.version}`} /&gt;</w:t>
              <w:br/>
              <w:t xml:space="preserve">              &lt;StatusItem label="Environment" value={data.environment} /&gt;</w:t>
              <w:br/>
              <w:t xml:space="preserve">              &lt;StatusItem label="Uptime"      value={`${data.uptime_seconds}s`} /&gt;</w:t>
              <w:br/>
              <w:t xml:space="preserve">              &lt;StatusItem label="Timestamp"   value={new Date(data.timestamp).toLocaleTimeString()} /&gt;</w:t>
              <w:br/>
              <w:t xml:space="preserve">            &lt;/div&gt;</w:t>
              <w:br/>
              <w:t xml:space="preserve">          )}</w:t>
              <w:br/>
              <w:t xml:space="preserve">        &lt;/div&gt;</w:t>
              <w:br/>
              <w:t xml:space="preserve">      &lt;/section&gt;</w:t>
              <w:br/>
              <w:br/>
              <w:t xml:space="preserve">      {/* ── Footer ────────────────────────────────────────────────── */}</w:t>
              <w:br/>
              <w:t xml:space="preserve">      &lt;footer className="lp__footer" role="contentinfo"&gt;</w:t>
              <w:br/>
              <w:t xml:space="preserve">        &lt;p&gt;</w:t>
              <w:br/>
              <w:t xml:space="preserve">          © {new Date().getFullYear()} Bridgeon Skillversity · Voice Call Assistant v4.0 ·{' '}</w:t>
              <w:br/>
              <w:t xml:space="preserve">          &lt;a href={API_DOCS_URL} className="lp__footer-link"&gt;API Docs&lt;/a&gt;</w:t>
              <w:br/>
              <w:t xml:space="preserve">        &lt;/p&gt;</w:t>
              <w:br/>
              <w:t xml:space="preserve">        &lt;p className="lp__footer-sub"&gt;</w:t>
              <w:br/>
              <w:t xml:space="preserve">          Built with FastAPI + React · Bridgeon Skillversity v4.0</w:t>
              <w:br/>
              <w:t xml:space="preserve">        &lt;/p&gt;</w:t>
              <w:br/>
              <w:t xml:space="preserve">      &lt;/footer&gt;</w:t>
              <w:br/>
              <w:t xml:space="preserve">    &lt;/div&gt;</w:t>
              <w:br/>
              <w:t xml:space="preserve">  )</w:t>
              <w:br/>
              <w:t>}</w:t>
              <w:br/>
              <w:br/>
              <w:t>/* ── Status item sub-component ────────────────────────────────────────── */</w:t>
              <w:br/>
              <w:t>function StatusItem({ label, value, ok }) {</w:t>
              <w:br/>
              <w:t xml:space="preserve">  return (</w:t>
              <w:br/>
              <w:t xml:space="preserve">    &lt;div className="lp__status-item"&gt;</w:t>
              <w:br/>
              <w:t xml:space="preserve">      &lt;span className="lp__status-label"&gt;{label}&lt;/span&gt;</w:t>
              <w:br/>
              <w:t xml:space="preserve">      &lt;span className={`lp__status-value ${ok === false ? 'lp__status-value--bad' : ok === true ? 'lp__status-value--ok' : ''}`}&gt;</w:t>
              <w:br/>
              <w:t xml:space="preserve">        {ok === true &amp;&amp; &lt;span className="lp__status-dot lp__status-dot--green" aria-hidden="true" /&gt;}</w:t>
              <w:br/>
              <w:t xml:space="preserve">        {ok === false &amp;&amp; &lt;span className="lp__status-dot lp__status-dot--red" aria-hidden="true" /&gt;}</w:t>
              <w:br/>
              <w:t xml:space="preserve">        {value}</w:t>
              <w:br/>
              <w:t xml:space="preserve">      &lt;/span&gt;</w:t>
              <w:br/>
              <w:t xml:space="preserve">    &lt;/div&gt;</w:t>
              <w:br/>
              <w:t xml:space="preserve">  )</w:t>
              <w:br/>
              <w:t>}</w:t>
              <w:br/>
            </w:r>
          </w:p>
        </w:tc>
      </w:tr>
    </w:tbl>
    <w:p>
      <w:pPr>
        <w:spacing w:after="240"/>
      </w:pPr>
    </w:p>
    <w:p>
      <w:pPr>
        <w:keepNext/>
        <w:spacing w:before="360" w:after="80"/>
      </w:pPr>
      <w:r>
        <w:rPr>
          <w:rFonts w:ascii="Calibri" w:hAnsi="Calibri"/>
          <w:b/>
          <w:color w:val="1B365D"/>
          <w:sz w:val="28"/>
        </w:rPr>
        <w:t>frontend/src/pages/RealTimeCall.css</w:t>
      </w:r>
    </w:p>
    <w:p>
      <w:pPr>
        <w:keepNext/>
        <w:spacing w:after="120"/>
      </w:pPr>
      <w:r>
        <w:rPr>
          <w:i/>
          <w:color w:val="777777"/>
          <w:sz w:val="18"/>
        </w:rPr>
        <w:t>Path: frontend/src/pages/RealTimeCall.css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 Real-Time Voice Calling Page Styling ────────────────────────────── */</w:t>
              <w:br/>
              <w:br/>
              <w:t>.rtc {</w:t>
              <w:br/>
              <w:t xml:space="preserve">  min-height: 100vh;</w:t>
              <w:br/>
              <w:t xml:space="preserve">  background: radial-gradient(circle at center, #111827 0%, #030712 100%);</w:t>
              <w:br/>
              <w:t xml:space="preserve">  color: #f3f4f6;</w:t>
              <w:br/>
              <w:t xml:space="preserve">  font-family: 'Inter', system-ui, sans-serif;</w:t>
              <w:br/>
              <w:t xml:space="preserve">  display: flex;</w:t>
              <w:br/>
              <w:t xml:space="preserve">  flex-direction: column;</w:t>
              <w:br/>
              <w:t xml:space="preserve">  align-items: center;</w:t>
              <w:br/>
              <w:t xml:space="preserve">  justify-content: space-between;</w:t>
              <w:br/>
              <w:t xml:space="preserve">  padding: 2rem;</w:t>
              <w:br/>
              <w:t xml:space="preserve">  overflow: hidden;</w:t>
              <w:br/>
              <w:t xml:space="preserve">  position: relative;</w:t>
              <w:br/>
              <w:t>}</w:t>
              <w:br/>
              <w:br/>
              <w:t>/* Background Glowing Blobs */</w:t>
              <w:br/>
              <w:t>.rtc__bg-blob {</w:t>
              <w:br/>
              <w:t xml:space="preserve">  position: absolute;</w:t>
              <w:br/>
              <w:t xml:space="preserve">  border-radius: 50%;</w:t>
              <w:br/>
              <w:t xml:space="preserve">  filter: blur(120px);</w:t>
              <w:br/>
              <w:t xml:space="preserve">  z-index: 1;</w:t>
              <w:br/>
              <w:t xml:space="preserve">  opacity: 0.15;</w:t>
              <w:br/>
              <w:t xml:space="preserve">  transition: all 1s ease-in-out;</w:t>
              <w:br/>
              <w:t>}</w:t>
              <w:br/>
              <w:br/>
              <w:t>.rtc__bg-blob--1 {</w:t>
              <w:br/>
              <w:t xml:space="preserve">  width: 400px;</w:t>
              <w:br/>
              <w:t xml:space="preserve">  height: 400px;</w:t>
              <w:br/>
              <w:t xml:space="preserve">  background: #3b82f6;</w:t>
              <w:br/>
              <w:t xml:space="preserve">  top: -100px;</w:t>
              <w:br/>
              <w:t xml:space="preserve">  left: -100px;</w:t>
              <w:br/>
              <w:t>}</w:t>
              <w:br/>
              <w:br/>
              <w:t>.rtc__bg-blob--2 {</w:t>
              <w:br/>
              <w:t xml:space="preserve">  width: 500px;</w:t>
              <w:br/>
              <w:t xml:space="preserve">  height: 500px;</w:t>
              <w:br/>
              <w:t xml:space="preserve">  background: #10b981;</w:t>
              <w:br/>
              <w:t xml:space="preserve">  bottom: -150px;</w:t>
              <w:br/>
              <w:t xml:space="preserve">  right: -100px;</w:t>
              <w:br/>
              <w:t>}</w:t>
              <w:br/>
              <w:br/>
              <w:t>/* Adjust colors based on active call status */</w:t>
              <w:br/>
              <w:t>.rtc--listening .rtc__bg-blob--1 { background: #10b981; }</w:t>
              <w:br/>
              <w:t>.rtc--listening .rtc__bg-blob--2 { background: #059669; }</w:t>
              <w:br/>
              <w:br/>
              <w:t>.rtc--speaking .rtc__bg-blob--1 { background: #3b82f6; }</w:t>
              <w:br/>
              <w:t>.rtc--speaking .rtc__bg-blob--2 { background: #8b5cf6; }</w:t>
              <w:br/>
              <w:br/>
              <w:t>.rtc--processing .rtc__bg-blob--1 { background: #f59e0b; }</w:t>
              <w:br/>
              <w:t>.rtc--processing .rtc__bg-blob--2 { background: #d97706; }</w:t>
              <w:br/>
              <w:br/>
              <w:t>/* Main Header */</w:t>
              <w:br/>
              <w:t>.rtc__header {</w:t>
              <w:br/>
              <w:t xml:space="preserve">  width: 100%;</w:t>
              <w:br/>
              <w:t xml:space="preserve">  max-width: 800px;</w:t>
              <w:br/>
              <w:t xml:space="preserve">  display: flex;</w:t>
              <w:br/>
              <w:t xml:space="preserve">  justify-content: space-between;</w:t>
              <w:br/>
              <w:t xml:space="preserve">  align-items: center;</w:t>
              <w:br/>
              <w:t xml:space="preserve">  z-index: 10;</w:t>
              <w:br/>
              <w:t>}</w:t>
              <w:br/>
              <w:br/>
              <w:t>.rtc__logo {</w:t>
              <w:br/>
              <w:t xml:space="preserve">  display: flex;</w:t>
              <w:br/>
              <w:t xml:space="preserve">  align-items: center;</w:t>
              <w:br/>
              <w:t xml:space="preserve">  gap: 0.5rem;</w:t>
              <w:br/>
              <w:t xml:space="preserve">  font-family: 'Outfit', sans-serif;</w:t>
              <w:br/>
              <w:t xml:space="preserve">  font-weight: 700;</w:t>
              <w:br/>
              <w:t xml:space="preserve">  font-size: 1.25rem;</w:t>
              <w:br/>
              <w:t xml:space="preserve">  letter-spacing: -0.02em;</w:t>
              <w:br/>
              <w:t>}</w:t>
              <w:br/>
              <w:br/>
              <w:t>.rtc__logo-icon {</w:t>
              <w:br/>
              <w:t xml:space="preserve">  font-size: 1.5rem;</w:t>
              <w:br/>
              <w:t>}</w:t>
              <w:br/>
              <w:br/>
              <w:t>.rtc__logo-gradient {</w:t>
              <w:br/>
              <w:t xml:space="preserve">  background: linear-gradient(135deg, #60a5fa, #34d399);</w:t>
              <w:br/>
              <w:t xml:space="preserve">  -webkit-background-clip: text;</w:t>
              <w:br/>
              <w:t xml:space="preserve">  background-clip: text;</w:t>
              <w:br/>
              <w:t xml:space="preserve">  -webkit-text-fill-color: transparent;</w:t>
              <w:br/>
              <w:t>}</w:t>
              <w:br/>
              <w:br/>
              <w:t>.rtc__btn-back {</w:t>
              <w:br/>
              <w:t xml:space="preserve">  background: rgba(255, 255, 255, 0.08);</w:t>
              <w:br/>
              <w:t xml:space="preserve">  border: 1px solid rgba(255, 255, 255, 0.1);</w:t>
              <w:br/>
              <w:t xml:space="preserve">  padding: 0.5rem 1rem;</w:t>
              <w:br/>
              <w:t xml:space="preserve">  border-radius: 30px;</w:t>
              <w:br/>
              <w:t xml:space="preserve">  font-size: 0.875rem;</w:t>
              <w:br/>
              <w:t xml:space="preserve">  color: #e5e7eb;</w:t>
              <w:br/>
              <w:t xml:space="preserve">  transition: all 0.2s ease;</w:t>
              <w:br/>
              <w:t xml:space="preserve">  backdrop-filter: blur(8px);</w:t>
              <w:br/>
              <w:t>}</w:t>
              <w:br/>
              <w:br/>
              <w:t>.rtc__btn-back:hover {</w:t>
              <w:br/>
              <w:t xml:space="preserve">  background: rgba(255, 255, 255, 0.15);</w:t>
              <w:br/>
              <w:t xml:space="preserve">  transform: translateY(-1px);</w:t>
              <w:br/>
              <w:t>}</w:t>
              <w:br/>
              <w:br/>
              <w:t>/* Call Area Wrapper */</w:t>
              <w:br/>
              <w:t>.rtc__content {</w:t>
              <w:br/>
              <w:t xml:space="preserve">  flex: 1;</w:t>
              <w:br/>
              <w:t xml:space="preserve">  width: 100%;</w:t>
              <w:br/>
              <w:t xml:space="preserve">  max-width: 500px;</w:t>
              <w:br/>
              <w:t xml:space="preserve">  display: flex;</w:t>
              <w:br/>
              <w:t xml:space="preserve">  flex-direction: column;</w:t>
              <w:br/>
              <w:t xml:space="preserve">  align-items: center;</w:t>
              <w:br/>
              <w:t xml:space="preserve">  justify-content: center;</w:t>
              <w:br/>
              <w:t xml:space="preserve">  gap: 3rem;</w:t>
              <w:br/>
              <w:t xml:space="preserve">  z-index: 10;</w:t>
              <w:br/>
              <w:t xml:space="preserve">  margin: 2rem 0;</w:t>
              <w:br/>
              <w:t>}</w:t>
              <w:br/>
              <w:br/>
              <w:t>/* Call Status &amp; Info */</w:t>
              <w:br/>
              <w:t>.rtc__status-panel {</w:t>
              <w:br/>
              <w:t xml:space="preserve">  text-align: center;</w:t>
              <w:br/>
              <w:t>}</w:t>
              <w:br/>
              <w:br/>
              <w:t>.rtc__caller-name {</w:t>
              <w:br/>
              <w:t xml:space="preserve">  font-family: 'Outfit', sans-serif;</w:t>
              <w:br/>
              <w:t xml:space="preserve">  font-size: 2.25rem;</w:t>
              <w:br/>
              <w:t xml:space="preserve">  font-weight: 600;</w:t>
              <w:br/>
              <w:t xml:space="preserve">  margin-bottom: 0.25rem;</w:t>
              <w:br/>
              <w:t xml:space="preserve">  color: #ffffff;</w:t>
              <w:br/>
              <w:t>}</w:t>
              <w:br/>
              <w:br/>
              <w:t>.rtc__call-duration {</w:t>
              <w:br/>
              <w:t xml:space="preserve">  font-family: 'Fira Code', monospace;</w:t>
              <w:br/>
              <w:t xml:space="preserve">  font-size: 1.125rem;</w:t>
              <w:br/>
              <w:t xml:space="preserve">  color: #9ca3af;</w:t>
              <w:br/>
              <w:t xml:space="preserve">  letter-spacing: 0.05em;</w:t>
              <w:br/>
              <w:t xml:space="preserve">  margin-bottom: 0.75rem;</w:t>
              <w:br/>
              <w:t>}</w:t>
              <w:br/>
              <w:br/>
              <w:t>.rtc__status-badge {</w:t>
              <w:br/>
              <w:t xml:space="preserve">  display: inline-flex;</w:t>
              <w:br/>
              <w:t xml:space="preserve">  align-items: center;</w:t>
              <w:br/>
              <w:t xml:space="preserve">  gap: 0.5rem;</w:t>
              <w:br/>
              <w:t xml:space="preserve">  background: rgba(255, 255, 255, 0.05);</w:t>
              <w:br/>
              <w:t xml:space="preserve">  border: 1px solid rgba(255, 255, 255, 0.08);</w:t>
              <w:br/>
              <w:t xml:space="preserve">  padding: 0.35rem 0.85rem;</w:t>
              <w:br/>
              <w:t xml:space="preserve">  border-radius: 20px;</w:t>
              <w:br/>
              <w:t xml:space="preserve">  font-size: 0.8rem;</w:t>
              <w:br/>
              <w:t xml:space="preserve">  font-weight: 500;</w:t>
              <w:br/>
              <w:t xml:space="preserve">  letter-spacing: 0.03em;</w:t>
              <w:br/>
              <w:t xml:space="preserve">  text-transform: uppercase;</w:t>
              <w:br/>
              <w:t>}</w:t>
              <w:br/>
              <w:br/>
              <w:t>.rtc__status-badge::before {</w:t>
              <w:br/>
              <w:t xml:space="preserve">  content: '';</w:t>
              <w:br/>
              <w:t xml:space="preserve">  display: inline-block;</w:t>
              <w:br/>
              <w:t xml:space="preserve">  width: 8px;</w:t>
              <w:br/>
              <w:t xml:space="preserve">  height: 8px;</w:t>
              <w:br/>
              <w:t xml:space="preserve">  border-radius: 50%;</w:t>
              <w:br/>
              <w:t xml:space="preserve">  background: #9ca3af;</w:t>
              <w:br/>
              <w:t xml:space="preserve">  transition: background-color 0.3s ease;</w:t>
              <w:br/>
              <w:t>}</w:t>
              <w:br/>
              <w:br/>
              <w:t>/* Status specific badges */</w:t>
              <w:br/>
              <w:t>.rtc--calling .rtc__status-badge { color: #60a5fa; background: rgba(59, 130, 246, 0.1); border-color: rgba(59, 130, 246, 0.2); }</w:t>
              <w:br/>
              <w:t>.rtc--calling .rtc__status-badge::before { background: #3b82f6; animation: blink 1.5s infinite; }</w:t>
              <w:br/>
              <w:br/>
              <w:t>.rtc--listening .rtc__status-badge { color: #34d399; background: rgba(16, 185, 129, 0.1); border-color: rgba(16, 185, 129, 0.2); }</w:t>
              <w:br/>
              <w:t>.rtc--listening .rtc__status-badge::before { background: #10b981; animation: pulse-dot 1s infinite alternate; }</w:t>
              <w:br/>
              <w:br/>
              <w:t>.rtc--speaking .rtc__status-badge { color: #818cf8; background: rgba(99, 102, 241, 0.1); border-color: rgba(99, 102, 241, 0.2); }</w:t>
              <w:br/>
              <w:t>.rtc--speaking .rtc__status-badge::before { background: #6366f1; }</w:t>
              <w:br/>
              <w:br/>
              <w:t>.rtc--processing .rtc__status-badge { color: #fbbf24; background: rgba(245, 158, 11, 0.1); border-color: rgba(245, 158, 11, 0.2); }</w:t>
              <w:br/>
              <w:t>.rtc--processing .rtc__status-badge::before { background: #f59e0b; animation: rotate-shimmer 1s infinite linear; }</w:t>
              <w:br/>
              <w:br/>
              <w:t>/* The Animated Visualizer Orb */</w:t>
              <w:br/>
              <w:t>.rtc__orb-container {</w:t>
              <w:br/>
              <w:t xml:space="preserve">  position: relative;</w:t>
              <w:br/>
              <w:t xml:space="preserve">  width: 200px;</w:t>
              <w:br/>
              <w:t xml:space="preserve">  height: 200px;</w:t>
              <w:br/>
              <w:t xml:space="preserve">  display: flex;</w:t>
              <w:br/>
              <w:t xml:space="preserve">  align-items: center;</w:t>
              <w:br/>
              <w:t xml:space="preserve">  justify-content: center;</w:t>
              <w:br/>
              <w:t>}</w:t>
              <w:br/>
              <w:br/>
              <w:t>.rtc__orb-pulse {</w:t>
              <w:br/>
              <w:t xml:space="preserve">  position: absolute;</w:t>
              <w:br/>
              <w:t xml:space="preserve">  border-radius: 50%;</w:t>
              <w:br/>
              <w:t xml:space="preserve">  width: 100%;</w:t>
              <w:br/>
              <w:t xml:space="preserve">  height: 100%;</w:t>
              <w:br/>
              <w:t xml:space="preserve">  opacity: 0.15;</w:t>
              <w:br/>
              <w:t xml:space="preserve">  transition: all 0.5s ease;</w:t>
              <w:br/>
              <w:t>}</w:t>
              <w:br/>
              <w:br/>
              <w:t>/* Pulsing rings based on state */</w:t>
              <w:br/>
              <w:t>.rtc__orb-pulse--1 {</w:t>
              <w:br/>
              <w:t xml:space="preserve">  background: radial-gradient(circle, rgba(59,130,246,0.4) 0%, rgba(59,130,246,0) 70%);</w:t>
              <w:br/>
              <w:t xml:space="preserve">  animation: orb-expand 3s infinite linear;</w:t>
              <w:br/>
              <w:t>}</w:t>
              <w:br/>
              <w:br/>
              <w:t>.rtc__orb-pulse--2 {</w:t>
              <w:br/>
              <w:t xml:space="preserve">  background: radial-gradient(circle, rgba(16,185,129,0.3) 0%, rgba(16,185,129,0) 70%);</w:t>
              <w:br/>
              <w:t xml:space="preserve">  animation: orb-expand 2.5s infinite 1s linear;</w:t>
              <w:br/>
              <w:t>}</w:t>
              <w:br/>
              <w:br/>
              <w:t>.rtc--listening .rtc__orb-pulse--1 { background: radial-gradient(circle, rgba(16,185,129,0.5) 0%, rgba(16,185,129,0) 70%); }</w:t>
              <w:br/>
              <w:t>.rtc--listening .rtc__orb-pulse--2 { background: radial-gradient(circle, rgba(52,211,153,0.4) 0%, rgba(52,211,153,0) 70%); }</w:t>
              <w:br/>
              <w:br/>
              <w:t>.rtc--speaking .rtc__orb-pulse--1 { background: radial-gradient(circle, rgba(99,102,241,0.5) 0%, rgba(99,102,241,0) 70%); }</w:t>
              <w:br/>
              <w:t>.rtc--speaking .rtc__orb-pulse--2 { background: radial-gradient(circle, rgba(139,92,246,0.4) 0%, rgba(139,92,246,0) 70%); }</w:t>
              <w:br/>
              <w:br/>
              <w:t>.rtc--processing .rtc__orb-pulse--1 { background: radial-gradient(circle, rgba(245,158,11,0.5) 0%, rgba(245,158,11,0) 70%); }</w:t>
              <w:br/>
              <w:t>.rtc--processing .rtc__orb-pulse--2 { background: radial-gradient(circle, rgba(251,191,36,0.4) 0%, rgba(251,191,36,0) 70%); }</w:t>
              <w:br/>
              <w:br/>
              <w:t>.rtc__orb {</w:t>
              <w:br/>
              <w:t xml:space="preserve">  width: 130px;</w:t>
              <w:br/>
              <w:t xml:space="preserve">  height: 130px;</w:t>
              <w:br/>
              <w:t xml:space="preserve">  border-radius: 50%;</w:t>
              <w:br/>
              <w:t xml:space="preserve">  background: linear-gradient(135deg, #1e3a8a, #3b82f6);</w:t>
              <w:br/>
              <w:t xml:space="preserve">  border: 4px solid rgba(255, 255, 255, 0.1);</w:t>
              <w:br/>
              <w:t xml:space="preserve">  display: flex;</w:t>
              <w:br/>
              <w:t xml:space="preserve">  align-items: center;</w:t>
              <w:br/>
              <w:t xml:space="preserve">  justify-content: center;</w:t>
              <w:br/>
              <w:t xml:space="preserve">  font-size: 3rem;</w:t>
              <w:br/>
              <w:t xml:space="preserve">  z-index: 5;</w:t>
              <w:br/>
              <w:t xml:space="preserve">  box-shadow: 0 0 50px rgba(59, 130, 246, 0.4), inset 0 0 20px rgba(255, 255, 255, 0.2);</w:t>
              <w:br/>
              <w:t xml:space="preserve">  transition: all 0.5s cubic-bezier(0.4, 0, 0.2, 1);</w:t>
              <w:br/>
              <w:t xml:space="preserve">  animation: orb-float 4s ease-in-out infinite;</w:t>
              <w:br/>
              <w:t>}</w:t>
              <w:br/>
              <w:br/>
              <w:t>/* Orb styles for specific states */</w:t>
              <w:br/>
              <w:t>.rtc--idle .rtc__orb {</w:t>
              <w:br/>
              <w:t xml:space="preserve">  background: linear-gradient(135deg, #374151, #4b5563);</w:t>
              <w:br/>
              <w:t xml:space="preserve">  box-shadow: 0 0 30px rgba(75, 85, 99, 0.2);</w:t>
              <w:br/>
              <w:t>}</w:t>
              <w:br/>
              <w:br/>
              <w:t>.rtc--listening .rtc__orb {</w:t>
              <w:br/>
              <w:t xml:space="preserve">  background: linear-gradient(135deg, #064e3b, #10b981);</w:t>
              <w:br/>
              <w:t xml:space="preserve">  box-shadow: 0 0 60px rgba(16, 185, 129, 0.6), inset 0 0 20px rgba(255, 255, 255, 0.3);</w:t>
              <w:br/>
              <w:t xml:space="preserve">  transform: scale(1.08);</w:t>
              <w:br/>
              <w:t>}</w:t>
              <w:br/>
              <w:br/>
              <w:t>.rtc--speaking .rtc__orb {</w:t>
              <w:br/>
              <w:t xml:space="preserve">  background: linear-gradient(135deg, #312e81, #6366f1);</w:t>
              <w:br/>
              <w:t xml:space="preserve">  box-shadow: 0 0 60px rgba(99, 102, 241, 0.6), inset 0 0 20px rgba(255, 255, 255, 0.3);</w:t>
              <w:br/>
              <w:t xml:space="preserve">  transform: scale(1.05);</w:t>
              <w:br/>
              <w:t>}</w:t>
              <w:br/>
              <w:br/>
              <w:t>.rtc--processing .rtc__orb {</w:t>
              <w:br/>
              <w:t xml:space="preserve">  background: linear-gradient(135deg, #78350f, #f59e0b);</w:t>
              <w:br/>
              <w:t xml:space="preserve">  box-shadow: 0 0 60px rgba(245, 158, 11, 0.5), inset 0 0 20px rgba(255, 255, 255, 0.2);</w:t>
              <w:br/>
              <w:t>}</w:t>
              <w:br/>
              <w:br/>
              <w:t>/* Call Transcript Box */</w:t>
              <w:br/>
              <w:t>.rtc__transcript-box {</w:t>
              <w:br/>
              <w:t xml:space="preserve">  width: 100%;</w:t>
              <w:br/>
              <w:t xml:space="preserve">  height: 180px;</w:t>
              <w:br/>
              <w:t xml:space="preserve">  background: rgba(255, 255, 255, 0.03);</w:t>
              <w:br/>
              <w:t xml:space="preserve">  border: 1px solid rgba(255, 255, 255, 0.06);</w:t>
              <w:br/>
              <w:t xml:space="preserve">  border-radius: var(--radius-md);</w:t>
              <w:br/>
              <w:t xml:space="preserve">  padding: 1.25rem;</w:t>
              <w:br/>
              <w:t xml:space="preserve">  overflow-y: auto;</w:t>
              <w:br/>
              <w:t xml:space="preserve">  display: flex;</w:t>
              <w:br/>
              <w:t xml:space="preserve">  flex-direction: column;</w:t>
              <w:br/>
              <w:t xml:space="preserve">  gap: 1rem;</w:t>
              <w:br/>
              <w:t xml:space="preserve">  scrollbar-width: thin;</w:t>
              <w:br/>
              <w:t xml:space="preserve">  scrollbar-color: rgba(255, 255, 255, 0.1) transparent;</w:t>
              <w:br/>
              <w:t xml:space="preserve">  mask-image: linear-gradient(to bottom, transparent 0%, white 15%, white 100%);</w:t>
              <w:br/>
              <w:t xml:space="preserve">  -webkit-mask-image: linear-gradient(to bottom, transparent 0%, white 15%, white 100%);</w:t>
              <w:br/>
              <w:t>}</w:t>
              <w:br/>
              <w:br/>
              <w:t>.rtc__dialogue {</w:t>
              <w:br/>
              <w:t xml:space="preserve">  max-width: 85%;</w:t>
              <w:br/>
              <w:t xml:space="preserve">  padding: 0.75rem 1rem;</w:t>
              <w:br/>
              <w:t xml:space="preserve">  border-radius: var(--radius-md);</w:t>
              <w:br/>
              <w:t xml:space="preserve">  font-size: 0.925rem;</w:t>
              <w:br/>
              <w:t xml:space="preserve">  line-height: 1.45;</w:t>
              <w:br/>
              <w:t xml:space="preserve">  animation: slide-up-fade 0.3s ease-out;</w:t>
              <w:br/>
              <w:t>}</w:t>
              <w:br/>
              <w:br/>
              <w:t>.rtc__dialogue--bot {</w:t>
              <w:br/>
              <w:t xml:space="preserve">  background: rgba(255, 255, 255, 0.05);</w:t>
              <w:br/>
              <w:t xml:space="preserve">  border-left: 3px solid #3b82f6;</w:t>
              <w:br/>
              <w:t xml:space="preserve">  align-self: flex-start;</w:t>
              <w:br/>
              <w:t xml:space="preserve">  border-bottom-left-radius: 4px;</w:t>
              <w:br/>
              <w:t>}</w:t>
              <w:br/>
              <w:br/>
              <w:t>.rtc__dialogue--user {</w:t>
              <w:br/>
              <w:t xml:space="preserve">  background: rgba(16, 185, 129, 0.1);</w:t>
              <w:br/>
              <w:t xml:space="preserve">  border-right: 3px solid #10b981;</w:t>
              <w:br/>
              <w:t xml:space="preserve">  align-self: flex-end;</w:t>
              <w:br/>
              <w:t xml:space="preserve">  border-bottom-right-radius: 4px;</w:t>
              <w:br/>
              <w:t xml:space="preserve">  color: #ecfdf5;</w:t>
              <w:br/>
              <w:t>}</w:t>
              <w:br/>
              <w:br/>
              <w:t>.rtc__transcript-placeholder {</w:t>
              <w:br/>
              <w:t xml:space="preserve">  display: flex;</w:t>
              <w:br/>
              <w:t xml:space="preserve">  flex-direction: column;</w:t>
              <w:br/>
              <w:t xml:space="preserve">  align-items: center;</w:t>
              <w:br/>
              <w:t xml:space="preserve">  justify-content: center;</w:t>
              <w:br/>
              <w:t xml:space="preserve">  height: 100%;</w:t>
              <w:br/>
              <w:t xml:space="preserve">  color: #6b7280;</w:t>
              <w:br/>
              <w:t xml:space="preserve">  text-align: center;</w:t>
              <w:br/>
              <w:t xml:space="preserve">  font-size: 0.9rem;</w:t>
              <w:br/>
              <w:t xml:space="preserve">  gap: 0.5rem;</w:t>
              <w:br/>
              <w:t>}</w:t>
              <w:br/>
              <w:br/>
              <w:t>/* Control Controls Grid */</w:t>
              <w:br/>
              <w:t>.rtc__controls {</w:t>
              <w:br/>
              <w:t xml:space="preserve">  width: 100%;</w:t>
              <w:br/>
              <w:t xml:space="preserve">  max-width: 400px;</w:t>
              <w:br/>
              <w:t xml:space="preserve">  display: flex;</w:t>
              <w:br/>
              <w:t xml:space="preserve">  flex-direction: column;</w:t>
              <w:br/>
              <w:t xml:space="preserve">  gap: 1.5rem;</w:t>
              <w:br/>
              <w:t xml:space="preserve">  align-items: center;</w:t>
              <w:br/>
              <w:t xml:space="preserve">  z-index: 10;</w:t>
              <w:br/>
              <w:t>}</w:t>
              <w:br/>
              <w:br/>
              <w:t>.rtc__main-buttons {</w:t>
              <w:br/>
              <w:t xml:space="preserve">  display: flex;</w:t>
              <w:br/>
              <w:t xml:space="preserve">  align-items: center;</w:t>
              <w:br/>
              <w:t xml:space="preserve">  justify-content: center;</w:t>
              <w:br/>
              <w:t xml:space="preserve">  gap: 2rem;</w:t>
              <w:br/>
              <w:t xml:space="preserve">  width: 100%;</w:t>
              <w:br/>
              <w:t>}</w:t>
              <w:br/>
              <w:br/>
              <w:t>/* Secondary Button Styles */</w:t>
              <w:br/>
              <w:t>.rtc__btn-secondary {</w:t>
              <w:br/>
              <w:t xml:space="preserve">  width: 50px;</w:t>
              <w:br/>
              <w:t xml:space="preserve">  height: 50px;</w:t>
              <w:br/>
              <w:t xml:space="preserve">  border-radius: 50%;</w:t>
              <w:br/>
              <w:t xml:space="preserve">  background: rgba(255, 255, 255, 0.06);</w:t>
              <w:br/>
              <w:t xml:space="preserve">  border: 1px solid rgba(255, 255, 255, 0.1);</w:t>
              <w:br/>
              <w:t xml:space="preserve">  color: #e5e7eb;</w:t>
              <w:br/>
              <w:t xml:space="preserve">  display: flex;</w:t>
              <w:br/>
              <w:t xml:space="preserve">  align-items: center;</w:t>
              <w:br/>
              <w:t xml:space="preserve">  justify-content: center;</w:t>
              <w:br/>
              <w:t xml:space="preserve">  font-size: 1.25rem;</w:t>
              <w:br/>
              <w:t xml:space="preserve">  transition: all 0.2s ease;</w:t>
              <w:br/>
              <w:t xml:space="preserve">  backdrop-filter: blur(8px);</w:t>
              <w:br/>
              <w:t>}</w:t>
              <w:br/>
              <w:br/>
              <w:t>.rtc__btn-secondary:hover {</w:t>
              <w:br/>
              <w:t xml:space="preserve">  background: rgba(255, 255, 255, 0.12);</w:t>
              <w:br/>
              <w:t xml:space="preserve">  transform: translateY(-2px);</w:t>
              <w:br/>
              <w:t>}</w:t>
              <w:br/>
              <w:br/>
              <w:t>.rtc__btn-secondary--active {</w:t>
              <w:br/>
              <w:t xml:space="preserve">  background: #3b82f6;</w:t>
              <w:br/>
              <w:t xml:space="preserve">  border-color: #3b82f6;</w:t>
              <w:br/>
              <w:t xml:space="preserve">  color: white;</w:t>
              <w:br/>
              <w:t xml:space="preserve">  box-shadow: 0 0 15px rgba(59, 130, 246, 0.4);</w:t>
              <w:br/>
              <w:t>}</w:t>
              <w:br/>
              <w:br/>
              <w:t>.rtc__btn-secondary--muted {</w:t>
              <w:br/>
              <w:t xml:space="preserve">  background: rgba(239, 68, 68, 0.15);</w:t>
              <w:br/>
              <w:t xml:space="preserve">  border-color: rgba(239, 68, 68, 0.3);</w:t>
              <w:br/>
              <w:t xml:space="preserve">  color: #ef4444;</w:t>
              <w:br/>
              <w:t>}</w:t>
              <w:br/>
              <w:br/>
              <w:t>/* Hangup Button styling */</w:t>
              <w:br/>
              <w:t>.rtc__btn-hangup {</w:t>
              <w:br/>
              <w:t xml:space="preserve">  width: 70px;</w:t>
              <w:br/>
              <w:t xml:space="preserve">  height: 70px;</w:t>
              <w:br/>
              <w:t xml:space="preserve">  border-radius: 50%;</w:t>
              <w:br/>
              <w:t xml:space="preserve">  background: linear-gradient(135deg, #ef4444, #dc2626);</w:t>
              <w:br/>
              <w:t xml:space="preserve">  border: none;</w:t>
              <w:br/>
              <w:t xml:space="preserve">  color: white;</w:t>
              <w:br/>
              <w:t xml:space="preserve">  display: flex;</w:t>
              <w:br/>
              <w:t xml:space="preserve">  align-items: center;</w:t>
              <w:br/>
              <w:t xml:space="preserve">  justify-content: center;</w:t>
              <w:br/>
              <w:t xml:space="preserve">  font-size: 1.75rem;</w:t>
              <w:br/>
              <w:t xml:space="preserve">  box-shadow: 0 10px 25px rgba(239, 68, 68, 0.4);</w:t>
              <w:br/>
              <w:t xml:space="preserve">  transition: all 0.3s cubic-bezier(0.4, 0, 0.2, 1);</w:t>
              <w:br/>
              <w:t>}</w:t>
              <w:br/>
              <w:br/>
              <w:t>.rtc__btn-hangup:hover {</w:t>
              <w:br/>
              <w:t xml:space="preserve">  transform: rotate(-135deg) scale(1.08);</w:t>
              <w:br/>
              <w:t xml:space="preserve">  background: linear-gradient(135deg, #f87171, #ef4444);</w:t>
              <w:br/>
              <w:t xml:space="preserve">  box-shadow: 0 15px 30px rgba(239, 68, 68, 0.5);</w:t>
              <w:br/>
              <w:t>}</w:t>
              <w:br/>
              <w:br/>
              <w:t>.rtc__btn-start {</w:t>
              <w:br/>
              <w:t xml:space="preserve">  width: 70px;</w:t>
              <w:br/>
              <w:t xml:space="preserve">  height: 70px;</w:t>
              <w:br/>
              <w:t xml:space="preserve">  border-radius: 50%;</w:t>
              <w:br/>
              <w:t xml:space="preserve">  background: linear-gradient(135deg, #10b981, #059669);</w:t>
              <w:br/>
              <w:t xml:space="preserve">  border: none;</w:t>
              <w:br/>
              <w:t xml:space="preserve">  color: white;</w:t>
              <w:br/>
              <w:t xml:space="preserve">  display: flex;</w:t>
              <w:br/>
              <w:t xml:space="preserve">  align-items: center;</w:t>
              <w:br/>
              <w:t xml:space="preserve">  justify-content: center;</w:t>
              <w:br/>
              <w:t xml:space="preserve">  font-size: 1.75rem;</w:t>
              <w:br/>
              <w:t xml:space="preserve">  box-shadow: 0 10px 25px rgba(16, 185, 129, 0.4);</w:t>
              <w:br/>
              <w:t xml:space="preserve">  transition: all 0.3s cubic-bezier(0.4, 0, 0.2, 1);</w:t>
              <w:br/>
              <w:t>}</w:t>
              <w:br/>
              <w:br/>
              <w:t>.rtc__btn-start:hover {</w:t>
              <w:br/>
              <w:t xml:space="preserve">  transform: scale(1.08);</w:t>
              <w:br/>
              <w:t xml:space="preserve">  box-shadow: 0 15px 30px rgba(16, 185, 129, 0.5);</w:t>
              <w:br/>
              <w:t>}</w:t>
              <w:br/>
              <w:br/>
              <w:t>/* Config row (language, provider) */</w:t>
              <w:br/>
              <w:t>.rtc__settings-bar {</w:t>
              <w:br/>
              <w:t xml:space="preserve">  display: flex;</w:t>
              <w:br/>
              <w:t xml:space="preserve">  align-items: center;</w:t>
              <w:br/>
              <w:t xml:space="preserve">  gap: 1.5rem;</w:t>
              <w:br/>
              <w:t xml:space="preserve">  background: rgba(255, 255, 255, 0.04);</w:t>
              <w:br/>
              <w:t xml:space="preserve">  padding: 0.5rem 1.25rem;</w:t>
              <w:br/>
              <w:t xml:space="preserve">  border-radius: 30px;</w:t>
              <w:br/>
              <w:t xml:space="preserve">  border: 1px solid rgba(255, 255, 255, 0.06);</w:t>
              <w:br/>
              <w:t xml:space="preserve">  font-size: 0.85rem;</w:t>
              <w:br/>
              <w:t xml:space="preserve">  color: #9ca3af;</w:t>
              <w:br/>
              <w:t xml:space="preserve">  backdrop-filter: blur(8px);</w:t>
              <w:br/>
              <w:t>}</w:t>
              <w:br/>
              <w:br/>
              <w:t>.rtc__select {</w:t>
              <w:br/>
              <w:t xml:space="preserve">  background: transparent;</w:t>
              <w:br/>
              <w:t xml:space="preserve">  border: none;</w:t>
              <w:br/>
              <w:t xml:space="preserve">  color: #ffffff;</w:t>
              <w:br/>
              <w:t xml:space="preserve">  font-size: 0.85rem;</w:t>
              <w:br/>
              <w:t xml:space="preserve">  font-family: inherit;</w:t>
              <w:br/>
              <w:t xml:space="preserve">  font-weight: 500;</w:t>
              <w:br/>
              <w:t xml:space="preserve">  cursor: pointer;</w:t>
              <w:br/>
              <w:t xml:space="preserve">  outline: none;</w:t>
              <w:br/>
              <w:t xml:space="preserve">  padding-right: 0.25rem;</w:t>
              <w:br/>
              <w:t>}</w:t>
              <w:br/>
              <w:br/>
              <w:t>.rtc__select option {</w:t>
              <w:br/>
              <w:t xml:space="preserve">  background: #111827;</w:t>
              <w:br/>
              <w:t xml:space="preserve">  color: #ffffff;</w:t>
              <w:br/>
              <w:t>}</w:t>
              <w:br/>
              <w:br/>
              <w:t>/* Animations */</w:t>
              <w:br/>
              <w:t>@keyframes orb-float {</w:t>
              <w:br/>
              <w:t xml:space="preserve">  0%, 100% { transform: translateY(0); }</w:t>
              <w:br/>
              <w:t xml:space="preserve">  50%       { transform: translateY(-8px); }</w:t>
              <w:br/>
              <w:t>}</w:t>
              <w:br/>
              <w:br/>
              <w:t>@keyframes orb-expand {</w:t>
              <w:br/>
              <w:t xml:space="preserve">  0%   { transform: scale(0.95); opacity: 0.3; }</w:t>
              <w:br/>
              <w:t xml:space="preserve">  100% { transform: scale(1.75); opacity: 0; }</w:t>
              <w:br/>
              <w:t>}</w:t>
              <w:br/>
              <w:br/>
              <w:t>@keyframes blink {</w:t>
              <w:br/>
              <w:t xml:space="preserve">  0%, 100% { opacity: 1; }</w:t>
              <w:br/>
              <w:t xml:space="preserve">  50%       { opacity: 0.4; }</w:t>
              <w:br/>
              <w:t>}</w:t>
              <w:br/>
              <w:br/>
              <w:t>@keyframes pulse-dot {</w:t>
              <w:br/>
              <w:t xml:space="preserve">  0% { transform: scale(1); }</w:t>
              <w:br/>
              <w:t xml:space="preserve">  100% { transform: scale(1.3); }</w:t>
              <w:br/>
              <w:t>}</w:t>
              <w:br/>
              <w:br/>
              <w:t>@keyframes slide-up-fade {</w:t>
              <w:br/>
              <w:t xml:space="preserve">  from { opacity: 0; transform: translateY(10px); }</w:t>
              <w:br/>
              <w:t xml:space="preserve">  to   { opacity: 1; transform: translateY(0); }</w:t>
              <w:br/>
              <w:t>}</w:t>
              <w:br/>
              <w:br/>
              <w:t>/* Voice Visualizer Waves (for active voice input) */</w:t>
              <w:br/>
              <w:t>.rtc__waves {</w:t>
              <w:br/>
              <w:t xml:space="preserve">  display: flex;</w:t>
              <w:br/>
              <w:t xml:space="preserve">  align-items: center;</w:t>
              <w:br/>
              <w:t xml:space="preserve">  justify-content: center;</w:t>
              <w:br/>
              <w:t xml:space="preserve">  gap: 6px;</w:t>
              <w:br/>
              <w:t xml:space="preserve">  height: 25px;</w:t>
              <w:br/>
              <w:t xml:space="preserve">  margin-top: 1rem;</w:t>
              <w:br/>
              <w:t>}</w:t>
              <w:br/>
              <w:br/>
              <w:t>.rtc__wave-bar {</w:t>
              <w:br/>
              <w:t xml:space="preserve">  width: 4px;</w:t>
              <w:br/>
              <w:t xml:space="preserve">  height: 4px;</w:t>
              <w:br/>
              <w:t xml:space="preserve">  background-color: #10b981;</w:t>
              <w:br/>
              <w:t xml:space="preserve">  border-radius: 2px;</w:t>
              <w:br/>
              <w:t xml:space="preserve">  transition: all 0.2s ease;</w:t>
              <w:br/>
              <w:t>}</w:t>
              <w:br/>
              <w:br/>
              <w:t>/* Listening active wave movements */</w:t>
              <w:br/>
              <w:t>.rtc--listening .rtc__wave-bar {</w:t>
              <w:br/>
              <w:t xml:space="preserve">  animation: wave-bounce 1.2s infinite ease-in-out;</w:t>
              <w:br/>
              <w:t>}</w:t>
              <w:br/>
              <w:br/>
              <w:t>.rtc--listening .rtc__wave-bar:nth-child(2) { animation-delay: 0.1s; }</w:t>
              <w:br/>
              <w:t>.rtc--listening .rtc__wave-bar:nth-child(3) { animation-delay: 0.2s; }</w:t>
              <w:br/>
              <w:t>.rtc--listening .rtc__wave-bar:nth-child(4) { animation-delay: 0.3s; }</w:t>
              <w:br/>
              <w:t>.rtc--listening .rtc__wave-bar:nth-child(5) { animation-delay: 0.4s; }</w:t>
              <w:br/>
              <w:t>.rtc--listening .rtc__wave-bar:nth-child(6) { animation-delay: 0.5s; }</w:t>
              <w:br/>
              <w:t>.rtc--listening .rtc__wave-bar:nth-child(7) { animation-delay: 0.6s; }</w:t>
              <w:br/>
              <w:br/>
              <w:t>/* Speaking active wave movements */</w:t>
              <w:br/>
              <w:t>.rtc--speaking .rtc__wave-bar {</w:t>
              <w:br/>
              <w:t xml:space="preserve">  background-color: #6366f1;</w:t>
              <w:br/>
              <w:t xml:space="preserve">  animation: wave-bounce 1s infinite ease-in-out;</w:t>
              <w:br/>
              <w:t>}</w:t>
              <w:br/>
              <w:t>.rtc--speaking .rtc__wave-bar:nth-child(2) { animation-delay: 0.15s; }</w:t>
              <w:br/>
              <w:t>.rtc--speaking .rtc__wave-bar:nth-child(3) { animation-delay: 0.3s; }</w:t>
              <w:br/>
              <w:t>.rtc--speaking .rtc__wave-bar:nth-child(4) { animation-delay: 0.05s; }</w:t>
              <w:br/>
              <w:t>.rtc--speaking .rtc__wave-bar:nth-child(5) { animation-delay: 0.25s; }</w:t>
              <w:br/>
              <w:t>.rtc--speaking .rtc__wave-bar:nth-child(6) { animation-delay: 0.1s; }</w:t>
              <w:br/>
              <w:t>.rtc--speaking .rtc__wave-bar:nth-child(7) { animation-delay: 0.2s; }</w:t>
              <w:br/>
              <w:br/>
              <w:t>@keyframes wave-bounce {</w:t>
              <w:br/>
              <w:t xml:space="preserve">  0%, 100% { height: 4px; }</w:t>
              <w:br/>
              <w:t xml:space="preserve">  50% { height: 24px; }</w:t>
              <w:br/>
              <w:t>}</w:t>
              <w:br/>
            </w:r>
          </w:p>
        </w:tc>
      </w:tr>
    </w:tbl>
    <w:p>
      <w:pPr>
        <w:spacing w:after="240"/>
      </w:pPr>
    </w:p>
    <w:p>
      <w:pPr>
        <w:keepNext/>
        <w:spacing w:before="360" w:after="80"/>
      </w:pPr>
      <w:r>
        <w:rPr>
          <w:rFonts w:ascii="Calibri" w:hAnsi="Calibri"/>
          <w:b/>
          <w:color w:val="1B365D"/>
          <w:sz w:val="28"/>
        </w:rPr>
        <w:t>frontend/src/pages/RealTimeCall.jsx</w:t>
      </w:r>
    </w:p>
    <w:p>
      <w:pPr>
        <w:keepNext/>
        <w:spacing w:after="120"/>
      </w:pPr>
      <w:r>
        <w:rPr>
          <w:i/>
          <w:color w:val="777777"/>
          <w:sz w:val="18"/>
        </w:rPr>
        <w:t>Path: frontend/src/pages/RealTimeCall.jsx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useEffect, useState, useRef } from 'react'</w:t>
              <w:br/>
              <w:t>import { Link } from 'react-router-dom'</w:t>
              <w:br/>
              <w:t>import { simulateInboundCall, getVoiceStatus } from '../services/api'</w:t>
              <w:br/>
              <w:t>import {</w:t>
              <w:br/>
              <w:t xml:space="preserve">  isSpeechRecognitionSupported,</w:t>
              <w:br/>
              <w:t xml:space="preserve">  createSpeechRecognition,</w:t>
              <w:br/>
              <w:t xml:space="preserve">  speakTextWithBackendPromise,</w:t>
              <w:br/>
              <w:t xml:space="preserve">  speakAudioUriPromise,</w:t>
              <w:br/>
              <w:t>} from '../hooks/useSpeech'</w:t>
              <w:br/>
              <w:t>import './RealTimeCall.css'</w:t>
              <w:br/>
              <w:br/>
              <w:t>export default function RealTimeCall() {</w:t>
              <w:br/>
              <w:t xml:space="preserve">  const [callState, setCallState] = useState('idle') // idle | calling | speaking | listening | processing | ended</w:t>
              <w:br/>
              <w:t xml:space="preserve">  const [duration, setDuration] = useState(0)</w:t>
              <w:br/>
              <w:t xml:space="preserve">  const [transcripts, setTranscripts] = useState([])</w:t>
              <w:br/>
              <w:t xml:space="preserve">  const [language, setLanguage] = useState('en')</w:t>
              <w:br/>
              <w:t xml:space="preserve">  const [isMuted, setIsMuted] = useState(false)</w:t>
              <w:br/>
              <w:t xml:space="preserve">  const [isSpeakerOn, setIsSpeakerOn] = useState(true)</w:t>
              <w:br/>
              <w:t xml:space="preserve">  const [sessionId, setSessionId] = useState('')</w:t>
              <w:br/>
              <w:t xml:space="preserve">  const [voiceStatus, setVoiceStatus] = useState(null)</w:t>
              <w:br/>
              <w:t xml:space="preserve">  const [error, setError] = useState(null)</w:t>
              <w:br/>
              <w:br/>
              <w:t xml:space="preserve">  const recognitionRef = useRef(null)</w:t>
              <w:br/>
              <w:t xml:space="preserve">  const timerRef = useRef(null)</w:t>
              <w:br/>
              <w:t xml:space="preserve">  const stateRef = useRef(callState)</w:t>
              <w:br/>
              <w:t xml:space="preserve">  const transcriptsEndRef = useRef(null)</w:t>
              <w:br/>
              <w:br/>
              <w:t xml:space="preserve">  // Sync state ref for async events</w:t>
              <w:br/>
              <w:t xml:space="preserve">  useEffect(() =&gt; {</w:t>
              <w:br/>
              <w:t xml:space="preserve">    stateRef.current = callState</w:t>
              <w:br/>
              <w:t xml:space="preserve">  }, [callState])</w:t>
              <w:br/>
              <w:br/>
              <w:t xml:space="preserve">  // Load voice configuration on mount</w:t>
              <w:br/>
              <w:t xml:space="preserve">  useEffect(() =&gt; {</w:t>
              <w:br/>
              <w:t xml:space="preserve">    getVoiceStatus()</w:t>
              <w:br/>
              <w:t xml:space="preserve">      .then(setVoiceStatus)</w:t>
              <w:br/>
              <w:t xml:space="preserve">      .catch(() =&gt; setVoiceStatus(null))</w:t>
              <w:br/>
              <w:br/>
              <w:t xml:space="preserve">    if (!isSpeechRecognitionSupported()) {</w:t>
              <w:br/>
              <w:t xml:space="preserve">      setError('Your browser does not support real-time speech recognition. Please use Google Chrome or Microsoft Edge.')</w:t>
              <w:br/>
              <w:t xml:space="preserve">    }</w:t>
              <w:br/>
              <w:br/>
              <w:t xml:space="preserve">    return () =&gt; {</w:t>
              <w:br/>
              <w:t xml:space="preserve">      stopTimer()</w:t>
              <w:br/>
              <w:t xml:space="preserve">      stopRecognition()</w:t>
              <w:br/>
              <w:t xml:space="preserve">    }</w:t>
              <w:br/>
              <w:t xml:space="preserve">  }, [])</w:t>
              <w:br/>
              <w:br/>
              <w:t xml:space="preserve">  // Auto scroll transcript box</w:t>
              <w:br/>
              <w:t xml:space="preserve">  useEffect(() =&gt; {</w:t>
              <w:br/>
              <w:t xml:space="preserve">    transcriptsEndRef.current?.scrollIntoView({ behavior: 'smooth' })</w:t>
              <w:br/>
              <w:t xml:space="preserve">  }, [transcripts])</w:t>
              <w:br/>
              <w:br/>
              <w:t xml:space="preserve">  // ── Timer Helpers ─────────────────────────────────────────────────────────</w:t>
              <w:br/>
              <w:t xml:space="preserve">  const startTimer = () =&gt; {</w:t>
              <w:br/>
              <w:t xml:space="preserve">    stopTimer()</w:t>
              <w:br/>
              <w:t xml:space="preserve">    setDuration(0)</w:t>
              <w:br/>
              <w:t xml:space="preserve">    timerRef.current = setInterval(() =&gt; {</w:t>
              <w:br/>
              <w:t xml:space="preserve">      setDuration((prev) =&gt; prev + 1)</w:t>
              <w:br/>
              <w:t xml:space="preserve">    }, 1000)</w:t>
              <w:br/>
              <w:t xml:space="preserve">  }</w:t>
              <w:br/>
              <w:br/>
              <w:t xml:space="preserve">  const stopTimer = () =&gt; {</w:t>
              <w:br/>
              <w:t xml:space="preserve">    if (timerRef.current) {</w:t>
              <w:br/>
              <w:t xml:space="preserve">      clearInterval(timerRef.current)</w:t>
              <w:br/>
              <w:t xml:space="preserve">      timerRef.current = null</w:t>
              <w:br/>
              <w:t xml:space="preserve">    }</w:t>
              <w:br/>
              <w:t xml:space="preserve">  }</w:t>
              <w:br/>
              <w:br/>
              <w:t xml:space="preserve">  const formatDuration = (sec) =&gt; {</w:t>
              <w:br/>
              <w:t xml:space="preserve">    const mins = Math.floor(sec / 60).toString().padStart(2, '0')</w:t>
              <w:br/>
              <w:t xml:space="preserve">    const secs = (sec % 60).toString().padStart(2, '0')</w:t>
              <w:br/>
              <w:t xml:space="preserve">    return `${mins}:${secs}`</w:t>
              <w:br/>
              <w:t xml:space="preserve">  }</w:t>
              <w:br/>
              <w:br/>
              <w:t xml:space="preserve">  // ── Speech Recognition Controls ──────────────────────────────────────────</w:t>
              <w:br/>
              <w:t xml:space="preserve">  const startRecognition = () =&gt; {</w:t>
              <w:br/>
              <w:t xml:space="preserve">    stopRecognition()</w:t>
              <w:br/>
              <w:br/>
              <w:t xml:space="preserve">    if (isMuted) return</w:t>
              <w:br/>
              <w:br/>
              <w:t xml:space="preserve">    const recognition = createSpeechRecognition(language)</w:t>
              <w:br/>
              <w:t xml:space="preserve">    if (!recognition) return</w:t>
              <w:br/>
              <w:br/>
              <w:t xml:space="preserve">    recognitionRef.current = recognition</w:t>
              <w:br/>
              <w:t xml:space="preserve">    recognition.continuous = false</w:t>
              <w:br/>
              <w:t xml:space="preserve">    recognition.interimResults = false</w:t>
              <w:br/>
              <w:br/>
              <w:t xml:space="preserve">    recognition.onstart = () =&gt; {</w:t>
              <w:br/>
              <w:t xml:space="preserve">      if (stateRef.current === 'listening') {</w:t>
              <w:br/>
              <w:t xml:space="preserve">        // Double check we are still in listening state</w:t>
              <w:br/>
              <w:t xml:space="preserve">      }</w:t>
              <w:br/>
              <w:t xml:space="preserve">    }</w:t>
              <w:br/>
              <w:br/>
              <w:t xml:space="preserve">    recognition.onresult = async (event) =&gt; {</w:t>
              <w:br/>
              <w:t xml:space="preserve">      const userSpeech = event.results[0][0].transcript</w:t>
              <w:br/>
              <w:t xml:space="preserve">      if (!userSpeech.trim()) return</w:t>
              <w:br/>
              <w:br/>
              <w:t xml:space="preserve">      // Transition to processing</w:t>
              <w:br/>
              <w:t xml:space="preserve">      setCallState('processing')</w:t>
              <w:br/>
              <w:t xml:space="preserve">      setTranscripts((prev) =&gt; [...prev, { role: 'user', text: userSpeech }])</w:t>
              <w:br/>
              <w:br/>
              <w:t xml:space="preserve">      try {</w:t>
              <w:br/>
              <w:t xml:space="preserve">        await handleBotTurn(userSpeech)</w:t>
              <w:br/>
              <w:t xml:space="preserve">      } catch (err) {</w:t>
              <w:br/>
              <w:t xml:space="preserve">        setError(err.message || 'Error processing response.')</w:t>
              <w:br/>
              <w:t xml:space="preserve">        setCallState('listening')</w:t>
              <w:br/>
              <w:t xml:space="preserve">      }</w:t>
              <w:br/>
              <w:t xml:space="preserve">    }</w:t>
              <w:br/>
              <w:br/>
              <w:t xml:space="preserve">    recognition.onerror = (event) =&gt; {</w:t>
              <w:br/>
              <w:t xml:space="preserve">      // Ignore transitions or aborted events</w:t>
              <w:br/>
              <w:t xml:space="preserve">      if (event.error !== 'no-speech' &amp;&amp; event.error !== 'aborted') {</w:t>
              <w:br/>
              <w:t xml:space="preserve">        console.error('Speech recognition error:', event.error)</w:t>
              <w:br/>
              <w:t xml:space="preserve">      }</w:t>
              <w:br/>
              <w:t xml:space="preserve">    }</w:t>
              <w:br/>
              <w:br/>
              <w:t xml:space="preserve">    recognition.onend = () =&gt; {</w:t>
              <w:br/>
              <w:t xml:space="preserve">      // Loop: restart listening if we are still in listening state and not muted</w:t>
              <w:br/>
              <w:t xml:space="preserve">      if (stateRef.current === 'listening' &amp;&amp; !isMuted) {</w:t>
              <w:br/>
              <w:t xml:space="preserve">        try {</w:t>
              <w:br/>
              <w:t xml:space="preserve">          recognition.start()</w:t>
              <w:br/>
              <w:t xml:space="preserve">        } catch {</w:t>
              <w:br/>
              <w:t xml:space="preserve">          // In case it's already active</w:t>
              <w:br/>
              <w:t xml:space="preserve">        }</w:t>
              <w:br/>
              <w:t xml:space="preserve">      }</w:t>
              <w:br/>
              <w:t xml:space="preserve">    }</w:t>
              <w:br/>
              <w:br/>
              <w:t xml:space="preserve">    try {</w:t>
              <w:br/>
              <w:t xml:space="preserve">      recognition.start()</w:t>
              <w:br/>
              <w:t xml:space="preserve">    } catch (err) {</w:t>
              <w:br/>
              <w:t xml:space="preserve">      console.error('Failed to start recognition:', err)</w:t>
              <w:br/>
              <w:t xml:space="preserve">    }</w:t>
              <w:br/>
              <w:t xml:space="preserve">  }</w:t>
              <w:br/>
              <w:br/>
              <w:t xml:space="preserve">  const stopRecognition = () =&gt; {</w:t>
              <w:br/>
              <w:t xml:space="preserve">    if (recognitionRef.current) {</w:t>
              <w:br/>
              <w:t xml:space="preserve">      recognitionRef.current.onend = null</w:t>
              <w:br/>
              <w:t xml:space="preserve">      recognitionRef.current.onerror = null</w:t>
              <w:br/>
              <w:t xml:space="preserve">      recognitionRef.current.onresult = null</w:t>
              <w:br/>
              <w:t xml:space="preserve">      try {</w:t>
              <w:br/>
              <w:t xml:space="preserve">        recognitionRef.current.abort()</w:t>
              <w:br/>
              <w:t xml:space="preserve">      } catch (e) {}</w:t>
              <w:br/>
              <w:t xml:space="preserve">      recognitionRef.current = null</w:t>
              <w:br/>
              <w:t xml:space="preserve">    }</w:t>
              <w:br/>
              <w:t xml:space="preserve">  }</w:t>
              <w:br/>
              <w:br/>
              <w:t xml:space="preserve">  // Handle Mute toggle</w:t>
              <w:br/>
              <w:t xml:space="preserve">  const toggleMute = () =&gt; {</w:t>
              <w:br/>
              <w:t xml:space="preserve">    setIsMuted((prev) =&gt; {</w:t>
              <w:br/>
              <w:t xml:space="preserve">      const newMuted = !prev</w:t>
              <w:br/>
              <w:t xml:space="preserve">      if (newMuted) {</w:t>
              <w:br/>
              <w:t xml:space="preserve">        stopRecognition()</w:t>
              <w:br/>
              <w:t xml:space="preserve">      } else if (callState === 'listening') {</w:t>
              <w:br/>
              <w:t xml:space="preserve">        // If unmuted and in listening state, restart mic</w:t>
              <w:br/>
              <w:t xml:space="preserve">        setTimeout(() =&gt; startRecognition(), 100)</w:t>
              <w:br/>
              <w:t xml:space="preserve">      }</w:t>
              <w:br/>
              <w:t xml:space="preserve">      return newMuted</w:t>
              <w:br/>
              <w:t xml:space="preserve">    })</w:t>
              <w:br/>
              <w:t xml:space="preserve">  }</w:t>
              <w:br/>
              <w:br/>
              <w:t xml:space="preserve">  // ── Conversation Handling ──────────────────────────────────────────────────</w:t>
              <w:br/>
              <w:t xml:space="preserve">  const startCall = async () =&gt; {</w:t>
              <w:br/>
              <w:t xml:space="preserve">    setError(null)</w:t>
              <w:br/>
              <w:t xml:space="preserve">    setTranscripts([])</w:t>
              <w:br/>
              <w:t xml:space="preserve">    setCallState('calling')</w:t>
              <w:br/>
              <w:t xml:space="preserve">    startTimer()</w:t>
              <w:br/>
              <w:br/>
              <w:t xml:space="preserve">    const newSessionId = `rtc-${Math.random().toString(36).substring(2, 11)}`</w:t>
              <w:br/>
              <w:t xml:space="preserve">    setSessionId(newSessionId)</w:t>
              <w:br/>
              <w:br/>
              <w:t xml:space="preserve">    try {</w:t>
              <w:br/>
              <w:t xml:space="preserve">      // Initiate inbound dialog using start keyword</w:t>
              <w:br/>
              <w:t xml:space="preserve">      const response = await simulateInboundCall({</w:t>
              <w:br/>
              <w:t xml:space="preserve">        caller: 'Web Browser Client',</w:t>
              <w:br/>
              <w:t xml:space="preserve">        text: '__START__',</w:t>
              <w:br/>
              <w:t xml:space="preserve">        language: language,</w:t>
              <w:br/>
              <w:t xml:space="preserve">        session_id: newSessionId,</w:t>
              <w:br/>
              <w:t xml:space="preserve">      })</w:t>
              <w:br/>
              <w:br/>
              <w:t xml:space="preserve">      await playBotResponse(response.bot_response, response.audio_uri)</w:t>
              <w:br/>
              <w:t xml:space="preserve">    } catch (err) {</w:t>
              <w:br/>
              <w:t xml:space="preserve">      setError('Call setup failed. Make sure the backend server is running.')</w:t>
              <w:br/>
              <w:t xml:space="preserve">      hangUp()</w:t>
              <w:br/>
              <w:t xml:space="preserve">    }</w:t>
              <w:br/>
              <w:t xml:space="preserve">  }</w:t>
              <w:br/>
              <w:br/>
              <w:t xml:space="preserve">  const handleBotTurn = async (userText) =&gt; {</w:t>
              <w:br/>
              <w:t xml:space="preserve">    try {</w:t>
              <w:br/>
              <w:t xml:space="preserve">      const response = await simulateInboundCall({</w:t>
              <w:br/>
              <w:t xml:space="preserve">        caller: 'Web Browser Client',</w:t>
              <w:br/>
              <w:t xml:space="preserve">        text: userText,</w:t>
              <w:br/>
              <w:t xml:space="preserve">        language: language,</w:t>
              <w:br/>
              <w:t xml:space="preserve">        session_id: sessionId,</w:t>
              <w:br/>
              <w:t xml:space="preserve">      })</w:t>
              <w:br/>
              <w:br/>
              <w:t xml:space="preserve">      await playBotResponse(response.bot_response, response.audio_uri)</w:t>
              <w:br/>
              <w:br/>
              <w:t xml:space="preserve">      // Handle termination or escalation intents</w:t>
              <w:br/>
              <w:t xml:space="preserve">      const intent = response.intent || ''</w:t>
              <w:br/>
              <w:t xml:space="preserve">      const isEnd = response.outcome === 'completed' || response.outcome === 'escalated' || intent === 'farewell' || intent === 'escalated'</w:t>
              <w:br/>
              <w:t xml:space="preserve">      </w:t>
              <w:br/>
              <w:t xml:space="preserve">      if (isEnd) {</w:t>
              <w:br/>
              <w:t xml:space="preserve">        setTimeout(() =&gt; hangUp(true), 1500)</w:t>
              <w:br/>
              <w:t xml:space="preserve">      }</w:t>
              <w:br/>
              <w:t xml:space="preserve">    } catch (err) {</w:t>
              <w:br/>
              <w:t xml:space="preserve">      setError('Unable to reach server. Call disconnected.')</w:t>
              <w:br/>
              <w:t xml:space="preserve">      hangUp()</w:t>
              <w:br/>
              <w:t xml:space="preserve">    }</w:t>
              <w:br/>
              <w:t xml:space="preserve">  }</w:t>
              <w:br/>
              <w:br/>
              <w:t xml:space="preserve">  const playBotResponse = async (text, audioUri) =&gt; {</w:t>
              <w:br/>
              <w:t xml:space="preserve">    setCallState('speaking')</w:t>
              <w:br/>
              <w:t xml:space="preserve">    setTranscripts((prev) =&gt; [...prev, { role: 'bot', text }])</w:t>
              <w:br/>
              <w:br/>
              <w:t xml:space="preserve">    // Wait until the speech synthesis/audio completes</w:t>
              <w:br/>
              <w:t xml:space="preserve">    if (isSpeakerOn) {</w:t>
              <w:br/>
              <w:t xml:space="preserve">      if (audioUri &amp;&amp; audioUri.startsWith('data:')) {</w:t>
              <w:br/>
              <w:t xml:space="preserve">        await speakAudioUriPromise(audioUri)</w:t>
              <w:br/>
              <w:t xml:space="preserve">      } else {</w:t>
              <w:br/>
              <w:t xml:space="preserve">        await speakTextWithBackendPromise(text, language)</w:t>
              <w:br/>
              <w:t xml:space="preserve">      }</w:t>
              <w:br/>
              <w:t xml:space="preserve">    } else {</w:t>
              <w:br/>
              <w:t xml:space="preserve">      // Just simulate delay if speaker is off</w:t>
              <w:br/>
              <w:t xml:space="preserve">      await new Promise((resolve) =&gt; setTimeout(resolve, Math.max(1500, text.length * 50)))</w:t>
              <w:br/>
              <w:t xml:space="preserve">    }</w:t>
              <w:br/>
              <w:br/>
              <w:t xml:space="preserve">    if (stateRef.current !== 'ended') {</w:t>
              <w:br/>
              <w:t xml:space="preserve">      setCallState('listening')</w:t>
              <w:br/>
              <w:t xml:space="preserve">      startRecognition()</w:t>
              <w:br/>
              <w:t xml:space="preserve">    }</w:t>
              <w:br/>
              <w:t xml:space="preserve">  }</w:t>
              <w:br/>
              <w:br/>
              <w:t xml:space="preserve">  const hangUp = (completedGracefully = false) =&gt; {</w:t>
              <w:br/>
              <w:t xml:space="preserve">    stopTimer()</w:t>
              <w:br/>
              <w:t xml:space="preserve">    stopRecognition()</w:t>
              <w:br/>
              <w:t xml:space="preserve">    setCallState('ended')</w:t>
              <w:br/>
              <w:t xml:space="preserve">    if (window.speechSynthesis) {</w:t>
              <w:br/>
              <w:t xml:space="preserve">      window.speechSynthesis.cancel()</w:t>
              <w:br/>
              <w:t xml:space="preserve">    }</w:t>
              <w:br/>
              <w:t xml:space="preserve">  }</w:t>
              <w:br/>
              <w:br/>
              <w:t xml:space="preserve">  const resetCall = () =&gt; {</w:t>
              <w:br/>
              <w:t xml:space="preserve">    setCallState('idle')</w:t>
              <w:br/>
              <w:t xml:space="preserve">    setDuration(0)</w:t>
              <w:br/>
              <w:t xml:space="preserve">    setTranscripts([])</w:t>
              <w:br/>
              <w:t xml:space="preserve">  }</w:t>
              <w:br/>
              <w:br/>
              <w:t xml:space="preserve">  return (</w:t>
              <w:br/>
              <w:t xml:space="preserve">    &lt;div className={`rtc rtc--${callState}`}&gt;</w:t>
              <w:br/>
              <w:t xml:space="preserve">      {/* Decorative Blur Blobs */}</w:t>
              <w:br/>
              <w:t xml:space="preserve">      &lt;div className="rtc__bg-blob rtc__bg-blob--1" aria-hidden="true" /&gt;</w:t>
              <w:br/>
              <w:t xml:space="preserve">      &lt;div className="rtc__bg-blob rtc__bg-blob--2" aria-hidden="true" /&gt;</w:t>
              <w:br/>
              <w:br/>
              <w:t xml:space="preserve">      {/* Header */}</w:t>
              <w:br/>
              <w:t xml:space="preserve">      &lt;header className="rtc__header"&gt;</w:t>
              <w:br/>
              <w:t xml:space="preserve">        &lt;div className="rtc__logo"&gt;</w:t>
              <w:br/>
              <w:t xml:space="preserve">          &lt;span className="rtc__logo-icon" aria-hidden="true"&gt;🤖&lt;/span&gt;</w:t>
              <w:br/>
              <w:t xml:space="preserve">          &lt;span&gt;Bridgeon &lt;span className="rtc__logo-gradient"&gt;VoiceAgent&lt;/span&gt;&lt;/span&gt;</w:t>
              <w:br/>
              <w:t xml:space="preserve">        &lt;/div&gt;</w:t>
              <w:br/>
              <w:t xml:space="preserve">        &lt;Link to="/telephony" className="rtc__btn-back"&gt;</w:t>
              <w:br/>
              <w:t xml:space="preserve">          &amp;larr; Telephony Dashboard</w:t>
              <w:br/>
              <w:t xml:space="preserve">        &lt;/Link&gt;</w:t>
              <w:br/>
              <w:t xml:space="preserve">      &lt;/header&gt;</w:t>
              <w:br/>
              <w:br/>
              <w:t xml:space="preserve">      {/* Main Content Area */}</w:t>
              <w:br/>
              <w:t xml:space="preserve">      &lt;div className="rtc__content"&gt;</w:t>
              <w:br/>
              <w:t xml:space="preserve">        {/* Status Panel */}</w:t>
              <w:br/>
              <w:t xml:space="preserve">        &lt;div className="rtc__status-panel"&gt;</w:t>
              <w:br/>
              <w:t xml:space="preserve">          &lt;h1 className="rtc__caller-name"&gt;Bridgeon Voice Assistant&lt;/h1&gt;</w:t>
              <w:br/>
              <w:t xml:space="preserve">          &lt;div className="rtc__call-duration"&gt;</w:t>
              <w:br/>
              <w:t xml:space="preserve">            {callState === 'idle' ? 'Ready to Call' : formatDuration(duration)}</w:t>
              <w:br/>
              <w:t xml:space="preserve">          &lt;/div&gt;</w:t>
              <w:br/>
              <w:t xml:space="preserve">          &lt;span className="rtc__status-badge"&gt;</w:t>
              <w:br/>
              <w:t xml:space="preserve">            {callState === 'idle' &amp;&amp; 'Idle'}</w:t>
              <w:br/>
              <w:t xml:space="preserve">            {callState === 'calling' &amp;&amp; 'Connecting'}</w:t>
              <w:br/>
              <w:t xml:space="preserve">            {callState === 'speaking' &amp;&amp; 'Speaking'}</w:t>
              <w:br/>
              <w:t xml:space="preserve">            {callState === 'listening' &amp;&amp; (isMuted ? 'Muted' : 'Listening')}</w:t>
              <w:br/>
              <w:t xml:space="preserve">            {callState === 'processing' &amp;&amp; 'Thinking'}</w:t>
              <w:br/>
              <w:t xml:space="preserve">            {callState === 'ended' &amp;&amp; 'Call Ended'}</w:t>
              <w:br/>
              <w:t xml:space="preserve">          &lt;/span&gt;</w:t>
              <w:br/>
              <w:t xml:space="preserve">        &lt;/div&gt;</w:t>
              <w:br/>
              <w:br/>
              <w:t xml:space="preserve">        {/* Visualizer Orb */}</w:t>
              <w:br/>
              <w:t xml:space="preserve">        &lt;div className="rtc__orb-container"&gt;</w:t>
              <w:br/>
              <w:t xml:space="preserve">          {callState !== 'idle' &amp;&amp; callState !== 'ended' &amp;&amp; (</w:t>
              <w:br/>
              <w:t xml:space="preserve">            &lt;&gt;</w:t>
              <w:br/>
              <w:t xml:space="preserve">              &lt;div className="rtc__orb-pulse rtc__orb-pulse--1" /&gt;</w:t>
              <w:br/>
              <w:t xml:space="preserve">              &lt;div className="rtc__orb-pulse rtc__orb-pulse--2" /&gt;</w:t>
              <w:br/>
              <w:t xml:space="preserve">            &lt;/&gt;</w:t>
              <w:br/>
              <w:t xml:space="preserve">          )}</w:t>
              <w:br/>
              <w:t xml:space="preserve">          &lt;div className="rtc__orb"&gt;</w:t>
              <w:br/>
              <w:t xml:space="preserve">            {callState === 'idle' &amp;&amp; '📞'}</w:t>
              <w:br/>
              <w:t xml:space="preserve">            {callState === 'calling' &amp;&amp; '⏳'}</w:t>
              <w:br/>
              <w:t xml:space="preserve">            {callState === 'speaking' &amp;&amp; '🔊'}</w:t>
              <w:br/>
              <w:t xml:space="preserve">            {callState === 'listening' &amp;&amp; (isMuted ? '🔇' : '🎙️')}</w:t>
              <w:br/>
              <w:t xml:space="preserve">            {callState === 'processing' &amp;&amp; '🧠'}</w:t>
              <w:br/>
              <w:t xml:space="preserve">            {callState === 'ended' &amp;&amp; '🛑'}</w:t>
              <w:br/>
              <w:t xml:space="preserve">          &lt;/div&gt;</w:t>
              <w:br/>
              <w:t xml:space="preserve">        &lt;/div&gt;</w:t>
              <w:br/>
              <w:br/>
              <w:t xml:space="preserve">        {/* Wave Visualizer (When active) */}</w:t>
              <w:br/>
              <w:t xml:space="preserve">        {(callState === 'listening' || callState === 'speaking') &amp;&amp; (</w:t>
              <w:br/>
              <w:t xml:space="preserve">          &lt;div className="rtc__waves" aria-hidden="true"&gt;</w:t>
              <w:br/>
              <w:t xml:space="preserve">            &lt;div className="rtc__wave-bar" /&gt;</w:t>
              <w:br/>
              <w:t xml:space="preserve">            &lt;div className="rtc__wave-bar" /&gt;</w:t>
              <w:br/>
              <w:t xml:space="preserve">            &lt;div className="rtc__wave-bar" /&gt;</w:t>
              <w:br/>
              <w:t xml:space="preserve">            &lt;div className="rtc__wave-bar" /&gt;</w:t>
              <w:br/>
              <w:t xml:space="preserve">            &lt;div className="rtc__wave-bar" /&gt;</w:t>
              <w:br/>
              <w:t xml:space="preserve">            &lt;div className="rtc__wave-bar" /&gt;</w:t>
              <w:br/>
              <w:t xml:space="preserve">            &lt;div className="rtc__wave-bar" /&gt;</w:t>
              <w:br/>
              <w:t xml:space="preserve">          &lt;/div&gt;</w:t>
              <w:br/>
              <w:t xml:space="preserve">        )}</w:t>
              <w:br/>
              <w:br/>
              <w:t xml:space="preserve">        {/* Live Scrollable Transcript */}</w:t>
              <w:br/>
              <w:t xml:space="preserve">        &lt;div className="rtc__transcript-box glass"&gt;</w:t>
              <w:br/>
              <w:t xml:space="preserve">          {transcripts.length === 0 ? (</w:t>
              <w:br/>
              <w:t xml:space="preserve">            &lt;div className="rtc__transcript-placeholder"&gt;</w:t>
              <w:br/>
              <w:t xml:space="preserve">              &lt;p&gt;No active transcription.&lt;/p&gt;</w:t>
              <w:br/>
              <w:t xml:space="preserve">              &lt;p style={{ fontSize: '0.8rem', opacity: 0.7 }}&gt;</w:t>
              <w:br/>
              <w:t xml:space="preserve">                Click the Green Call button below to start the conversation.</w:t>
              <w:br/>
              <w:t xml:space="preserve">              &lt;/p&gt;</w:t>
              <w:br/>
              <w:t xml:space="preserve">            &lt;/div&gt;</w:t>
              <w:br/>
              <w:t xml:space="preserve">          ) : (</w:t>
              <w:br/>
              <w:t xml:space="preserve">            transcripts.map((msg, index) =&gt; (</w:t>
              <w:br/>
              <w:t xml:space="preserve">              &lt;div</w:t>
              <w:br/>
              <w:t xml:space="preserve">                key={index}</w:t>
              <w:br/>
              <w:t xml:space="preserve">                className={`rtc__dialogue rtc__dialogue--${msg.role}`}</w:t>
              <w:br/>
              <w:t xml:space="preserve">              &gt;</w:t>
              <w:br/>
              <w:t xml:space="preserve">                {msg.text}</w:t>
              <w:br/>
              <w:t xml:space="preserve">              &lt;/div&gt;</w:t>
              <w:br/>
              <w:t xml:space="preserve">            ))</w:t>
              <w:br/>
              <w:t xml:space="preserve">          )}</w:t>
              <w:br/>
              <w:t xml:space="preserve">          &lt;div ref={transcriptsEndRef} /&gt;</w:t>
              <w:br/>
              <w:t xml:space="preserve">        &lt;/div&gt;</w:t>
              <w:br/>
              <w:t xml:space="preserve">      &lt;/div&gt;</w:t>
              <w:br/>
              <w:br/>
              <w:t xml:space="preserve">      {/* Control Panel */}</w:t>
              <w:br/>
              <w:t xml:space="preserve">      &lt;div className="rtc__controls"&gt;</w:t>
              <w:br/>
              <w:t xml:space="preserve">        {error &amp;&amp; (</w:t>
              <w:br/>
              <w:t xml:space="preserve">          &lt;div className="bot-sim__error glass" style={{ margin: '0 0 1rem', width: '100%' }}&gt;</w:t>
              <w:br/>
              <w:t xml:space="preserve">            &lt;strong&gt;Notice:&lt;/strong&gt; {error}</w:t>
              <w:br/>
              <w:t xml:space="preserve">          &lt;/div&gt;</w:t>
              <w:br/>
              <w:t xml:space="preserve">        )}</w:t>
              <w:br/>
              <w:br/>
              <w:t xml:space="preserve">        &lt;div className="rtc__main-buttons"&gt;</w:t>
              <w:br/>
              <w:t xml:space="preserve">          {/* Mute button */}</w:t>
              <w:br/>
              <w:t xml:space="preserve">          &lt;button</w:t>
              <w:br/>
              <w:t xml:space="preserve">            type="button"</w:t>
              <w:br/>
              <w:t xml:space="preserve">            className={`rtc__btn-secondary ${isMuted ? 'rtc__btn-secondary--muted' : ''}`}</w:t>
              <w:br/>
              <w:t xml:space="preserve">            onClick={toggleMute}</w:t>
              <w:br/>
              <w:t xml:space="preserve">            disabled={callState === 'idle' || callState === 'ended'}</w:t>
              <w:br/>
              <w:t xml:space="preserve">            title={isMuted ? 'Unmute microphone' : 'Mute microphone'}</w:t>
              <w:br/>
              <w:t xml:space="preserve">            aria-label={isMuted ? 'Unmute microphone' : 'Mute microphone'}</w:t>
              <w:br/>
              <w:t xml:space="preserve">          &gt;</w:t>
              <w:br/>
              <w:t xml:space="preserve">            {isMuted ? '🔇' : '🎙️'}</w:t>
              <w:br/>
              <w:t xml:space="preserve">          &lt;/button&gt;</w:t>
              <w:br/>
              <w:br/>
              <w:t xml:space="preserve">          {/* Action button (Call / Hangup) */}</w:t>
              <w:br/>
              <w:t xml:space="preserve">          {callState === 'idle' || callState === 'ended' ? (</w:t>
              <w:br/>
              <w:t xml:space="preserve">            &lt;button</w:t>
              <w:br/>
              <w:t xml:space="preserve">              type="button"</w:t>
              <w:br/>
              <w:t xml:space="preserve">              className="rtc__btn-start"</w:t>
              <w:br/>
              <w:t xml:space="preserve">              onClick={callState === 'ended' ? resetCall : startCall}</w:t>
              <w:br/>
              <w:t xml:space="preserve">              title="Start voice call"</w:t>
              <w:br/>
              <w:t xml:space="preserve">              aria-label="Start voice call"</w:t>
              <w:br/>
              <w:t xml:space="preserve">              disabled={Boolean(error)}</w:t>
              <w:br/>
              <w:t xml:space="preserve">            &gt;</w:t>
              <w:br/>
              <w:t xml:space="preserve">              📞</w:t>
              <w:br/>
              <w:t xml:space="preserve">            &lt;/button&gt;</w:t>
              <w:br/>
              <w:t xml:space="preserve">          ) : (</w:t>
              <w:br/>
              <w:t xml:space="preserve">            &lt;button</w:t>
              <w:br/>
              <w:t xml:space="preserve">              type="button"</w:t>
              <w:br/>
              <w:t xml:space="preserve">              className="rtc__btn-hangup"</w:t>
              <w:br/>
              <w:t xml:space="preserve">              onClick={() =&gt; hangUp(false)}</w:t>
              <w:br/>
              <w:t xml:space="preserve">              title="Hang up call"</w:t>
              <w:br/>
              <w:t xml:space="preserve">              aria-label="Hang up call"</w:t>
              <w:br/>
              <w:t xml:space="preserve">            &gt;</w:t>
              <w:br/>
              <w:t xml:space="preserve">              📞</w:t>
              <w:br/>
              <w:t xml:space="preserve">            &lt;/button&gt;</w:t>
              <w:br/>
              <w:t xml:space="preserve">          )}</w:t>
              <w:br/>
              <w:br/>
              <w:t xml:space="preserve">          {/* Speaker button */}</w:t>
              <w:br/>
              <w:t xml:space="preserve">          &lt;button</w:t>
              <w:br/>
              <w:t xml:space="preserve">            type="button"</w:t>
              <w:br/>
              <w:t xml:space="preserve">            className={`rtc__btn-secondary ${isSpeakerOn ? 'rtc__btn-secondary--active' : ''}`}</w:t>
              <w:br/>
              <w:t xml:space="preserve">            onClick={() =&gt; setIsSpeakerOn(!isSpeakerOn)}</w:t>
              <w:br/>
              <w:t xml:space="preserve">            disabled={callState === 'idle' || callState === 'ended'}</w:t>
              <w:br/>
              <w:t xml:space="preserve">            title={isSpeakerOn ? 'Turn speaker off' : 'Turn speaker on'}</w:t>
              <w:br/>
              <w:t xml:space="preserve">            aria-label={isSpeakerOn ? 'Turn speaker off' : 'Turn speaker on'}</w:t>
              <w:br/>
              <w:t xml:space="preserve">          &gt;</w:t>
              <w:br/>
              <w:t xml:space="preserve">            {isSpeakerOn ? '🔊' : '🔇'}</w:t>
              <w:br/>
              <w:t xml:space="preserve">          &lt;/button&gt;</w:t>
              <w:br/>
              <w:t xml:space="preserve">        &lt;/div&gt;</w:t>
              <w:br/>
              <w:br/>
              <w:t xml:space="preserve">        {/* Configuration settings bar */}</w:t>
              <w:br/>
              <w:t xml:space="preserve">        &lt;div className="rtc__settings-bar"&gt;</w:t>
              <w:br/>
              <w:t xml:space="preserve">          &lt;label&gt;</w:t>
              <w:br/>
              <w:t xml:space="preserve">            Language:{' '}</w:t>
              <w:br/>
              <w:t xml:space="preserve">            &lt;select</w:t>
              <w:br/>
              <w:t xml:space="preserve">              className="rtc__select"</w:t>
              <w:br/>
              <w:t xml:space="preserve">              value={language}</w:t>
              <w:br/>
              <w:t xml:space="preserve">              onChange={(e) =&gt; setLanguage(e.target.value)}</w:t>
              <w:br/>
              <w:t xml:space="preserve">              disabled={callState !== 'idle' &amp;&amp; callState !== 'ended'}</w:t>
              <w:br/>
              <w:t xml:space="preserve">            &gt;</w:t>
              <w:br/>
              <w:t xml:space="preserve">              &lt;option value="en"&gt;English (en-IN)&lt;/option&gt;</w:t>
              <w:br/>
              <w:t xml:space="preserve">              &lt;option value="ml"&gt;Malayalam (ml-IN)&lt;/option&gt;</w:t>
              <w:br/>
              <w:t xml:space="preserve">            &lt;/select&gt;</w:t>
              <w:br/>
              <w:t xml:space="preserve">          &lt;/label&gt;</w:t>
              <w:br/>
              <w:t xml:space="preserve">          &lt;div style={{ width: '1px', height: '12px', background: 'rgba(255,255,255,0.1)' }} /&gt;</w:t>
              <w:br/>
              <w:t xml:space="preserve">          &lt;div&gt;</w:t>
              <w:br/>
              <w:t xml:space="preserve">            Voice Backends:{' '}</w:t>
              <w:br/>
              <w:t xml:space="preserve">            &lt;span style={{ color: '#ffffff', fontWeight: 500 }}&gt;</w:t>
              <w:br/>
              <w:t xml:space="preserve">              {voiceStatus?.stt === 'sarvam' ? 'Sarvam AI' : voiceStatus?.stt === 'openai' ? 'OpenAI' : 'Browser WebSpeech'}</w:t>
              <w:br/>
              <w:t xml:space="preserve">            &lt;/span&gt;</w:t>
              <w:br/>
              <w:t xml:space="preserve">          &lt;/div&gt;</w:t>
              <w:br/>
              <w:t xml:space="preserve">        &lt;/div&gt;</w:t>
              <w:br/>
              <w:t xml:space="preserve">      &lt;/div&gt;</w:t>
              <w:br/>
              <w:t xml:space="preserve">    &lt;/div&gt;</w:t>
              <w:br/>
              <w:t xml:space="preserve">  )</w:t>
              <w:br/>
              <w:t>}</w:t>
              <w:br/>
            </w:r>
          </w:p>
        </w:tc>
      </w:tr>
    </w:tbl>
    <w:p>
      <w:pPr>
        <w:spacing w:after="240"/>
      </w:pPr>
    </w:p>
    <w:p>
      <w:pPr>
        <w:keepNext/>
        <w:spacing w:before="360" w:after="80"/>
      </w:pPr>
      <w:r>
        <w:rPr>
          <w:rFonts w:ascii="Calibri" w:hAnsi="Calibri"/>
          <w:b/>
          <w:color w:val="1B365D"/>
          <w:sz w:val="28"/>
        </w:rPr>
        <w:t>frontend/src/pages/TelephonySimulator.jsx</w:t>
      </w:r>
    </w:p>
    <w:p>
      <w:pPr>
        <w:keepNext/>
        <w:spacing w:after="120"/>
      </w:pPr>
      <w:r>
        <w:rPr>
          <w:i/>
          <w:color w:val="777777"/>
          <w:sz w:val="18"/>
        </w:rPr>
        <w:t>Path: frontend/src/pages/TelephonySimulator.jsx</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useEffect, useMemo, useState } from 'react'</w:t>
              <w:br/>
              <w:t>import { Link } from 'react-router-dom'</w:t>
              <w:br/>
              <w:t>import {</w:t>
              <w:br/>
              <w:t xml:space="preserve">  simulateInboundCall,</w:t>
              <w:br/>
              <w:t xml:space="preserve">  initiateOutboundCall,</w:t>
              <w:br/>
              <w:t xml:space="preserve">  getTelephonyCalls,</w:t>
              <w:br/>
              <w:t xml:space="preserve">  getVoiceStatus,</w:t>
              <w:br/>
              <w:t xml:space="preserve">  getTelephonyStatus,</w:t>
              <w:br/>
              <w:t xml:space="preserve">  transcribeAudio,</w:t>
              <w:br/>
              <w:t>} from '../services/api'</w:t>
              <w:br/>
              <w:t>import { useHealth } from '../hooks/useHealth'</w:t>
              <w:br/>
              <w:t>import {</w:t>
              <w:br/>
              <w:t xml:space="preserve">  blobToBase64,</w:t>
              <w:br/>
              <w:t xml:space="preserve">  createSpeechRecognition,</w:t>
              <w:br/>
              <w:t xml:space="preserve">  isSpeechRecognitionSupported,</w:t>
              <w:br/>
              <w:t xml:space="preserve">  recordAudioBlob,</w:t>
              <w:br/>
              <w:t xml:space="preserve">  speakTextWithBackend,</w:t>
              <w:br/>
              <w:t>} from '../hooks/useSpeech'</w:t>
              <w:br/>
              <w:t>import './BotSimulator.css'</w:t>
              <w:br/>
              <w:br/>
              <w:t>const initialInboundForm = {</w:t>
              <w:br/>
              <w:t xml:space="preserve">  caller: '+91 ',</w:t>
              <w:br/>
              <w:t xml:space="preserve">  text: 'Hi, can you tell me about the Python course fee?',</w:t>
              <w:br/>
              <w:t xml:space="preserve">  language: 'en',</w:t>
              <w:br/>
              <w:t xml:space="preserve">  audio_source: '',</w:t>
              <w:br/>
              <w:t>}</w:t>
              <w:br/>
              <w:br/>
              <w:t>const initialOutboundForm = {</w:t>
              <w:br/>
              <w:t xml:space="preserve">  to_number: '+91 ',</w:t>
              <w:br/>
              <w:t xml:space="preserve">  campaign_message: '',</w:t>
              <w:br/>
              <w:t xml:space="preserve">  language: 'en',</w:t>
              <w:br/>
              <w:t xml:space="preserve">  agent_name: 'Bridgeon Admissions',</w:t>
              <w:br/>
              <w:t>}</w:t>
              <w:br/>
              <w:br/>
              <w:t>export default function TelephonySimulator() {</w:t>
              <w:br/>
              <w:t xml:space="preserve">  const { error: healthError } = useHealth()</w:t>
              <w:br/>
              <w:t xml:space="preserve">  const [activeTab, setActiveTab] = useState('inbound') // inbound | outbound</w:t>
              <w:br/>
              <w:br/>
              <w:t xml:space="preserve">  // Inbound state</w:t>
              <w:br/>
              <w:t xml:space="preserve">  const [inboundForm, setInboundForm] = useState(initialInboundForm)</w:t>
              <w:br/>
              <w:t xml:space="preserve">  const [inboundResult, setInboundResult] = useState(null)</w:t>
              <w:br/>
              <w:t xml:space="preserve">  const [inboundStatus, setInboundStatus] = useState('ready')</w:t>
              <w:br/>
              <w:br/>
              <w:t xml:space="preserve">  // Outbound state</w:t>
              <w:br/>
              <w:t xml:space="preserve">  const [outboundForm, setOutboundForm] = useState(initialOutboundForm)</w:t>
              <w:br/>
              <w:t xml:space="preserve">  const [outboundResult, setOutboundResult] = useState(null)</w:t>
              <w:br/>
              <w:t xml:space="preserve">  const [outboundStatus, setOutboundStatus] = useState('ready')</w:t>
              <w:br/>
              <w:br/>
              <w:t xml:space="preserve">  // Shared state</w:t>
              <w:br/>
              <w:t xml:space="preserve">  const [calls, setCalls] = useState([])</w:t>
              <w:br/>
              <w:t xml:space="preserve">  const [error, setError] = useState(null)</w:t>
              <w:br/>
              <w:t xml:space="preserve">  const [inputMode, setInputMode] = useState('text')</w:t>
              <w:br/>
              <w:t xml:space="preserve">  const [isListening, setIsListening] = useState(false)</w:t>
              <w:br/>
              <w:t xml:space="preserve">  const [isSpeaking, setIsSpeaking] = useState(false)</w:t>
              <w:br/>
              <w:t xml:space="preserve">  const [voiceStatus, setVoiceStatus] = useState(null)</w:t>
              <w:br/>
              <w:t xml:space="preserve">  const [telephonyStatus, setTelephonyStatus] = useState(null)</w:t>
              <w:br/>
              <w:t xml:space="preserve">  const [ttsProvider, setTtsProvider] = useState('browser')</w:t>
              <w:br/>
              <w:br/>
              <w:t xml:space="preserve">  useEffect(() =&gt; {</w:t>
              <w:br/>
              <w:t xml:space="preserve">    loadCallHistory()</w:t>
              <w:br/>
              <w:t xml:space="preserve">    getVoiceStatus()</w:t>
              <w:br/>
              <w:t xml:space="preserve">      .then(setVoiceStatus)</w:t>
              <w:br/>
              <w:t xml:space="preserve">      .catch(() =&gt; setVoiceStatus(null))</w:t>
              <w:br/>
              <w:t xml:space="preserve">    getTelephonyStatus()</w:t>
              <w:br/>
              <w:t xml:space="preserve">      .then(setTelephonyStatus)</w:t>
              <w:br/>
              <w:t xml:space="preserve">      .catch(() =&gt; setTelephonyStatus(null))</w:t>
              <w:br/>
              <w:t xml:space="preserve">  }, [])</w:t>
              <w:br/>
              <w:br/>
              <w:t xml:space="preserve">  const loadCallHistory = async () =&gt; {</w:t>
              <w:br/>
              <w:t xml:space="preserve">    setError(null)</w:t>
              <w:br/>
              <w:t xml:space="preserve">    try {</w:t>
              <w:br/>
              <w:t xml:space="preserve">      const data = await getTelephonyCalls()</w:t>
              <w:br/>
              <w:t xml:space="preserve">      setCalls(data)</w:t>
              <w:br/>
              <w:t xml:space="preserve">    } catch (err) {</w:t>
              <w:br/>
              <w:t xml:space="preserve">      setError(err.message || 'Failed to load telephony history.')</w:t>
              <w:br/>
              <w:t xml:space="preserve">    }</w:t>
              <w:br/>
              <w:t xml:space="preserve">  }</w:t>
              <w:br/>
              <w:br/>
              <w:t xml:space="preserve">  // ── Voice input helpers ──────────────────────────────────────────────────</w:t>
              <w:br/>
              <w:t xml:space="preserve">  const handleListen = async () =&gt; {</w:t>
              <w:br/>
              <w:t xml:space="preserve">    setError(null)</w:t>
              <w:br/>
              <w:br/>
              <w:t xml:space="preserve">    if (voiceStatus?.sarvam_configured || voiceStatus?.openai_configured) {</w:t>
              <w:br/>
              <w:t xml:space="preserve">      setIsListening(true)</w:t>
              <w:br/>
              <w:t xml:space="preserve">      try {</w:t>
              <w:br/>
              <w:t xml:space="preserve">        const blob = await recordAudioBlob(5000)</w:t>
              <w:br/>
              <w:t xml:space="preserve">        const audioBase64 = await blobToBase64(blob)</w:t>
              <w:br/>
              <w:t xml:space="preserve">        const result = await transcribeAudio(audioBase64, inboundForm.language)</w:t>
              <w:br/>
              <w:t xml:space="preserve">        setInboundForm(prev =&gt; ({ ...prev, text: result.transcript }))</w:t>
              <w:br/>
              <w:t xml:space="preserve">      } catch (err) {</w:t>
              <w:br/>
              <w:t xml:space="preserve">        setError(err.message || 'Server voice capture failed.')</w:t>
              <w:br/>
              <w:t xml:space="preserve">      } finally {</w:t>
              <w:br/>
              <w:t xml:space="preserve">        setIsListening(false)</w:t>
              <w:br/>
              <w:t xml:space="preserve">      }</w:t>
              <w:br/>
              <w:t xml:space="preserve">      return</w:t>
              <w:br/>
              <w:t xml:space="preserve">    }</w:t>
              <w:br/>
              <w:br/>
              <w:t xml:space="preserve">    if (!isSpeechRecognitionSupported()) {</w:t>
              <w:br/>
              <w:t xml:space="preserve">      setError('Voice input not supported. Use Chrome/Edge or enable Sarvam AI in .env.')</w:t>
              <w:br/>
              <w:t xml:space="preserve">      return</w:t>
              <w:br/>
              <w:t xml:space="preserve">    }</w:t>
              <w:br/>
              <w:br/>
              <w:t xml:space="preserve">    const recognition = createSpeechRecognition(inboundForm.language)</w:t>
              <w:br/>
              <w:t xml:space="preserve">    if (!recognition) return</w:t>
              <w:br/>
              <w:br/>
              <w:t xml:space="preserve">    setIsListening(true)</w:t>
              <w:br/>
              <w:t xml:space="preserve">    recognition.onresult = (event) =&gt; {</w:t>
              <w:br/>
              <w:t xml:space="preserve">      setInboundForm(prev =&gt; ({ ...prev, text: event.results[0][0].transcript }))</w:t>
              <w:br/>
              <w:t xml:space="preserve">      setIsListening(false)</w:t>
              <w:br/>
              <w:t xml:space="preserve">    }</w:t>
              <w:br/>
              <w:t xml:space="preserve">    recognition.onerror = () =&gt; {</w:t>
              <w:br/>
              <w:t xml:space="preserve">      setError('Could not capture voice. Check microphone permissions.')</w:t>
              <w:br/>
              <w:t xml:space="preserve">      setIsListening(false)</w:t>
              <w:br/>
              <w:t xml:space="preserve">    }</w:t>
              <w:br/>
              <w:t xml:space="preserve">    recognition.onend = () =&gt; setIsListening(false)</w:t>
              <w:br/>
              <w:t xml:space="preserve">    recognition.start()</w:t>
              <w:br/>
              <w:t xml:space="preserve">  }</w:t>
              <w:br/>
              <w:br/>
              <w:t xml:space="preserve">  const handleSpeakResponse = async (text, language) =&gt; {</w:t>
              <w:br/>
              <w:t xml:space="preserve">    setIsSpeaking(true)</w:t>
              <w:br/>
              <w:t xml:space="preserve">    const result = await speakTextWithBackend(text, language)</w:t>
              <w:br/>
              <w:t xml:space="preserve">    setTtsProvider(result.provider)</w:t>
              <w:br/>
              <w:t xml:space="preserve">    if (!result.ok) {</w:t>
              <w:br/>
              <w:t xml:space="preserve">      setError('TTS unavailable. Add SARVAM_API_KEY to backend/.env.')</w:t>
              <w:br/>
              <w:t xml:space="preserve">    }</w:t>
              <w:br/>
              <w:t xml:space="preserve">    setIsSpeaking(false)</w:t>
              <w:br/>
              <w:t xml:space="preserve">  }</w:t>
              <w:br/>
              <w:br/>
              <w:t xml:space="preserve">  // ── Inbound call submit ──────────────────────────────────────────────────</w:t>
              <w:br/>
              <w:t xml:space="preserve">  const handleInboundSubmit = async (event) =&gt; {</w:t>
              <w:br/>
              <w:t xml:space="preserve">    event.preventDefault()</w:t>
              <w:br/>
              <w:t xml:space="preserve">    setInboundStatus('pending')</w:t>
              <w:br/>
              <w:t xml:space="preserve">    setError(null)</w:t>
              <w:br/>
              <w:br/>
              <w:t xml:space="preserve">    const payload = {</w:t>
              <w:br/>
              <w:t xml:space="preserve">      caller: inboundForm.caller,</w:t>
              <w:br/>
              <w:t xml:space="preserve">      language: inboundForm.language,</w:t>
              <w:br/>
              <w:t xml:space="preserve">    }</w:t>
              <w:br/>
              <w:br/>
              <w:t xml:space="preserve">    if (inputMode === 'text') {</w:t>
              <w:br/>
              <w:t xml:space="preserve">      if (!inboundForm.text.trim()) {</w:t>
              <w:br/>
              <w:t xml:space="preserve">        setError('Enter what the caller said, or use voice input.')</w:t>
              <w:br/>
              <w:t xml:space="preserve">        setInboundStatus('ready')</w:t>
              <w:br/>
              <w:t xml:space="preserve">        return</w:t>
              <w:br/>
              <w:t xml:space="preserve">      }</w:t>
              <w:br/>
              <w:t xml:space="preserve">      payload.text = inboundForm.text</w:t>
              <w:br/>
              <w:t xml:space="preserve">    } else if (inboundForm.audio_source.trim()) {</w:t>
              <w:br/>
              <w:t xml:space="preserve">      payload.audio_source = inboundForm.audio_source</w:t>
              <w:br/>
              <w:t xml:space="preserve">    } else if (inboundForm.text.trim()) {</w:t>
              <w:br/>
              <w:t xml:space="preserve">      payload.text = inboundForm.text</w:t>
              <w:br/>
              <w:t xml:space="preserve">    } else {</w:t>
              <w:br/>
              <w:t xml:space="preserve">      setError('Provide caller speech via voice capture, text, or an audio source token.')</w:t>
              <w:br/>
              <w:t xml:space="preserve">      setInboundStatus('ready')</w:t>
              <w:br/>
              <w:t xml:space="preserve">      return</w:t>
              <w:br/>
              <w:t xml:space="preserve">    }</w:t>
              <w:br/>
              <w:br/>
              <w:t xml:space="preserve">    try {</w:t>
              <w:br/>
              <w:t xml:space="preserve">      const response = await simulateInboundCall(payload)</w:t>
              <w:br/>
              <w:t xml:space="preserve">      setInboundResult(response)</w:t>
              <w:br/>
              <w:t xml:space="preserve">      await loadCallHistory()</w:t>
              <w:br/>
              <w:t xml:space="preserve">      handleSpeakResponse(response.bot_response, response.language)</w:t>
              <w:br/>
              <w:t xml:space="preserve">    } catch (err) {</w:t>
              <w:br/>
              <w:t xml:space="preserve">      setError(err.message || 'Unable to simulate call. Is the backend running on port 8000?')</w:t>
              <w:br/>
              <w:t xml:space="preserve">      setInboundResult(null)</w:t>
              <w:br/>
              <w:t xml:space="preserve">    } finally {</w:t>
              <w:br/>
              <w:t xml:space="preserve">      setInboundStatus('ready')</w:t>
              <w:br/>
              <w:t xml:space="preserve">    }</w:t>
              <w:br/>
              <w:t xml:space="preserve">  }</w:t>
              <w:br/>
              <w:br/>
              <w:t xml:space="preserve">  // ── Outbound call submit ─────────────────────────────────────────────────</w:t>
              <w:br/>
              <w:t xml:space="preserve">  const handleOutboundSubmit = async (event) =&gt; {</w:t>
              <w:br/>
              <w:t xml:space="preserve">    event.preventDefault()</w:t>
              <w:br/>
              <w:t xml:space="preserve">    setOutboundStatus('pending')</w:t>
              <w:br/>
              <w:t xml:space="preserve">    setError(null)</w:t>
              <w:br/>
              <w:br/>
              <w:t xml:space="preserve">    if (!outboundForm.to_number.trim() || outboundForm.to_number.trim() === '+91 ') {</w:t>
              <w:br/>
              <w:t xml:space="preserve">      setError('Enter a valid phone number for the outbound call.')</w:t>
              <w:br/>
              <w:t xml:space="preserve">      setOutboundStatus('ready')</w:t>
              <w:br/>
              <w:t xml:space="preserve">      return</w:t>
              <w:br/>
              <w:t xml:space="preserve">    }</w:t>
              <w:br/>
              <w:br/>
              <w:t xml:space="preserve">    try {</w:t>
              <w:br/>
              <w:t xml:space="preserve">      const payload = {</w:t>
              <w:br/>
              <w:t xml:space="preserve">        to_number: outboundForm.to_number.trim(),</w:t>
              <w:br/>
              <w:t xml:space="preserve">        language: outboundForm.language,</w:t>
              <w:br/>
              <w:t xml:space="preserve">        agent_name: outboundForm.agent_name,</w:t>
              <w:br/>
              <w:t xml:space="preserve">      }</w:t>
              <w:br/>
              <w:t xml:space="preserve">      if (outboundForm.campaign_message.trim()) {</w:t>
              <w:br/>
              <w:t xml:space="preserve">        payload.campaign_message = outboundForm.campaign_message.trim()</w:t>
              <w:br/>
              <w:t xml:space="preserve">      }</w:t>
              <w:br/>
              <w:t xml:space="preserve">      const response = await initiateOutboundCall(payload)</w:t>
              <w:br/>
              <w:t xml:space="preserve">      setOutboundResult(response)</w:t>
              <w:br/>
              <w:t xml:space="preserve">      await loadCallHistory()</w:t>
              <w:br/>
              <w:t xml:space="preserve">    } catch (err) {</w:t>
              <w:br/>
              <w:t xml:space="preserve">      setError(err.message || 'Failed to initiate outbound call.')</w:t>
              <w:br/>
              <w:t xml:space="preserve">      setOutboundResult(null)</w:t>
              <w:br/>
              <w:t xml:space="preserve">    } finally {</w:t>
              <w:br/>
              <w:t xml:space="preserve">      setOutboundStatus('ready')</w:t>
              <w:br/>
              <w:t xml:space="preserve">    }</w:t>
              <w:br/>
              <w:t xml:space="preserve">  }</w:t>
              <w:br/>
              <w:br/>
              <w:t xml:space="preserve">  const recentCall = useMemo(() =&gt; calls[0], [calls])</w:t>
              <w:br/>
              <w:t xml:space="preserve">  const isExotelActive = telephonyStatus?.exotel_configured || false</w:t>
              <w:br/>
              <w:t xml:space="preserve">  const isSarvamActive = voiceStatus?.sarvam_configured || false</w:t>
              <w:br/>
              <w:br/>
              <w:t xml:space="preserve">  return (</w:t>
              <w:br/>
              <w:t xml:space="preserve">    &lt;div className="bot-sim"&gt;</w:t>
              <w:br/>
              <w:t xml:space="preserve">      &lt;header className="bot-sim__header glass"&gt;</w:t>
              <w:br/>
              <w:t xml:space="preserve">        &lt;div&gt;</w:t>
              <w:br/>
              <w:t xml:space="preserve">          &lt;p className="bot-sim__eyebrow"&gt;Production · Exotel + Sarvam AI&lt;/p&gt;</w:t>
              <w:br/>
              <w:t xml:space="preserve">          &lt;h1&gt;Telephony Voice Call Center&lt;/h1&gt;</w:t>
              <w:br/>
              <w:t xml:space="preserve">          &lt;p className="bot-sim__subtitle"&gt;</w:t>
              <w:br/>
              <w:t xml:space="preserve">            Real inbound and outbound phone calls powered by Sarvam AI (Indian language STT/TTS)</w:t>
              <w:br/>
              <w:t xml:space="preserve">            and Exotel telephony infrastructure.</w:t>
              <w:br/>
              <w:t xml:space="preserve">          &lt;/p&gt;</w:t>
              <w:br/>
              <w:t xml:space="preserve">        &lt;/div&gt;</w:t>
              <w:br/>
              <w:t xml:space="preserve">        &lt;div className="bot-sim__actions"&gt;</w:t>
              <w:br/>
              <w:t xml:space="preserve">          &lt;Link to="/call" className="btn btn--primary" style={{ background: 'var(--grad-accent)', boxShadow: 'var(--shadow-glow-g)' }}&gt;📞 Start Real-Time Call&lt;/Link&gt;</w:t>
              <w:br/>
              <w:t xml:space="preserve">          &lt;Link to="/bot" className="btn btn--ghost"&gt;Chat Simulator&lt;/Link&gt;</w:t>
              <w:br/>
              <w:t xml:space="preserve">          &lt;Link to="/admin" className="btn btn--ghost"&gt;Admin Panel&lt;/Link&gt;</w:t>
              <w:br/>
              <w:t xml:space="preserve">          &lt;Link to="/" className="btn btn--ghost"&gt;Back Home&lt;/Link&gt;</w:t>
              <w:br/>
              <w:t xml:space="preserve">        &lt;/div&gt;</w:t>
              <w:br/>
              <w:t xml:space="preserve">      &lt;/header&gt;</w:t>
              <w:br/>
              <w:br/>
              <w:t xml:space="preserve">      {/* Status bar */}</w:t>
              <w:br/>
              <w:t xml:space="preserve">      &lt;section className="bot-sim__info glass"&gt;</w:t>
              <w:br/>
              <w:t xml:space="preserve">        &lt;div&gt;</w:t>
              <w:br/>
              <w:t xml:space="preserve">          &lt;span&gt;Backend&lt;/span&gt;</w:t>
              <w:br/>
              <w:t xml:space="preserve">          &lt;code style={{ color: healthError ? 'var(--clr-danger)' : 'var(--clr-teal)' }}&gt;</w:t>
              <w:br/>
              <w:t xml:space="preserve">            {healthError ? '🔴 Offline' : '🟢 Connected'}</w:t>
              <w:br/>
              <w:t xml:space="preserve">          &lt;/code&gt;</w:t>
              <w:br/>
              <w:t xml:space="preserve">        &lt;/div&gt;</w:t>
              <w:br/>
              <w:t xml:space="preserve">        &lt;div&gt;</w:t>
              <w:br/>
              <w:t xml:space="preserve">          &lt;span&gt;Sarvam AI (STT/TTS)&lt;/span&gt;</w:t>
              <w:br/>
              <w:t xml:space="preserve">          &lt;code style={{ color: isSarvamActive ? 'var(--clr-teal)' : '#f59e0b' }}&gt;</w:t>
              <w:br/>
              <w:t xml:space="preserve">            {isSarvamActive ? '🟢 Active' : '🟡 Not configured'}</w:t>
              <w:br/>
              <w:t xml:space="preserve">          &lt;/code&gt;</w:t>
              <w:br/>
              <w:t xml:space="preserve">        &lt;/div&gt;</w:t>
              <w:br/>
              <w:t xml:space="preserve">        &lt;div&gt;</w:t>
              <w:br/>
              <w:t xml:space="preserve">          &lt;span&gt;Exotel (Calls)&lt;/span&gt;</w:t>
              <w:br/>
              <w:t xml:space="preserve">          &lt;code style={{ color: isExotelActive ? 'var(--clr-teal)' : '#f59e0b' }}&gt;</w:t>
              <w:br/>
              <w:t xml:space="preserve">            {isExotelActive ? '🟢 Active' : '🟡 Simulation mode'}</w:t>
              <w:br/>
              <w:t xml:space="preserve">          &lt;/code&gt;</w:t>
              <w:br/>
              <w:t xml:space="preserve">        &lt;/div&gt;</w:t>
              <w:br/>
              <w:t xml:space="preserve">        &lt;div&gt;</w:t>
              <w:br/>
              <w:t xml:space="preserve">          &lt;span&gt;Last Call ID&lt;/span&gt;</w:t>
              <w:br/>
              <w:t xml:space="preserve">          &lt;code&gt;{recentCall ? recentCall.call_id : 'None yet'}&lt;/code&gt;</w:t>
              <w:br/>
              <w:t xml:space="preserve">        &lt;/div&gt;</w:t>
              <w:br/>
              <w:t xml:space="preserve">        &lt;div&gt;</w:t>
              <w:br/>
              <w:t xml:space="preserve">          &lt;span&gt;TTS&lt;/span&gt;</w:t>
              <w:br/>
              <w:t xml:space="preserve">          &lt;code&gt;{ttsProvider === 'openai' ? 'OpenAI' : ttsProvider === 'sarvam' ? 'Sarvam AI' : 'Browser'}&lt;/code&gt;</w:t>
              <w:br/>
              <w:t xml:space="preserve">        &lt;/div&gt;</w:t>
              <w:br/>
              <w:t xml:space="preserve">      &lt;/section&gt;</w:t>
              <w:br/>
              <w:br/>
              <w:t xml:space="preserve">      {/* Setup notice when Exotel not configured */}</w:t>
              <w:br/>
              <w:t xml:space="preserve">      {!isExotelActive &amp;&amp; (</w:t>
              <w:br/>
              <w:t xml:space="preserve">        &lt;div className="bot-sim__info glass" style={{</w:t>
              <w:br/>
              <w:t xml:space="preserve">          borderLeft: '3px solid #f59e0b',</w:t>
              <w:br/>
              <w:t xml:space="preserve">          background: 'rgba(245,158,11,0.08)',</w:t>
              <w:br/>
              <w:t xml:space="preserve">          marginTop: '1rem',</w:t>
              <w:br/>
              <w:t xml:space="preserve">          flexDirection: 'column',</w:t>
              <w:br/>
              <w:t xml:space="preserve">          alignItems: 'flex-start',</w:t>
              <w:br/>
              <w:t xml:space="preserve">          gap: '0.5rem',</w:t>
              <w:br/>
              <w:t xml:space="preserve">        }}&gt;</w:t>
              <w:br/>
              <w:t xml:space="preserve">          &lt;strong&gt;⚙️ Setup Required for Real Calls&lt;/strong&gt;</w:t>
              <w:br/>
              <w:t xml:space="preserve">          &lt;p style={{ margin: 0, opacity: 0.85, fontSize: '0.875rem' }}&gt;</w:t>
              <w:br/>
              <w:t xml:space="preserve">            To enable real phone calls, add these to &lt;code&gt;backend/.env&lt;/code&gt;:</w:t>
              <w:br/>
              <w:t xml:space="preserve">          &lt;/p&gt;</w:t>
              <w:br/>
              <w:t xml:space="preserve">          &lt;code style={{ display: 'block', background: 'rgba(0,0,0,0.3)', padding: '0.75rem', borderRadius: '6px', fontSize: '0.8rem', lineHeight: 1.7 }}&gt;</w:t>
              <w:br/>
              <w:t xml:space="preserve">            SARVAM_API_KEY=your-key &amp;nbsp;# from dashboard.sarvam.ai (free)&lt;br/&gt;</w:t>
              <w:br/>
              <w:t xml:space="preserve">            EXOTEL_ACCOUNT_SID=your-sid&lt;br/&gt;</w:t>
              <w:br/>
              <w:t xml:space="preserve">            EXOTEL_API_KEY=your-api-key &amp;nbsp;# from exotel.com&lt;br/&gt;</w:t>
              <w:br/>
              <w:t xml:space="preserve">            EXOTEL_API_TOKEN=your-api-token&lt;br/&gt;</w:t>
              <w:br/>
              <w:t xml:space="preserve">            EXOTEL_PHONE_NUMBER=+91XXXXXXXXXX&lt;br/&gt;</w:t>
              <w:br/>
              <w:t xml:space="preserve">            BACKEND_PUBLIC_URL=https://your-ngrok-url.ngrok.app</w:t>
              <w:br/>
              <w:t xml:space="preserve">          &lt;/code&gt;</w:t>
              <w:br/>
              <w:t xml:space="preserve">          &lt;p style={{ margin: 0, opacity: 0.7, fontSize: '0.8rem' }}&gt;</w:t>
              <w:br/>
              <w:t xml:space="preserve">            In simulation mode, calls are processed locally without dialing real numbers.</w:t>
              <w:br/>
              <w:t xml:space="preserve">          &lt;/p&gt;</w:t>
              <w:br/>
              <w:t xml:space="preserve">        &lt;/div&gt;</w:t>
              <w:br/>
              <w:t xml:space="preserve">      )}</w:t>
              <w:br/>
              <w:br/>
              <w:t xml:space="preserve">      {(error || healthError) &amp;&amp; (</w:t>
              <w:br/>
              <w:t xml:space="preserve">        &lt;div className="bot-sim__error glass" role="alert"&gt;</w:t>
              <w:br/>
              <w:t xml:space="preserve">          &lt;strong&gt;Error:&lt;/strong&gt; {error || healthError}</w:t>
              <w:br/>
              <w:t xml:space="preserve">        &lt;/div&gt;</w:t>
              <w:br/>
              <w:t xml:space="preserve">      )}</w:t>
              <w:br/>
              <w:br/>
              <w:t xml:space="preserve">      {/* Tab switcher */}</w:t>
              <w:br/>
              <w:t xml:space="preserve">      &lt;div className="telephony-tabs glass" style={{</w:t>
              <w:br/>
              <w:t xml:space="preserve">        display: 'flex',</w:t>
              <w:br/>
              <w:t xml:space="preserve">        gap: '0',</w:t>
              <w:br/>
              <w:t xml:space="preserve">        margin: '1.5rem 0 0',</w:t>
              <w:br/>
              <w:t xml:space="preserve">        borderRadius: '12px',</w:t>
              <w:br/>
              <w:t xml:space="preserve">        overflow: 'hidden',</w:t>
              <w:br/>
              <w:t xml:space="preserve">        border: '1px solid rgba(255,255,255,0.1)',</w:t>
              <w:br/>
              <w:t xml:space="preserve">      }}&gt;</w:t>
              <w:br/>
              <w:t xml:space="preserve">        &lt;button</w:t>
              <w:br/>
              <w:t xml:space="preserve">          className={activeTab === 'inbound' ? 'btn btn--primary' : 'btn btn--ghost'}</w:t>
              <w:br/>
              <w:t xml:space="preserve">          style={{ flex: 1, borderRadius: '0', padding: '0.875rem' }}</w:t>
              <w:br/>
              <w:t xml:space="preserve">          onClick={() =&gt; setActiveTab('inbound')}</w:t>
              <w:br/>
              <w:t xml:space="preserve">        &gt;</w:t>
              <w:br/>
              <w:t xml:space="preserve">          📥 Inbound Call</w:t>
              <w:br/>
              <w:t xml:space="preserve">        &lt;/button&gt;</w:t>
              <w:br/>
              <w:t xml:space="preserve">        &lt;button</w:t>
              <w:br/>
              <w:t xml:space="preserve">          className={activeTab === 'outbound' ? 'btn btn--primary' : 'btn btn--ghost'}</w:t>
              <w:br/>
              <w:t xml:space="preserve">          style={{ flex: 1, borderRadius: '0', padding: '0.875rem' }}</w:t>
              <w:br/>
              <w:t xml:space="preserve">          onClick={() =&gt; setActiveTab('outbound')}</w:t>
              <w:br/>
              <w:t xml:space="preserve">        &gt;</w:t>
              <w:br/>
              <w:t xml:space="preserve">          📤 Outbound Call</w:t>
              <w:br/>
              <w:t xml:space="preserve">        &lt;/button&gt;</w:t>
              <w:br/>
              <w:t xml:space="preserve">        &lt;button</w:t>
              <w:br/>
              <w:t xml:space="preserve">          className={activeTab === 'history' ? 'btn btn--primary' : 'btn btn--ghost'}</w:t>
              <w:br/>
              <w:t xml:space="preserve">          style={{ flex: 1, borderRadius: '0', padding: '0.875rem' }}</w:t>
              <w:br/>
              <w:t xml:space="preserve">          onClick={() =&gt; setActiveTab('history')}</w:t>
              <w:br/>
              <w:t xml:space="preserve">        &gt;</w:t>
              <w:br/>
              <w:t xml:space="preserve">          📋 Call History</w:t>
              <w:br/>
              <w:t xml:space="preserve">        &lt;/button&gt;</w:t>
              <w:br/>
              <w:t xml:space="preserve">      &lt;/div&gt;</w:t>
              <w:br/>
              <w:br/>
              <w:t xml:space="preserve">      &lt;main className="bot-sim__main"&gt;</w:t>
              <w:br/>
              <w:br/>
              <w:t xml:space="preserve">        {/* ── INBOUND CALL TAB ─────────────────────────────────────────────── */}</w:t>
              <w:br/>
              <w:t xml:space="preserve">        {activeTab === 'inbound' &amp;&amp; (</w:t>
              <w:br/>
              <w:t xml:space="preserve">          &lt;div className="bot-sim__panel glass"&gt;</w:t>
              <w:br/>
              <w:t xml:space="preserve">            &lt;div className="bot-sim__panel-header"&gt;</w:t>
              <w:br/>
              <w:t xml:space="preserve">              &lt;h2&gt;📥 Receive Inbound Call&lt;/h2&gt;</w:t>
              <w:br/>
              <w:t xml:space="preserve">              &lt;span className="badge badge--loading"&gt;</w:t>
              <w:br/>
              <w:t xml:space="preserve">                {inboundStatus === 'pending' ? 'Processing…' : isExotelActive ? '🟢 Exotel active' : '⚡ Simulation'}</w:t>
              <w:br/>
              <w:t xml:space="preserve">              &lt;/span&gt;</w:t>
              <w:br/>
              <w:t xml:space="preserve">            &lt;/div&gt;</w:t>
              <w:br/>
              <w:br/>
              <w:t xml:space="preserve">            {isExotelActive &amp;&amp; (</w:t>
              <w:br/>
              <w:t xml:space="preserve">              &lt;div style={{ padding: '0.75rem 1rem', background: 'rgba(34,197,94,0.1)', borderRadius: '8px', marginBottom: '1rem', fontSize: '0.875rem' }}&gt;</w:t>
              <w:br/>
              <w:t xml:space="preserve">                &lt;strong&gt;🟢 Real inbound calls active.&lt;/strong&gt; Configure your Exotel App's ExoML URL to:&lt;br/&gt;</w:t>
              <w:br/>
              <w:t xml:space="preserve">                &lt;code style={{ display: 'block', marginTop: '0.35rem', wordBreak: 'break-all' }}&gt;</w:t>
              <w:br/>
              <w:t xml:space="preserve">                  {`${window.location.origin.replace('5173', '8000')}/api/v1/telephony/inbound/webhook`}</w:t>
              <w:br/>
              <w:t xml:space="preserve">                &lt;/code&gt;</w:t>
              <w:br/>
              <w:t xml:space="preserve">              &lt;/div&gt;</w:t>
              <w:br/>
              <w:t xml:space="preserve">            )}</w:t>
              <w:br/>
              <w:br/>
              <w:t xml:space="preserve">            &lt;p style={{ opacity: 0.7, marginBottom: '1rem', fontSize: '0.875rem' }}&gt;</w:t>
              <w:br/>
              <w:t xml:space="preserve">              {isExotelActive</w:t>
              <w:br/>
              <w:t xml:space="preserve">                ? 'When someone calls your Exotel number, the bot answers automatically. Use this form to test the bot response.'</w:t>
              <w:br/>
              <w:t xml:space="preserve">                : 'Simulate an inbound call. When Exotel is configured, real callers will be handled automatically via webhook.'}</w:t>
              <w:br/>
              <w:t xml:space="preserve">            &lt;/p&gt;</w:t>
              <w:br/>
              <w:br/>
              <w:t xml:space="preserve">            &lt;form className="bot-sim__input-row telephony-form" onSubmit={handleInboundSubmit}&gt;</w:t>
              <w:br/>
              <w:t xml:space="preserve">              &lt;label&gt;</w:t>
              <w:br/>
              <w:t xml:space="preserve">                Caller Phone Number</w:t>
              <w:br/>
              <w:t xml:space="preserve">                &lt;input</w:t>
              <w:br/>
              <w:t xml:space="preserve">                  type="text"</w:t>
              <w:br/>
              <w:t xml:space="preserve">                  value={inboundForm.caller}</w:t>
              <w:br/>
              <w:t xml:space="preserve">                  onChange={e =&gt; setInboundForm({ ...inboundForm, caller: e.target.value })}</w:t>
              <w:br/>
              <w:t xml:space="preserve">                  placeholder="+91 98xxxx xxxx"</w:t>
              <w:br/>
              <w:t xml:space="preserve">                  required</w:t>
              <w:br/>
              <w:t xml:space="preserve">                /&gt;</w:t>
              <w:br/>
              <w:t xml:space="preserve">              &lt;/label&gt;</w:t>
              <w:br/>
              <w:br/>
              <w:t xml:space="preserve">              &lt;label&gt;</w:t>
              <w:br/>
              <w:t xml:space="preserve">                Caller Language</w:t>
              <w:br/>
              <w:t xml:space="preserve">                &lt;select</w:t>
              <w:br/>
              <w:t xml:space="preserve">                  value={inboundForm.language}</w:t>
              <w:br/>
              <w:t xml:space="preserve">                  onChange={e =&gt; setInboundForm({ ...inboundForm, language: e.target.value })}</w:t>
              <w:br/>
              <w:t xml:space="preserve">                &gt;</w:t>
              <w:br/>
              <w:t xml:space="preserve">                  &lt;option value="en"&gt;English&lt;/option&gt;</w:t>
              <w:br/>
              <w:t xml:space="preserve">                  &lt;option value="ml"&gt;Malayalam&lt;/option&gt;</w:t>
              <w:br/>
              <w:t xml:space="preserve">                &lt;/select&gt;</w:t>
              <w:br/>
              <w:t xml:space="preserve">              &lt;/label&gt;</w:t>
              <w:br/>
              <w:br/>
              <w:t xml:space="preserve">              &lt;label&gt;</w:t>
              <w:br/>
              <w:t xml:space="preserve">                Input Mode</w:t>
              <w:br/>
              <w:t xml:space="preserve">                &lt;select value={inputMode} onChange={e =&gt; {</w:t>
              <w:br/>
              <w:t xml:space="preserve">                  setInputMode(e.target.value)</w:t>
              <w:br/>
              <w:t xml:space="preserve">                  setInboundForm(prev =&gt; ({</w:t>
              <w:br/>
              <w:t xml:space="preserve">                    ...prev,</w:t>
              <w:br/>
              <w:t xml:space="preserve">                    text: e.target.value === 'text' ? prev.text : '',</w:t>
              <w:br/>
              <w:t xml:space="preserve">                    audio_source: '',</w:t>
              <w:br/>
              <w:t xml:space="preserve">                  }))</w:t>
              <w:br/>
              <w:t xml:space="preserve">                }}&gt;</w:t>
              <w:br/>
              <w:t xml:space="preserve">                  &lt;option value="text"&gt;📝 Type caller speech&lt;/option&gt;</w:t>
              <w:br/>
              <w:t xml:space="preserve">                  &lt;option value="voice"&gt;🎤 Speak via microphone (Sarvam AI STT)&lt;/option&gt;</w:t>
              <w:br/>
              <w:t xml:space="preserve">                  &lt;option value="audio"&gt;🎵 Audio source token&lt;/option&gt;</w:t>
              <w:br/>
              <w:t xml:space="preserve">                &lt;/select&gt;</w:t>
              <w:br/>
              <w:t xml:space="preserve">              &lt;/label&gt;</w:t>
              <w:br/>
              <w:br/>
              <w:t xml:space="preserve">              {inputMode === 'text' &amp;&amp; (</w:t>
              <w:br/>
              <w:t xml:space="preserve">                &lt;label&gt;</w:t>
              <w:br/>
              <w:t xml:space="preserve">                  What the caller said</w:t>
              <w:br/>
              <w:t xml:space="preserve">                  &lt;input</w:t>
              <w:br/>
              <w:t xml:space="preserve">                    type="text"</w:t>
              <w:br/>
              <w:t xml:space="preserve">                    value={inboundForm.text}</w:t>
              <w:br/>
              <w:t xml:space="preserve">                    onChange={e =&gt; setInboundForm({ ...inboundForm, text: e.target.value })}</w:t>
              <w:br/>
              <w:t xml:space="preserve">                    placeholder="e.g. I want to know about Python course fees"</w:t>
              <w:br/>
              <w:t xml:space="preserve">                    required</w:t>
              <w:br/>
              <w:t xml:space="preserve">                  /&gt;</w:t>
              <w:br/>
              <w:t xml:space="preserve">                &lt;/label&gt;</w:t>
              <w:br/>
              <w:t xml:space="preserve">              )}</w:t>
              <w:br/>
              <w:br/>
              <w:t xml:space="preserve">              {inputMode === 'voice' &amp;&amp; (</w:t>
              <w:br/>
              <w:t xml:space="preserve">                &lt;label&gt;</w:t>
              <w:br/>
              <w:t xml:space="preserve">                  Caller speech (microphone → Sarvam AI STT)</w:t>
              <w:br/>
              <w:t xml:space="preserve">                  &lt;div style={{ display: 'flex', gap: '0.5rem', marginTop: '0.35rem' }}&gt;</w:t>
              <w:br/>
              <w:t xml:space="preserve">                    &lt;input</w:t>
              <w:br/>
              <w:t xml:space="preserve">                      type="text"</w:t>
              <w:br/>
              <w:t xml:space="preserve">                      value={inboundForm.text}</w:t>
              <w:br/>
              <w:t xml:space="preserve">                      onChange={e =&gt; setInboundForm({ ...inboundForm, text: e.target.value })}</w:t>
              <w:br/>
              <w:t xml:space="preserve">                      placeholder="Click Listen and speak, or type here"</w:t>
              <w:br/>
              <w:t xml:space="preserve">                    /&gt;</w:t>
              <w:br/>
              <w:t xml:space="preserve">                    &lt;button</w:t>
              <w:br/>
              <w:t xml:space="preserve">                      type="button"</w:t>
              <w:br/>
              <w:t xml:space="preserve">                      className="btn btn--ghost"</w:t>
              <w:br/>
              <w:t xml:space="preserve">                      onClick={handleListen}</w:t>
              <w:br/>
              <w:t xml:space="preserve">                      disabled={isListening || inboundStatus === 'pending'}</w:t>
              <w:br/>
              <w:t xml:space="preserve">                    &gt;</w:t>
              <w:br/>
              <w:t xml:space="preserve">                      {isListening ? '🎤 Listening…' : '🎤 Listen'}</w:t>
              <w:br/>
              <w:t xml:space="preserve">                    &lt;/button&gt;</w:t>
              <w:br/>
              <w:t xml:space="preserve">                  &lt;/div&gt;</w:t>
              <w:br/>
              <w:t xml:space="preserve">                &lt;/label&gt;</w:t>
              <w:br/>
              <w:t xml:space="preserve">              )}</w:t>
              <w:br/>
              <w:br/>
              <w:t xml:space="preserve">              {inputMode === 'audio' &amp;&amp; (</w:t>
              <w:br/>
              <w:t xml:space="preserve">                &lt;label&gt;</w:t>
              <w:br/>
              <w:t xml:space="preserve">                  Audio Source Token</w:t>
              <w:br/>
              <w:t xml:space="preserve">                  &lt;input</w:t>
              <w:br/>
              <w:t xml:space="preserve">                    type="text"</w:t>
              <w:br/>
              <w:t xml:space="preserve">                    value={inboundForm.audio_source}</w:t>
              <w:br/>
              <w:t xml:space="preserve">                    onChange={e =&gt; setInboundForm({ ...inboundForm, audio_source: e.target.value })}</w:t>
              <w:br/>
              <w:t xml:space="preserve">                    placeholder="audio-token-abc123"</w:t>
              <w:br/>
              <w:t xml:space="preserve">                    required</w:t>
              <w:br/>
              <w:t xml:space="preserve">                  /&gt;</w:t>
              <w:br/>
              <w:t xml:space="preserve">                &lt;/label&gt;</w:t>
              <w:br/>
              <w:t xml:space="preserve">              )}</w:t>
              <w:br/>
              <w:br/>
              <w:t xml:space="preserve">              &lt;button</w:t>
              <w:br/>
              <w:t xml:space="preserve">                className="btn btn--primary"</w:t>
              <w:br/>
              <w:t xml:space="preserve">                type="submit"</w:t>
              <w:br/>
              <w:t xml:space="preserve">                disabled={inboundStatus === 'pending' || Boolean(healthError)}</w:t>
              <w:br/>
              <w:t xml:space="preserve">              &gt;</w:t>
              <w:br/>
              <w:t xml:space="preserve">                {inboundStatus === 'pending' ? '📞 Processing…' : '📞 Simulate Inbound Call'}</w:t>
              <w:br/>
              <w:t xml:space="preserve">              &lt;/button&gt;</w:t>
              <w:br/>
              <w:t xml:space="preserve">            &lt;/form&gt;</w:t>
              <w:br/>
              <w:br/>
              <w:t xml:space="preserve">            {inboundResult &amp;&amp; (</w:t>
              <w:br/>
              <w:t xml:space="preserve">              &lt;div className="bot-sim__result glass"&gt;</w:t>
              <w:br/>
              <w:t xml:space="preserve">                &lt;h3&gt;📞 Call Completed&lt;/h3&gt;</w:t>
              <w:br/>
              <w:t xml:space="preserve">                &lt;div className="call-details"&gt;</w:t>
              <w:br/>
              <w:t xml:space="preserve">                  &lt;p&gt;&lt;strong&gt;Call ID:&lt;/strong&gt; &lt;code&gt;{inboundResult.call_id}&lt;/code&gt;&lt;/p&gt;</w:t>
              <w:br/>
              <w:t xml:space="preserve">                  &lt;p&gt;&lt;strong&gt;Caller:&lt;/strong&gt; {inboundResult.caller}&lt;/p&gt;</w:t>
              <w:br/>
              <w:t xml:space="preserve">                  &lt;p&gt;&lt;strong&gt;Language:&lt;/strong&gt; {inboundResult.language === 'ml' ? 'Malayalam' : 'English'}&lt;/p&gt;</w:t>
              <w:br/>
              <w:t xml:space="preserve">                  &lt;p&gt;&lt;strong&gt;Outcome:&lt;/strong&gt; &lt;span style={{ color: 'var(--clr-teal)' }}&gt;{inboundResult.outcome}&lt;/span&gt;&lt;/p&gt;</w:t>
              <w:br/>
              <w:br/>
              <w:t xml:space="preserve">                  &lt;div className="call-section"&gt;</w:t>
              <w:br/>
              <w:t xml:space="preserve">                    &lt;h4&gt;🎤 Caller Speech (STT Output)&lt;/h4&gt;</w:t>
              <w:br/>
              <w:t xml:space="preserve">                    &lt;p className="transcript"&gt;{inboundResult.transcript}&lt;/p&gt;</w:t>
              <w:br/>
              <w:t xml:space="preserve">                  &lt;/div&gt;</w:t>
              <w:br/>
              <w:br/>
              <w:t xml:space="preserve">                  &lt;div className="call-section"&gt;</w:t>
              <w:br/>
              <w:t xml:space="preserve">                    &lt;h4&gt;🤖 Bot Response&lt;/h4&gt;</w:t>
              <w:br/>
              <w:t xml:space="preserve">                    &lt;p className="response"&gt;{inboundResult.bot_response}&lt;/p&gt;</w:t>
              <w:br/>
              <w:t xml:space="preserve">                    &lt;button</w:t>
              <w:br/>
              <w:t xml:space="preserve">                      type="button"</w:t>
              <w:br/>
              <w:t xml:space="preserve">                      className="btn btn--ghost"</w:t>
              <w:br/>
              <w:t xml:space="preserve">                      style={{ marginTop: '0.75rem' }}</w:t>
              <w:br/>
              <w:t xml:space="preserve">                      onClick={() =&gt; handleSpeakResponse(inboundResult.bot_response, inboundResult.language)}</w:t>
              <w:br/>
              <w:t xml:space="preserve">                      disabled={isSpeaking}</w:t>
              <w:br/>
              <w:t xml:space="preserve">                    &gt;</w:t>
              <w:br/>
              <w:t xml:space="preserve">                      {isSpeaking ? '🔊 Speaking…' : '🔊 Play Sarvam AI voice'}</w:t>
              <w:br/>
              <w:t xml:space="preserve">                    &lt;/button&gt;</w:t>
              <w:br/>
              <w:t xml:space="preserve">                  &lt;/div&gt;</w:t>
              <w:br/>
              <w:br/>
              <w:t xml:space="preserve">                  {inboundResult.audio_uri &amp;&amp; inboundResult.audio_uri.startsWith('data:') &amp;&amp; (</w:t>
              <w:br/>
              <w:t xml:space="preserve">                    &lt;div className="call-section"&gt;</w:t>
              <w:br/>
              <w:t xml:space="preserve">                      &lt;h4&gt;🔊 Audio Playback&lt;/h4&gt;</w:t>
              <w:br/>
              <w:t xml:space="preserve">                      &lt;audio controls src={inboundResult.audio_uri} style={{ width: '100%', marginTop: '0.5rem' }}&gt;</w:t>
              <w:br/>
              <w:t xml:space="preserve">                        Your browser does not support audio.</w:t>
              <w:br/>
              <w:t xml:space="preserve">                      &lt;/audio&gt;</w:t>
              <w:br/>
              <w:t xml:space="preserve">                    &lt;/div&gt;</w:t>
              <w:br/>
              <w:t xml:space="preserve">                  )}</w:t>
              <w:br/>
              <w:t xml:space="preserve">                &lt;/div&gt;</w:t>
              <w:br/>
              <w:t xml:space="preserve">              &lt;/div&gt;</w:t>
              <w:br/>
              <w:t xml:space="preserve">            )}</w:t>
              <w:br/>
              <w:t xml:space="preserve">          &lt;/div&gt;</w:t>
              <w:br/>
              <w:t xml:space="preserve">        )}</w:t>
              <w:br/>
              <w:br/>
              <w:t xml:space="preserve">        {/* ── OUTBOUND CALL TAB ─────────────────────────────────────────────── */}</w:t>
              <w:br/>
              <w:t xml:space="preserve">        {activeTab === 'outbound' &amp;&amp; (</w:t>
              <w:br/>
              <w:t xml:space="preserve">          &lt;div className="bot-sim__panel glass"&gt;</w:t>
              <w:br/>
              <w:t xml:space="preserve">            &lt;div className="bot-sim__panel-header"&gt;</w:t>
              <w:br/>
              <w:t xml:space="preserve">              &lt;h2&gt;📤 Place Outbound Call&lt;/h2&gt;</w:t>
              <w:br/>
              <w:t xml:space="preserve">              &lt;span className="badge" style={{</w:t>
              <w:br/>
              <w:t xml:space="preserve">                background: isExotelActive ? 'rgba(34,197,94,0.2)' : 'rgba(245,158,11,0.2)',</w:t>
              <w:br/>
              <w:t xml:space="preserve">                color: isExotelActive ? '#22c55e' : '#f59e0b',</w:t>
              <w:br/>
              <w:t xml:space="preserve">              }}&gt;</w:t>
              <w:br/>
              <w:t xml:space="preserve">                {isExotelActive ? '🟢 Real call via Exotel' : '⚡ Simulation mode'}</w:t>
              <w:br/>
              <w:t xml:space="preserve">              &lt;/span&gt;</w:t>
              <w:br/>
              <w:t xml:space="preserve">            &lt;/div&gt;</w:t>
              <w:br/>
              <w:br/>
              <w:t xml:space="preserve">            &lt;p style={{ opacity: 0.7, marginBottom: '1.25rem', fontSize: '0.875rem' }}&gt;</w:t>
              <w:br/>
              <w:t xml:space="preserve">              {isExotelActive</w:t>
              <w:br/>
              <w:t xml:space="preserve">                ? 'This will dial the target phone number via Exotel. The bot will speak the campaign message when the recipient answers.'</w:t>
              <w:br/>
              <w:t xml:space="preserve">                : 'Exotel not configured — this will run in simulation mode. Add Exotel credentials to backend/.env for real calls.'}</w:t>
              <w:br/>
              <w:t xml:space="preserve">            &lt;/p&gt;</w:t>
              <w:br/>
              <w:br/>
              <w:t xml:space="preserve">            &lt;form className="bot-sim__input-row telephony-form" onSubmit={handleOutboundSubmit}&gt;</w:t>
              <w:br/>
              <w:t xml:space="preserve">              &lt;label&gt;</w:t>
              <w:br/>
              <w:t xml:space="preserve">                Target Phone Number</w:t>
              <w:br/>
              <w:t xml:space="preserve">                &lt;input</w:t>
              <w:br/>
              <w:t xml:space="preserve">                  type="tel"</w:t>
              <w:br/>
              <w:t xml:space="preserve">                  value={outboundForm.to_number}</w:t>
              <w:br/>
              <w:t xml:space="preserve">                  onChange={e =&gt; setOutboundForm({ ...outboundForm, to_number: e.target.value })}</w:t>
              <w:br/>
              <w:t xml:space="preserve">                  placeholder="+91 98xxxx xxxx"</w:t>
              <w:br/>
              <w:t xml:space="preserve">                  required</w:t>
              <w:br/>
              <w:t xml:space="preserve">                /&gt;</w:t>
              <w:br/>
              <w:t xml:space="preserve">              &lt;/label&gt;</w:t>
              <w:br/>
              <w:br/>
              <w:t xml:space="preserve">              &lt;label&gt;</w:t>
              <w:br/>
              <w:t xml:space="preserve">                Call Language</w:t>
              <w:br/>
              <w:t xml:space="preserve">                &lt;select</w:t>
              <w:br/>
              <w:t xml:space="preserve">                  value={outboundForm.language}</w:t>
              <w:br/>
              <w:t xml:space="preserve">                  onChange={e =&gt; setOutboundForm({ ...outboundForm, language: e.target.value })}</w:t>
              <w:br/>
              <w:t xml:space="preserve">                &gt;</w:t>
              <w:br/>
              <w:t xml:space="preserve">                  &lt;option value="en"&gt;English&lt;/option&gt;</w:t>
              <w:br/>
              <w:t xml:space="preserve">                  &lt;option value="ml"&gt;Malayalam&lt;/option&gt;</w:t>
              <w:br/>
              <w:t xml:space="preserve">                &lt;/select&gt;</w:t>
              <w:br/>
              <w:t xml:space="preserve">              &lt;/label&gt;</w:t>
              <w:br/>
              <w:br/>
              <w:t xml:space="preserve">              &lt;label&gt;</w:t>
              <w:br/>
              <w:t xml:space="preserve">                Agent Name (shown to recipient)</w:t>
              <w:br/>
              <w:t xml:space="preserve">                &lt;input</w:t>
              <w:br/>
              <w:t xml:space="preserve">                  type="text"</w:t>
              <w:br/>
              <w:t xml:space="preserve">                  value={outboundForm.agent_name}</w:t>
              <w:br/>
              <w:t xml:space="preserve">                  onChange={e =&gt; setOutboundForm({ ...outboundForm, agent_name: e.target.value })}</w:t>
              <w:br/>
              <w:t xml:space="preserve">                  placeholder="e.g. Bridgeon Admissions"</w:t>
              <w:br/>
              <w:t xml:space="preserve">                /&gt;</w:t>
              <w:br/>
              <w:t xml:space="preserve">              &lt;/label&gt;</w:t>
              <w:br/>
              <w:br/>
              <w:t xml:space="preserve">              &lt;label&gt;</w:t>
              <w:br/>
              <w:t xml:space="preserve">                Opening Campaign Message (optional)</w:t>
              <w:br/>
              <w:t xml:space="preserve">                &lt;textarea</w:t>
              <w:br/>
              <w:t xml:space="preserve">                  value={outboundForm.campaign_message}</w:t>
              <w:br/>
              <w:t xml:space="preserve">                  onChange={e =&gt; setOutboundForm({ ...outboundForm, campaign_message: e.target.value })}</w:t>
              <w:br/>
              <w:t xml:space="preserve">                  rows={3}</w:t>
              <w:br/>
              <w:t xml:space="preserve">                  placeholder="Leave empty to use the default greeting from settings. Or customize: 'Hello! This is Priya from Bridgeon Skillversity. We wanted to share an exciting opportunity with you...'"</w:t>
              <w:br/>
              <w:t xml:space="preserve">                /&gt;</w:t>
              <w:br/>
              <w:t xml:space="preserve">              &lt;/label&gt;</w:t>
              <w:br/>
              <w:br/>
              <w:t xml:space="preserve">              &lt;button</w:t>
              <w:br/>
              <w:t xml:space="preserve">                className="btn btn--primary"</w:t>
              <w:br/>
              <w:t xml:space="preserve">                type="submit"</w:t>
              <w:br/>
              <w:t xml:space="preserve">                disabled={outboundStatus === 'pending' || Boolean(healthError)}</w:t>
              <w:br/>
              <w:t xml:space="preserve">              &gt;</w:t>
              <w:br/>
              <w:t xml:space="preserve">                {outboundStatus === 'pending'</w:t>
              <w:br/>
              <w:t xml:space="preserve">                  ? '📤 Dialing…'</w:t>
              <w:br/>
              <w:t xml:space="preserve">                  : isExotelActive ? '📤 Place Real Call via Exotel' : '📤 Simulate Outbound Call'}</w:t>
              <w:br/>
              <w:t xml:space="preserve">              &lt;/button&gt;</w:t>
              <w:br/>
              <w:t xml:space="preserve">            &lt;/form&gt;</w:t>
              <w:br/>
              <w:br/>
              <w:t xml:space="preserve">            {outboundResult &amp;&amp; (</w:t>
              <w:br/>
              <w:t xml:space="preserve">              &lt;div className="bot-sim__result glass"&gt;</w:t>
              <w:br/>
              <w:t xml:space="preserve">                &lt;h3&gt;</w:t>
              <w:br/>
              <w:t xml:space="preserve">                  {outboundResult.status === 'dialing' ? '📤 Call Initiated!' :</w:t>
              <w:br/>
              <w:t xml:space="preserve">                   outboundResult.status === 'simulated' ? '⚡ Call Simulated' : '📤 Outbound Call'}</w:t>
              <w:br/>
              <w:t xml:space="preserve">                &lt;/h3&gt;</w:t>
              <w:br/>
              <w:t xml:space="preserve">                &lt;div className="call-details"&gt;</w:t>
              <w:br/>
              <w:t xml:space="preserve">                  &lt;p&gt;&lt;strong&gt;Call ID:&lt;/strong&gt; &lt;code&gt;{outboundResult.call_id}&lt;/code&gt;&lt;/p&gt;</w:t>
              <w:br/>
              <w:t xml:space="preserve">                  &lt;p&gt;&lt;strong&gt;Target Number:&lt;/strong&gt; {outboundResult.caller}&lt;/p&gt;</w:t>
              <w:br/>
              <w:t xml:space="preserve">                  &lt;p&gt;&lt;strong&gt;Language:&lt;/strong&gt; {outboundResult.language === 'ml' ? 'Malayalam' : 'English'}&lt;/p&gt;</w:t>
              <w:br/>
              <w:t xml:space="preserve">                  &lt;p&gt;&lt;strong&gt;Status:&lt;/strong&gt;{' '}</w:t>
              <w:br/>
              <w:t xml:space="preserve">                    &lt;span style={{ color: outboundResult.status === 'dialing' ? 'var(--clr-teal)' : '#f59e0b' }}&gt;</w:t>
              <w:br/>
              <w:t xml:space="preserve">                      {outboundResult.status === 'dialing' ? '🟢 Dialing via Exotel…' :</w:t>
              <w:br/>
              <w:t xml:space="preserve">                       outboundResult.status === 'simulated' ? '⚡ Simulated (no real call)' : outboundResult.status}</w:t>
              <w:br/>
              <w:t xml:space="preserve">                    &lt;/span&gt;</w:t>
              <w:br/>
              <w:t xml:space="preserve">                  &lt;/p&gt;</w:t>
              <w:br/>
              <w:br/>
              <w:t xml:space="preserve">                  &lt;div className="call-section"&gt;</w:t>
              <w:br/>
              <w:t xml:space="preserve">                    &lt;h4&gt;🤖 Bot's Opening Message&lt;/h4&gt;</w:t>
              <w:br/>
              <w:t xml:space="preserve">                    &lt;p className="response"&gt;{outboundResult.bot_response}&lt;/p&gt;</w:t>
              <w:br/>
              <w:t xml:space="preserve">                    &lt;button</w:t>
              <w:br/>
              <w:t xml:space="preserve">                      type="button"</w:t>
              <w:br/>
              <w:t xml:space="preserve">                      className="btn btn--ghost"</w:t>
              <w:br/>
              <w:t xml:space="preserve">                      style={{ marginTop: '0.75rem' }}</w:t>
              <w:br/>
              <w:t xml:space="preserve">                      onClick={() =&gt; handleSpeakResponse(outboundResult.bot_response, outboundResult.language)}</w:t>
              <w:br/>
              <w:t xml:space="preserve">                      disabled={isSpeaking}</w:t>
              <w:br/>
              <w:t xml:space="preserve">                    &gt;</w:t>
              <w:br/>
              <w:t xml:space="preserve">                      {isSpeaking ? '🔊 Speaking…' : '🔊 Preview with Sarvam AI voice'}</w:t>
              <w:br/>
              <w:t xml:space="preserve">                    &lt;/button&gt;</w:t>
              <w:br/>
              <w:t xml:space="preserve">                  &lt;/div&gt;</w:t>
              <w:br/>
              <w:br/>
              <w:t xml:space="preserve">                  {outboundResult.status === 'dialing' &amp;&amp; (</w:t>
              <w:br/>
              <w:t xml:space="preserve">                    &lt;div style={{ padding: '0.75rem', background: 'rgba(34,197,94,0.08)', borderRadius: '8px', marginTop: '1rem', fontSize: '0.875rem' }}&gt;</w:t>
              <w:br/>
              <w:t xml:space="preserve">                      &lt;strong&gt;📞 Call placed via Exotel.&lt;/strong&gt; The recipient's phone is ringing. When they answer, the bot will speak the opening message and begin the conversation.</w:t>
              <w:br/>
              <w:t xml:space="preserve">                    &lt;/div&gt;</w:t>
              <w:br/>
              <w:t xml:space="preserve">                  )}</w:t>
              <w:br/>
              <w:t xml:space="preserve">                &lt;/div&gt;</w:t>
              <w:br/>
              <w:t xml:space="preserve">              &lt;/div&gt;</w:t>
              <w:br/>
              <w:t xml:space="preserve">            )}</w:t>
              <w:br/>
              <w:t xml:space="preserve">          &lt;/div&gt;</w:t>
              <w:br/>
              <w:t xml:space="preserve">        )}</w:t>
              <w:br/>
              <w:br/>
              <w:t xml:space="preserve">        {/* ── CALL HISTORY TAB ─────────────────────────────────────────────── */}</w:t>
              <w:br/>
              <w:t xml:space="preserve">        {activeTab === 'history' &amp;&amp; (</w:t>
              <w:br/>
              <w:t xml:space="preserve">          &lt;div className="bot-sim__panel glass"&gt;</w:t>
              <w:br/>
              <w:t xml:space="preserve">            &lt;div className="bot-sim__panel-header"&gt;</w:t>
              <w:br/>
              <w:t xml:space="preserve">              &lt;h2&gt;📋 Call History&lt;/h2&gt;</w:t>
              <w:br/>
              <w:t xml:space="preserve">              &lt;span className="badge"&gt;{calls.length} calls&lt;/span&gt;</w:t>
              <w:br/>
              <w:t xml:space="preserve">            &lt;/div&gt;</w:t>
              <w:br/>
              <w:t xml:space="preserve">            &lt;div className="call-history"&gt;</w:t>
              <w:br/>
              <w:t xml:space="preserve">              {calls.length === 0 &amp;&amp; (</w:t>
              <w:br/>
              <w:t xml:space="preserve">                &lt;p style={{ opacity: 0.6, textAlign: 'center', padding: '2rem' }}&gt;</w:t>
              <w:br/>
              <w:t xml:space="preserve">                  No calls yet. Make an inbound or outbound call to see records here.</w:t>
              <w:br/>
              <w:t xml:space="preserve">                &lt;/p&gt;</w:t>
              <w:br/>
              <w:t xml:space="preserve">              )}</w:t>
              <w:br/>
              <w:t xml:space="preserve">              {calls.map((call) =&gt; (</w:t>
              <w:br/>
              <w:t xml:space="preserve">                &lt;div key={call.call_id} className="call-history__item"&gt;</w:t>
              <w:br/>
              <w:t xml:space="preserve">                  &lt;div className="call-item-header"&gt;</w:t>
              <w:br/>
              <w:t xml:space="preserve">                    &lt;strong&gt;{call.call_id}&lt;/strong&gt;</w:t>
              <w:br/>
              <w:t xml:space="preserve">                    &lt;span className="call-badge"&gt;</w:t>
              <w:br/>
              <w:t xml:space="preserve">                      {call.call_metadata?.call_type === 'outbound' ? '📤 Outbound' : '📥 Inbound'} · {call.language === 'ml' ? 'Malayalam' : 'English'}</w:t>
              <w:br/>
              <w:t xml:space="preserve">                    &lt;/span&gt;</w:t>
              <w:br/>
              <w:t xml:space="preserve">                  &lt;/div&gt;</w:t>
              <w:br/>
              <w:t xml:space="preserve">                  &lt;div className="call-item-details"&gt;</w:t>
              <w:br/>
              <w:t xml:space="preserve">                    &lt;span&gt;📱 {call.caller}&lt;/span&gt;</w:t>
              <w:br/>
              <w:t xml:space="preserve">                    &lt;span&gt;⏰ {new Date(call.timestamp).toLocaleString()}&lt;/span&gt;</w:t>
              <w:br/>
              <w:t xml:space="preserve">                    &lt;span style={{ opacity: 0.7 }}&gt;</w:t>
              <w:br/>
              <w:t xml:space="preserve">                      {call.outcome === 'outbound_initiated' ? '📤 Outbound initiated' :</w:t>
              <w:br/>
              <w:t xml:space="preserve">                       call.outcome === 'lead_captured' ? '✅ Lead captured' :</w:t>
              <w:br/>
              <w:t xml:space="preserve">                       call.outcome === 'escalated' ? '⚠️ Escalated' : call.outcome}</w:t>
              <w:br/>
              <w:t xml:space="preserve">                    &lt;/span&gt;</w:t>
              <w:br/>
              <w:t xml:space="preserve">                  &lt;/div&gt;</w:t>
              <w:br/>
              <w:t xml:space="preserve">                &lt;/div&gt;</w:t>
              <w:br/>
              <w:t xml:space="preserve">              ))}</w:t>
              <w:br/>
              <w:t xml:space="preserve">            &lt;/div&gt;</w:t>
              <w:br/>
              <w:t xml:space="preserve">          &lt;/div&gt;</w:t>
              <w:br/>
              <w:t xml:space="preserve">        )}</w:t>
              <w:br/>
              <w:br/>
              <w:t xml:space="preserve">      &lt;/main&gt;</w:t>
              <w:br/>
              <w:t xml:space="preserve">    &lt;/div&gt;</w:t>
              <w:br/>
              <w:t xml:space="preserve">  )</w:t>
              <w:br/>
              <w:t>}</w:t>
              <w:br/>
            </w:r>
          </w:p>
        </w:tc>
      </w:tr>
    </w:tbl>
    <w:p>
      <w:pPr>
        <w:spacing w:after="240"/>
      </w:pPr>
    </w:p>
    <w:p>
      <w:pPr>
        <w:keepNext/>
        <w:spacing w:before="360" w:after="80"/>
      </w:pPr>
      <w:r>
        <w:rPr>
          <w:rFonts w:ascii="Calibri" w:hAnsi="Calibri"/>
          <w:b/>
          <w:color w:val="1B365D"/>
          <w:sz w:val="28"/>
        </w:rPr>
        <w:t>frontend/src/services/api.js</w:t>
      </w:r>
    </w:p>
    <w:p>
      <w:pPr>
        <w:keepNext/>
        <w:spacing w:after="120"/>
      </w:pPr>
      <w:r>
        <w:rPr>
          <w:i/>
          <w:color w:val="777777"/>
          <w:sz w:val="18"/>
        </w:rPr>
        <w:t>Path: frontend/src/services/api.js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w:t>
              <w:br/>
              <w:t xml:space="preserve"> * api.js — Central API helper for the Bridgeon Voice Bot frontend.</w:t>
              <w:br/>
              <w:t xml:space="preserve"> *</w:t>
              <w:br/>
              <w:t xml:space="preserve"> * Connects to FastAPI backend on http://127.0.0.1:8000</w:t>
              <w:br/>
              <w:t xml:space="preserve"> * Uses Vite proxy in dev (/api/v1) with automatic fallback to direct URL.</w:t>
              <w:br/>
              <w:t xml:space="preserve"> */</w:t>
              <w:br/>
              <w:br/>
              <w:t>const DIRECT_BACKEND = 'http://127.0.0.1:8000/api/v1'</w:t>
              <w:br/>
              <w:br/>
              <w:t>const getBackendUrl = () =&gt; {</w:t>
              <w:br/>
              <w:t xml:space="preserve">  const envUrl = import.meta.env.VITE_API_BASE_URL</w:t>
              <w:br/>
              <w:t xml:space="preserve">  if (envUrl) return envUrl.replace(/\/$/, '')</w:t>
              <w:br/>
              <w:br/>
              <w:t xml:space="preserve">  if (typeof window !== 'undefined') {</w:t>
              <w:br/>
              <w:t xml:space="preserve">    const host = window.location.hostname</w:t>
              <w:br/>
              <w:t xml:space="preserve">    if (host === 'localhost' || host === '127.0.0.1' || host === '[::1]') {</w:t>
              <w:br/>
              <w:t xml:space="preserve">      return '/api/v1'</w:t>
              <w:br/>
              <w:t xml:space="preserve">    }</w:t>
              <w:br/>
              <w:t xml:space="preserve">  }</w:t>
              <w:br/>
              <w:t xml:space="preserve">  return '/api/v1'</w:t>
              <w:br/>
              <w:t>}</w:t>
              <w:br/>
              <w:br/>
              <w:t>let BASE_URL = getBackendUrl()</w:t>
              <w:br/>
              <w:t>let useDirectBackend = BASE_URL.startsWith('http')</w:t>
              <w:br/>
              <w:br/>
              <w:t>function getAuthHeaders() {</w:t>
              <w:br/>
              <w:t xml:space="preserve">  const token = sessionStorage.getItem('voicebot_admin_token')</w:t>
              <w:br/>
              <w:t xml:space="preserve">  return token ? { Authorization: `Bearer ${token}` } : {}</w:t>
              <w:br/>
              <w:t>}</w:t>
              <w:br/>
              <w:br/>
              <w:t>async function request(path, options = {}, { auth = false, retryDirect = true } = {}) {</w:t>
              <w:br/>
              <w:t xml:space="preserve">  const headers = {</w:t>
              <w:br/>
              <w:t xml:space="preserve">    'Content-Type': 'application/json',</w:t>
              <w:br/>
              <w:t xml:space="preserve">  }</w:t>
              <w:br/>
              <w:t xml:space="preserve">  if (auth) {</w:t>
              <w:br/>
              <w:t xml:space="preserve">    Object.assign(headers, getAuthHeaders())</w:t>
              <w:br/>
              <w:t xml:space="preserve">  }</w:t>
              <w:br/>
              <w:t xml:space="preserve">  if (options.headers) {</w:t>
              <w:br/>
              <w:t xml:space="preserve">    Object.assign(headers, options.headers)</w:t>
              <w:br/>
              <w:t xml:space="preserve">  }</w:t>
              <w:br/>
              <w:br/>
              <w:t xml:space="preserve">  const url = `${BASE_URL}${path}`</w:t>
              <w:br/>
              <w:br/>
              <w:t xml:space="preserve">  try {</w:t>
              <w:br/>
              <w:t xml:space="preserve">    const res = await fetch(url, { ...options, headers })</w:t>
              <w:br/>
              <w:t xml:space="preserve">    if (!res.ok) {</w:t>
              <w:br/>
              <w:t xml:space="preserve">      const text = await res.text()</w:t>
              <w:br/>
              <w:t xml:space="preserve">      throw new Error(`API error ${res.status}: ${text}`)</w:t>
              <w:br/>
              <w:t xml:space="preserve">    }</w:t>
              <w:br/>
              <w:t xml:space="preserve">    const contentType = res.headers.get('content-type') || ''</w:t>
              <w:br/>
              <w:t xml:space="preserve">    if (contentType.includes('application/json')) {</w:t>
              <w:br/>
              <w:t xml:space="preserve">      return res.json()</w:t>
              <w:br/>
              <w:t xml:space="preserve">    }</w:t>
              <w:br/>
              <w:t xml:space="preserve">    return res</w:t>
              <w:br/>
              <w:t xml:space="preserve">  } catch (err) {</w:t>
              <w:br/>
              <w:t xml:space="preserve">    // If Vite proxy fails, retry against backend directly once</w:t>
              <w:br/>
              <w:t xml:space="preserve">    if (retryDirect &amp;&amp; !useDirectBackend &amp;&amp; typeof window !== 'undefined') {</w:t>
              <w:br/>
              <w:t xml:space="preserve">      BASE_URL = DIRECT_BACKEND</w:t>
              <w:br/>
              <w:t xml:space="preserve">      useDirectBackend = true</w:t>
              <w:br/>
              <w:t xml:space="preserve">      return request(path, options, { auth, retryDirect: false })</w:t>
              <w:br/>
              <w:t xml:space="preserve">    }</w:t>
              <w:br/>
              <w:t xml:space="preserve">    throw err</w:t>
              <w:br/>
              <w:t xml:space="preserve">  }</w:t>
              <w:br/>
              <w:t>}</w:t>
              <w:br/>
              <w:br/>
              <w:t>// ── Health ─────────────────────────────────────────────────────────────────</w:t>
              <w:br/>
              <w:t>/** GET /api/v1/health — liveness probe */</w:t>
              <w:br/>
              <w:t>export const getHealth = () =&gt; request('/health')</w:t>
              <w:br/>
              <w:br/>
              <w:t>/** GET /api/v1/health/ready — readiness probe */</w:t>
              <w:br/>
              <w:t>export const getReadiness = () =&gt; request('/health/ready')</w:t>
              <w:br/>
              <w:br/>
              <w:t>// ── Voice &amp; Telephony Status ───────────────────────────────────────────────</w:t>
              <w:br/>
              <w:t>/** GET /api/v1/voice/status — voice API configuration */</w:t>
              <w:br/>
              <w:t>export const getVoiceStatus = () =&gt; request('/voice/status')</w:t>
              <w:br/>
              <w:br/>
              <w:t>/** GET /api/v1/telephony/status — telephony adapter status */</w:t>
              <w:br/>
              <w:t>export const getTelephonyStatus = () =&gt; request('/telephony/status')</w:t>
              <w:br/>
              <w:br/>
              <w:t>// ── STT / TTS ─────────────────────────────────────────────────────────────</w:t>
              <w:br/>
              <w:t>/** POST /api/v1/voice/transcribe — server-side STT (Sarvam AI or OpenAI Whisper) */</w:t>
              <w:br/>
              <w:t>export const transcribeAudio = (audioBase64, language = 'en') =&gt; request('/voice/transcribe', {</w:t>
              <w:br/>
              <w:t xml:space="preserve">  method: 'POST',</w:t>
              <w:br/>
              <w:t xml:space="preserve">  body: JSON.stringify({ audio_base64: audioBase64, language }),</w:t>
              <w:br/>
              <w:t>})</w:t>
              <w:br/>
              <w:br/>
              <w:t>/** POST /api/v1/voice/synthesize/json — server-side TTS as base64 JSON */</w:t>
              <w:br/>
              <w:t>export const synthesizeSpeech = async (text, language = 'en') =&gt; {</w:t>
              <w:br/>
              <w:t xml:space="preserve">  const headers = { 'Content-Type': 'application/json' }</w:t>
              <w:br/>
              <w:t xml:space="preserve">  const url = `${BASE_URL}/voice/synthesize/json`</w:t>
              <w:br/>
              <w:t xml:space="preserve">  const res = await fetch(url, {</w:t>
              <w:br/>
              <w:t xml:space="preserve">    method: 'POST',</w:t>
              <w:br/>
              <w:t xml:space="preserve">    headers,</w:t>
              <w:br/>
              <w:t xml:space="preserve">    body: JSON.stringify({ text, language }),</w:t>
              <w:br/>
              <w:t xml:space="preserve">  })</w:t>
              <w:br/>
              <w:t xml:space="preserve">  if (!res.ok) {</w:t>
              <w:br/>
              <w:t xml:space="preserve">    const detail = await res.text()</w:t>
              <w:br/>
              <w:t xml:space="preserve">    throw new Error(detail || `TTS failed (${res.status})`)</w:t>
              <w:br/>
              <w:t xml:space="preserve">  }</w:t>
              <w:br/>
              <w:t xml:space="preserve">  return res.json()</w:t>
              <w:br/>
              <w:t>}</w:t>
              <w:br/>
              <w:br/>
              <w:t>// ── Dashboard ──────────────────────────────────────────────────────────────</w:t>
              <w:br/>
              <w:t>/** GET /api/v1/dashboard/stats — dashboard stats &amp; live calls */</w:t>
              <w:br/>
              <w:t>export const getDashboardStats = () =&gt; request('/dashboard/stats', {}, { auth: true })</w:t>
              <w:br/>
              <w:br/>
              <w:t>/** GET /api/v1/dashboard/analytics — analytics breakdown */</w:t>
              <w:br/>
              <w:t>export const getAnalytics = () =&gt; request('/dashboard/analytics', {}, { auth: true })</w:t>
              <w:br/>
              <w:br/>
              <w:t>/** GET /api/v1/dashboard/recent-calls — call logs */</w:t>
              <w:br/>
              <w:t>export const getRecentCalls = () =&gt; request('/dashboard/recent-calls', {}, { auth: true })</w:t>
              <w:br/>
              <w:br/>
              <w:t>/** GET /api/v1/dashboard/knowledge-gaps — unanswered questions */</w:t>
              <w:br/>
              <w:t>export const getKnowledgeGaps = () =&gt; request('/dashboard/knowledge-gaps', {}, { auth: true })</w:t>
              <w:br/>
              <w:br/>
              <w:t>/** GET /api/v1/dashboard/settings — get config settings */</w:t>
              <w:br/>
              <w:t>export const getDashboardSettings = () =&gt; request('/dashboard/settings', {}, { auth: true })</w:t>
              <w:br/>
              <w:br/>
              <w:t>/** PUT /api/v1/dashboard/settings — update config settings */</w:t>
              <w:br/>
              <w:t>export const updateDashboardSettings = async (settings) =&gt; {</w:t>
              <w:br/>
              <w:t xml:space="preserve">  const res = await request('/dashboard/settings', {</w:t>
              <w:br/>
              <w:t xml:space="preserve">    method: 'PUT',</w:t>
              <w:br/>
              <w:t xml:space="preserve">    body: JSON.stringify(settings),</w:t>
              <w:br/>
              <w:t xml:space="preserve">  }, { auth: true })</w:t>
              <w:br/>
              <w:t xml:space="preserve">  return res?.settings ?? res</w:t>
              <w:br/>
              <w:t>}</w:t>
              <w:br/>
              <w:br/>
              <w:t>// ── Knowledge Base ─────────────────────────────────────────────────────────</w:t>
              <w:br/>
              <w:t>/** GET /api/v1/knowledge — list knowledge entries */</w:t>
              <w:br/>
              <w:t>export const getKnowledgeEntries = () =&gt; request('/knowledge')</w:t>
              <w:br/>
              <w:br/>
              <w:t>/** POST /api/v1/knowledge — create a knowledge entry */</w:t>
              <w:br/>
              <w:t>export const createKnowledgeEntry = (payload) =&gt; request('/knowledge', {</w:t>
              <w:br/>
              <w:t xml:space="preserve">  method: 'POST',</w:t>
              <w:br/>
              <w:t xml:space="preserve">  body: JSON.stringify(payload),</w:t>
              <w:br/>
              <w:t>}, { auth: true })</w:t>
              <w:br/>
              <w:br/>
              <w:t>/** DELETE /api/v1/dashboard/knowledge-gaps/:id — resolve a knowledge gap */</w:t>
              <w:br/>
              <w:t>export const deleteKnowledgeGap = (id) =&gt; request(`/dashboard/knowledge-gaps/${id}`, {</w:t>
              <w:br/>
              <w:t xml:space="preserve">  method: 'DELETE',</w:t>
              <w:br/>
              <w:t>}, { auth: true })</w:t>
              <w:br/>
              <w:br/>
              <w:t>/** PUT /api/v1/knowledge/:id — update a knowledge entry */</w:t>
              <w:br/>
              <w:t>export const updateKnowledgeEntry = (id, payload) =&gt; request(`/knowledge/${id}`, {</w:t>
              <w:br/>
              <w:t xml:space="preserve">  method: 'PUT',</w:t>
              <w:br/>
              <w:t xml:space="preserve">  body: JSON.stringify(payload),</w:t>
              <w:br/>
              <w:t>}, { auth: true })</w:t>
              <w:br/>
              <w:br/>
              <w:t>/** DELETE /api/v1/knowledge/:id — delete a knowledge entry */</w:t>
              <w:br/>
              <w:t>export const deleteKnowledgeEntry = (id) =&gt; request(`/knowledge/${id}`, {</w:t>
              <w:br/>
              <w:t xml:space="preserve">  method: 'DELETE',</w:t>
              <w:br/>
              <w:t>}, { auth: true })</w:t>
              <w:br/>
              <w:br/>
              <w:t>// ── Leads ──────────────────────────────────────────────────────────────────</w:t>
              <w:br/>
              <w:t>/** GET /api/v1/leads — list captured leads */</w:t>
              <w:br/>
              <w:t>export const getLeads = () =&gt; request('/leads', {}, { auth: true })</w:t>
              <w:br/>
              <w:br/>
              <w:t>/** POST /api/v1/leads — create a lead record */</w:t>
              <w:br/>
              <w:t>export const createLead = (payload) =&gt; request('/leads', {</w:t>
              <w:br/>
              <w:t xml:space="preserve">  method: 'POST',</w:t>
              <w:br/>
              <w:t xml:space="preserve">  body: JSON.stringify(payload),</w:t>
              <w:br/>
              <w:t>})</w:t>
              <w:br/>
              <w:br/>
              <w:t>/** DELETE /api/v1/leads/:id — delete a lead record */</w:t>
              <w:br/>
              <w:t>export const deleteLead = (id) =&gt; request(`/leads/${id}`, {</w:t>
              <w:br/>
              <w:t xml:space="preserve">  method: 'DELETE',</w:t>
              <w:br/>
              <w:t>}, { auth: true })</w:t>
              <w:br/>
              <w:br/>
              <w:t>// ── Bot Chat ───────────────────────────────────────────────────────────────</w:t>
              <w:br/>
              <w:t>/** POST /api/v1/bot/chat — send a message to the bot simulation */</w:t>
              <w:br/>
              <w:t>export const chatBot = (payload) =&gt; request('/bot/chat', {</w:t>
              <w:br/>
              <w:t xml:space="preserve">  method: 'POST',</w:t>
              <w:br/>
              <w:t xml:space="preserve">  body: JSON.stringify(payload),</w:t>
              <w:br/>
              <w:t>})</w:t>
              <w:br/>
              <w:br/>
              <w:t>/** POST /api/v1/bot/reset — reset the bot simulation session */</w:t>
              <w:br/>
              <w:t>export const resetChatSession = (payload) =&gt; request('/bot/reset', {</w:t>
              <w:br/>
              <w:t xml:space="preserve">  method: 'POST',</w:t>
              <w:br/>
              <w:t xml:space="preserve">  body: JSON.stringify(payload),</w:t>
              <w:br/>
              <w:t>})</w:t>
              <w:br/>
              <w:br/>
              <w:t>// ── Telephony — Inbound ────────────────────────────────────────────────────</w:t>
              <w:br/>
              <w:t>/** POST /api/v1/telephony/inbound — simulate or handle an inbound call with text or base64 audio */</w:t>
              <w:br/>
              <w:t>export const simulateInboundCall = (payload) =&gt; request('/telephony/inbound', {</w:t>
              <w:br/>
              <w:t xml:space="preserve">  method: 'POST',</w:t>
              <w:br/>
              <w:t xml:space="preserve">  body: JSON.stringify(payload),</w:t>
              <w:br/>
              <w:t>})</w:t>
              <w:br/>
              <w:br/>
              <w:t>/** GET /api/v1/telephony/calls — list all telephony call records */</w:t>
              <w:br/>
              <w:t>export const getTelephonyCalls = () =&gt; request('/telephony/calls')</w:t>
              <w:br/>
              <w:br/>
              <w:t>// ── Telephony — Outbound ───────────────────────────────────────────────────</w:t>
              <w:br/>
              <w:t>/**</w:t>
              <w:br/>
              <w:t xml:space="preserve"> * POST /api/v1/telephony/outbound — initiate a real outbound call via Exotel.</w:t>
              <w:br/>
              <w:t xml:space="preserve"> * @param {Object} payload</w:t>
              <w:br/>
              <w:t xml:space="preserve"> * @param {string} payload.to_number - Target phone number e.g. "+919876543210"</w:t>
              <w:br/>
              <w:t xml:space="preserve"> * @param {string} [payload.campaign_message] - Opening message the bot speaks</w:t>
              <w:br/>
              <w:t xml:space="preserve"> * @param {string} [payload.language] - "en" or "ml"</w:t>
              <w:br/>
              <w:t xml:space="preserve"> * @param {string} [payload.agent_name] - Bot agent name shown to recipient</w:t>
              <w:br/>
              <w:t xml:space="preserve"> */</w:t>
              <w:br/>
              <w:t>export const initiateOutboundCall = (payload) =&gt; request('/telephony/outbound', {</w:t>
              <w:br/>
              <w:t xml:space="preserve">  method: 'POST',</w:t>
              <w:br/>
              <w:t xml:space="preserve">  body: JSON.stringify(payload),</w:t>
              <w:br/>
              <w:t>}, { auth: true })</w:t>
              <w:br/>
              <w:br/>
              <w:t>// ── Admin Bot Training ─────────────────────────────────────────────────────</w:t>
              <w:br/>
              <w:t>/**</w:t>
              <w:br/>
              <w:t xml:space="preserve"> * POST /api/v1/training — add a single custom Q&amp;A to bot training data.</w:t>
              <w:br/>
              <w:t xml:space="preserve"> */</w:t>
              <w:br/>
              <w:t>export const addTrainingEntry = (payload) =&gt; request('/training', {</w:t>
              <w:br/>
              <w:t xml:space="preserve">  method: 'POST',</w:t>
              <w:br/>
              <w:t xml:space="preserve">  body: JSON.stringify(payload),</w:t>
              <w:br/>
              <w:t>}, { auth: true })</w:t>
              <w:br/>
              <w:br/>
              <w:t>/**</w:t>
              <w:br/>
              <w:t xml:space="preserve"> * POST /api/v1/training/bulk — bulk import Q&amp;A pairs.</w:t>
              <w:br/>
              <w:t xml:space="preserve"> */</w:t>
              <w:br/>
              <w:t>export const bulkTrainingImport = (entries) =&gt; request('/training/bulk', {</w:t>
              <w:br/>
              <w:t xml:space="preserve">  method: 'POST',</w:t>
              <w:br/>
              <w:t xml:space="preserve">  body: JSON.stringify({ entries }),</w:t>
              <w:br/>
              <w:t>}, { auth: true })</w:t>
              <w:br/>
              <w:br/>
              <w:t>/**</w:t>
              <w:br/>
              <w:t xml:space="preserve"> * POST /api/v1/training/outbound-script — set the outbound call opening script.</w:t>
              <w:br/>
              <w:t xml:space="preserve"> */</w:t>
              <w:br/>
              <w:t>export const setOutboundScript = (payload) =&gt; request('/training/outbound-script', {</w:t>
              <w:br/>
              <w:t xml:space="preserve">  method: 'POST',</w:t>
              <w:br/>
              <w:t xml:space="preserve">  body: JSON.stringify(payload),</w:t>
              <w:br/>
              <w:t>}, { auth: true })</w:t>
              <w:br/>
              <w:br/>
              <w:t>/**</w:t>
              <w:br/>
              <w:t xml:space="preserve"> * POST /api/v1/training/personality — configure bot personality.</w:t>
              <w:br/>
              <w:t xml:space="preserve"> */</w:t>
              <w:br/>
              <w:t>export const setBotPersonality = (payload) =&gt; request('/training/personality', {</w:t>
              <w:br/>
              <w:t xml:space="preserve">  method: 'POST',</w:t>
              <w:br/>
              <w:t xml:space="preserve">  body: JSON.stringify(payload),</w:t>
              <w:br/>
              <w:t>}, { auth: true })</w:t>
              <w:br/>
              <w:br/>
              <w:t>/**</w:t>
              <w:br/>
              <w:t xml:space="preserve"> * GET /api/v1/training/status — get bot training status.</w:t>
              <w:br/>
              <w:t xml:space="preserve"> */</w:t>
              <w:br/>
              <w:t>export const getTrainingStatus = () =&gt; request('/training/status', {}, { auth: true })</w:t>
              <w:br/>
              <w:br/>
              <w:t>/**</w:t>
              <w:br/>
              <w:t xml:space="preserve"> * POST /api/v1/training/voice — train bot with voice input.</w:t>
              <w:br/>
              <w:t xml:space="preserve"> */</w:t>
              <w:br/>
              <w:t>export const voiceTrainBot = (payload) =&gt; request('/training/voice', {</w:t>
              <w:br/>
              <w:t xml:space="preserve">  method: 'POST',</w:t>
              <w:br/>
              <w:t xml:space="preserve">  body: JSON.stringify(payload),</w:t>
              <w:br/>
              <w:t>}, { auth: true })</w:t>
              <w:br/>
              <w:br/>
              <w:br/>
              <w:t>// ── Auth ───────────────────────────────────────────────────────────────────</w:t>
              <w:br/>
              <w:t>/** POST /api/v1/dashboard/login — authenticate administrator */</w:t>
              <w:br/>
              <w:t>export const login = (username, password) =&gt; request('/dashboard/login', {</w:t>
              <w:br/>
              <w:t xml:space="preserve">  method: 'POST',</w:t>
              <w:br/>
              <w:t xml:space="preserve">  body: JSON.stringify({ username, password }),</w:t>
              <w:br/>
              <w:t>})</w:t>
              <w:br/>
              <w:br/>
              <w:t>/** POST /api/v1/dashboard/mfa — verify OTP for admin */</w:t>
              <w:br/>
              <w:t>export const verifyMFA = (username, code) =&gt; request('/dashboard/mfa', {</w:t>
              <w:br/>
              <w:t xml:space="preserve">  method: 'POST',</w:t>
              <w:br/>
              <w:t xml:space="preserve">  body: JSON.stringify({ username, code }),</w:t>
              <w:br/>
              <w:t>})</w:t>
              <w:br/>
              <w:br/>
              <w:t>/** GET /api/v1/dashboard/audit-logs — retrieve admin audit logs */</w:t>
              <w:br/>
              <w:t>export const getAuditLogs = () =&gt; request('/dashboard/audit-logs', {}, { auth: true })</w:t>
              <w:br/>
              <w:br/>
              <w:t>export { BASE_URL, DIRECT_BACKEND }</w:t>
              <w:br/>
            </w:r>
          </w:p>
        </w:tc>
      </w:tr>
    </w:tbl>
    <w:p>
      <w:pPr>
        <w:spacing w:after="240"/>
      </w:pPr>
    </w:p>
    <w:p>
      <w:pPr>
        <w:keepNext/>
        <w:spacing w:before="360" w:after="80"/>
      </w:pPr>
      <w:r>
        <w:rPr>
          <w:rFonts w:ascii="Calibri" w:hAnsi="Calibri"/>
          <w:b/>
          <w:color w:val="1B365D"/>
          <w:sz w:val="28"/>
        </w:rPr>
        <w:t>frontend/vite.config.js</w:t>
      </w:r>
    </w:p>
    <w:p>
      <w:pPr>
        <w:keepNext/>
        <w:spacing w:after="120"/>
      </w:pPr>
      <w:r>
        <w:rPr>
          <w:i/>
          <w:color w:val="777777"/>
          <w:sz w:val="18"/>
        </w:rPr>
        <w:t>Path: frontend/vite.config.js</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 defineConfig } from 'vite'</w:t>
              <w:br/>
              <w:t>import react from '@vitejs/plugin-react'</w:t>
              <w:br/>
              <w:br/>
              <w:t>// https://vitejs.dev/config/</w:t>
              <w:br/>
              <w:t>export default defineConfig({</w:t>
              <w:br/>
              <w:t xml:space="preserve">  plugins: [react()],</w:t>
              <w:br/>
              <w:t xml:space="preserve">  server: {</w:t>
              <w:br/>
              <w:t xml:space="preserve">    host: '127.0.0.1',</w:t>
              <w:br/>
              <w:t xml:space="preserve">    port: 5173,</w:t>
              <w:br/>
              <w:t xml:space="preserve">    strictPort: true,</w:t>
              <w:br/>
              <w:t xml:space="preserve">    proxy: {</w:t>
              <w:br/>
              <w:t xml:space="preserve">      '/api': {</w:t>
              <w:br/>
              <w:t xml:space="preserve">        target: 'http://127.0.0.1:8000',</w:t>
              <w:br/>
              <w:t xml:space="preserve">        changeOrigin: true,</w:t>
              <w:br/>
              <w:t xml:space="preserve">        secure: false,</w:t>
              <w:br/>
              <w:t xml:space="preserve">      },</w:t>
              <w:br/>
              <w:t xml:space="preserve">    },</w:t>
              <w:br/>
              <w:t xml:space="preserve">  },</w:t>
              <w:br/>
              <w:t>})</w:t>
              <w:br/>
            </w:r>
          </w:p>
        </w:tc>
      </w:tr>
    </w:tbl>
    <w:p>
      <w:pPr>
        <w:spacing w:after="240"/>
      </w:pPr>
    </w:p>
    <w:p>
      <w:pPr>
        <w:keepNext/>
        <w:spacing w:before="360" w:after="80"/>
      </w:pPr>
      <w:r>
        <w:rPr>
          <w:rFonts w:ascii="Calibri" w:hAnsi="Calibri"/>
          <w:b/>
          <w:color w:val="1B365D"/>
          <w:sz w:val="28"/>
        </w:rPr>
        <w:t>generate_docx.py</w:t>
      </w:r>
    </w:p>
    <w:p>
      <w:pPr>
        <w:keepNext/>
        <w:spacing w:after="120"/>
      </w:pPr>
      <w:r>
        <w:rPr>
          <w:i/>
          <w:color w:val="777777"/>
          <w:sz w:val="18"/>
        </w:rPr>
        <w:t>Path: generate_docx.py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import os</w:t>
              <w:br/>
              <w:t>import sys</w:t>
              <w:br/>
              <w:t>from docx import Document</w:t>
              <w:br/>
              <w:t>from docx.shared import Pt, RGBColor</w:t>
              <w:br/>
              <w:t>from docx.enum.text import WD_ALIGN_PARAGRAPH</w:t>
              <w:br/>
              <w:t>from docx.oxml import OxmlElement, parse_xml</w:t>
              <w:br/>
              <w:t>from docx.oxml.ns import nsdecls, qn</w:t>
              <w:br/>
              <w:br/>
              <w:t>def is_text_file(filename):</w:t>
              <w:br/>
              <w:t xml:space="preserve">    excluded_extensions = {</w:t>
              <w:br/>
              <w:t xml:space="preserve">        '.png', '.jpg', '.jpeg', '.gif', '.ico', '.pdf', '.zip', '.tar', '.gz',</w:t>
              <w:br/>
              <w:t xml:space="preserve">        '.db', '.sqlite', '.sqlite3', '.pyc', '.pyo', '.pyd', '.woff', '.woff2', '.ttf', '.eot'</w:t>
              <w:br/>
              <w:t xml:space="preserve">    }</w:t>
              <w:br/>
              <w:t xml:space="preserve">    excluded_filenames = {</w:t>
              <w:br/>
              <w:t xml:space="preserve">        'package-lock.json', 'voicebot.db', 'voicebot_codebase.md', 'voicebot_codebase.docx'</w:t>
              <w:br/>
              <w:t xml:space="preserve">    }</w:t>
              <w:br/>
              <w:t xml:space="preserve">    </w:t>
              <w:br/>
              <w:t xml:space="preserve">    name = os.path.basename(filename)</w:t>
              <w:br/>
              <w:t xml:space="preserve">    if name in excluded_filenames:</w:t>
              <w:br/>
              <w:t xml:space="preserve">        return False</w:t>
              <w:br/>
              <w:t xml:space="preserve">        </w:t>
              <w:br/>
              <w:t xml:space="preserve">    ext = os.path.splitext(filename)[1].lower()</w:t>
              <w:br/>
              <w:t xml:space="preserve">    if ext in excluded_extensions:</w:t>
              <w:br/>
              <w:t xml:space="preserve">        return False</w:t>
              <w:br/>
              <w:t xml:space="preserve">        </w:t>
              <w:br/>
              <w:t xml:space="preserve">    return True</w:t>
              <w:br/>
              <w:br/>
              <w:t>def set_cell_background(cell, fill_hex):</w:t>
              <w:br/>
              <w:t xml:space="preserve">    tcPr = cell._tc.get_or_add_tcPr()</w:t>
              <w:br/>
              <w:t xml:space="preserve">    shd = parse_xml(f'&lt;w:shd {nsdecls("w")} w:fill="{fill_hex}"/&gt;')</w:t>
              <w:br/>
              <w:t xml:space="preserve">    tcPr.append(shd)</w:t>
              <w:br/>
              <w:br/>
              <w:t>def set_cell_margins(cell, top=100, bottom=100, left=150, right=150):</w:t>
              <w:br/>
              <w:t xml:space="preserve">    tcPr = cell._tc.get_or_add_tcPr()</w:t>
              <w:br/>
              <w:t xml:space="preserve">    tcMar = OxmlElement('w:tcMar')</w:t>
              <w:br/>
              <w:t xml:space="preserve">    for m, val in [('w:top', top), ('w:bottom', bottom), ('w:left', left), ('w:right', right)]:</w:t>
              <w:br/>
              <w:t xml:space="preserve">        node = OxmlElement(m)</w:t>
              <w:br/>
              <w:t xml:space="preserve">        node.set(qn('w:w'), str(val))</w:t>
              <w:br/>
              <w:t xml:space="preserve">        node.set(qn('w:type'), 'dxa')</w:t>
              <w:br/>
              <w:t xml:space="preserve">        tcMar.append(node)</w:t>
              <w:br/>
              <w:t xml:space="preserve">    tcPr.append(tcMar)</w:t>
              <w:br/>
              <w:br/>
              <w:t>def add_code_block(doc, text):</w:t>
              <w:br/>
              <w:t xml:space="preserve">    # We use a 1x1 table to create a code block container with a background color and border</w:t>
              <w:br/>
              <w:t xml:space="preserve">    table = doc.add_table(rows=1, cols=1)</w:t>
              <w:br/>
              <w:t xml:space="preserve">    table.alignment = WD_ALIGN_PARAGRAPH.CENTER</w:t>
              <w:br/>
              <w:t xml:space="preserve">    cell = table.cell(0, 0)</w:t>
              <w:br/>
              <w:t xml:space="preserve">    </w:t>
              <w:br/>
              <w:t xml:space="preserve">    # Set light gray background</w:t>
              <w:br/>
              <w:t xml:space="preserve">    set_cell_background(cell, "F5F5F5")</w:t>
              <w:br/>
              <w:t xml:space="preserve">    # Set small margins</w:t>
              <w:br/>
              <w:t xml:space="preserve">    set_cell_margins(cell, top=100, bottom=100, left=150, right=150)</w:t>
              <w:br/>
              <w:t xml:space="preserve">    </w:t>
              <w:br/>
              <w:t xml:space="preserve">    # Set border to a subtle gray</w:t>
              <w:br/>
              <w:t xml:space="preserve">    tcPr = cell._tc.get_or_add_tcPr()</w:t>
              <w:br/>
              <w:t xml:space="preserve">    borders = parse_xml(</w:t>
              <w:br/>
              <w:t xml:space="preserve">        f'&lt;w:tcBorders {nsdecls("w")}&gt;'</w:t>
              <w:br/>
              <w:t xml:space="preserve">        f'&lt;w:top w:val="single" w:sz="4" w:space="0" w:color="D0D0D0"/&gt;'</w:t>
              <w:br/>
              <w:t xml:space="preserve">        f'&lt;w:left w:val="single" w:sz="4" w:space="0" w:color="D0D0D0"/&gt;'</w:t>
              <w:br/>
              <w:t xml:space="preserve">        f'&lt;w:bottom w:val="single" w:sz="4" w:space="0" w:color="D0D0D0"/&gt;'</w:t>
              <w:br/>
              <w:t xml:space="preserve">        f'&lt;w:right w:val="single" w:sz="4" w:space="0" w:color="D0D0D0"/&gt;'</w:t>
              <w:br/>
              <w:t xml:space="preserve">        f'&lt;/w:tcBorders&gt;'</w:t>
              <w:br/>
              <w:t xml:space="preserve">    )</w:t>
              <w:br/>
              <w:t xml:space="preserve">    tcPr.append(borders)</w:t>
              <w:br/>
              <w:t xml:space="preserve">    </w:t>
              <w:br/>
              <w:t xml:space="preserve">    # Add paragraph in the cell</w:t>
              <w:br/>
              <w:t xml:space="preserve">    p = cell.paragraphs[0]</w:t>
              <w:br/>
              <w:t xml:space="preserve">    p.paragraph_format.line_spacing = 1.05</w:t>
              <w:br/>
              <w:t xml:space="preserve">    p.paragraph_format.space_before = Pt(0)</w:t>
              <w:br/>
              <w:t xml:space="preserve">    p.paragraph_format.space_after = Pt(0)</w:t>
              <w:br/>
              <w:t xml:space="preserve">    </w:t>
              <w:br/>
              <w:t xml:space="preserve">    run = p.add_run(text)</w:t>
              <w:br/>
              <w:t xml:space="preserve">    run.font.name = 'Consolas'</w:t>
              <w:br/>
              <w:t xml:space="preserve">    run.font.size = Pt(8.5)</w:t>
              <w:br/>
              <w:t xml:space="preserve">    run.font.color.rgb = RGBColor(0x33, 0x33, 0x33)</w:t>
              <w:br/>
              <w:br/>
              <w:t>def generate_docx():</w:t>
              <w:br/>
              <w:t xml:space="preserve">    root_dir = r"c:\Users\aysha_g0xbrld\OneDrive\Desktop\VoiceBot"</w:t>
              <w:br/>
              <w:t xml:space="preserve">    output_file = os.path.join(root_dir, "voicebot_codebase.docx")</w:t>
              <w:br/>
              <w:t xml:space="preserve">    </w:t>
              <w:br/>
              <w:t xml:space="preserve">    exclude_dirs = {</w:t>
              <w:br/>
              <w:t xml:space="preserve">        '.venv', 'node_modules', '.pytest_cache', '.vscode', '__pycache__', 'dist', 'build', '.git'</w:t>
              <w:br/>
              <w:t xml:space="preserve">    }</w:t>
              <w:br/>
              <w:t xml:space="preserve">    </w:t>
              <w:br/>
              <w:t xml:space="preserve">    files_to_process = []</w:t>
              <w:br/>
              <w:t xml:space="preserve">    </w:t>
              <w:br/>
              <w:t xml:space="preserve">    for root, dirs, files in os.walk(root_dir):</w:t>
              <w:br/>
              <w:t xml:space="preserve">        dirs[:] = [d for d in dirs if d not in exclude_dirs]</w:t>
              <w:br/>
              <w:t xml:space="preserve">        for file in files:</w:t>
              <w:br/>
              <w:t xml:space="preserve">            full_path = os.path.join(root, file)</w:t>
              <w:br/>
              <w:t xml:space="preserve">            if is_text_file(full_path):</w:t>
              <w:br/>
              <w:t xml:space="preserve">                files_to_process.append(full_path)</w:t>
              <w:br/>
              <w:t xml:space="preserve">                </w:t>
              <w:br/>
              <w:t xml:space="preserve">    files_to_process.sort()</w:t>
              <w:br/>
              <w:t xml:space="preserve">    </w:t>
              <w:br/>
              <w:t xml:space="preserve">    doc = Document()</w:t>
              <w:br/>
              <w:t xml:space="preserve">    </w:t>
              <w:br/>
              <w:t xml:space="preserve">    # Configure document style margins (1 inch / 1440 dxa)</w:t>
              <w:br/>
              <w:t xml:space="preserve">    sections = doc.sections</w:t>
              <w:br/>
              <w:t xml:space="preserve">    for section in sections:</w:t>
              <w:br/>
              <w:t xml:space="preserve">        section.top_margin = Pt(72)</w:t>
              <w:br/>
              <w:t xml:space="preserve">        section.bottom_margin = Pt(72)</w:t>
              <w:br/>
              <w:t xml:space="preserve">        section.left_margin = Pt(72)</w:t>
              <w:br/>
              <w:t xml:space="preserve">        section.right_margin = Pt(72)</w:t>
              <w:br/>
              <w:t xml:space="preserve">        </w:t>
              <w:br/>
              <w:t xml:space="preserve">    # Title Section</w:t>
              <w:br/>
              <w:t xml:space="preserve">    title = doc.add_paragraph()</w:t>
              <w:br/>
              <w:t xml:space="preserve">    title.alignment = WD_ALIGN_PARAGRAPH.CENTER</w:t>
              <w:br/>
              <w:t xml:space="preserve">    title_run = title.add_run("VoiceBot Project Codebase")</w:t>
              <w:br/>
              <w:t xml:space="preserve">    title_run.font.name = 'Calibri'</w:t>
              <w:br/>
              <w:t xml:space="preserve">    title_run.font.size = Pt(26)</w:t>
              <w:br/>
              <w:t xml:space="preserve">    title_run.font.bold = True</w:t>
              <w:br/>
              <w:t xml:space="preserve">    title_run.font.color.rgb = RGBColor(0x1B, 0x36, 0x5D) # Dark Blue</w:t>
              <w:br/>
              <w:t xml:space="preserve">    </w:t>
              <w:br/>
              <w:t xml:space="preserve">    subtitle = doc.add_paragraph()</w:t>
              <w:br/>
              <w:t xml:space="preserve">    subtitle.alignment = WD_ALIGN_PARAGRAPH.CENTER</w:t>
              <w:br/>
              <w:t xml:space="preserve">    subtitle.paragraph_format.space_after = Pt(24)</w:t>
              <w:br/>
              <w:t xml:space="preserve">    sub_run = subtitle.add_run("Consolidated Frontend and Backend Codebase Documentation")</w:t>
              <w:br/>
              <w:t xml:space="preserve">    sub_run.font.name = 'Calibri'</w:t>
              <w:br/>
              <w:t xml:space="preserve">    sub_run.font.size = Pt(14)</w:t>
              <w:br/>
              <w:t xml:space="preserve">    sub_run.font.italic = True</w:t>
              <w:br/>
              <w:t xml:space="preserve">    sub_run.font.color.rgb = RGBColor(0x55, 0x55, 0x55)</w:t>
              <w:br/>
              <w:t xml:space="preserve">    </w:t>
              <w:br/>
              <w:t xml:space="preserve">    # Introduction</w:t>
              <w:br/>
              <w:t xml:space="preserve">    p_intro = doc.add_paragraph()</w:t>
              <w:br/>
              <w:t xml:space="preserve">    p_intro.add_run(</w:t>
              <w:br/>
              <w:t xml:space="preserve">        "This document contains all source code, configurations, and documentation files for the VoiceBot project. "</w:t>
              <w:br/>
              <w:t xml:space="preserve">        "It includes the FastAPI backend, React (Vite) frontend, verification modules, databases schemas (setup scripts), "</w:t>
              <w:br/>
              <w:t xml:space="preserve">        "and orchestration scripts."</w:t>
              <w:br/>
              <w:t xml:space="preserve">    )</w:t>
              <w:br/>
              <w:t xml:space="preserve">    p_intro.paragraph_format.space_after = Pt(18)</w:t>
              <w:br/>
              <w:t xml:space="preserve">    </w:t>
              <w:br/>
              <w:t xml:space="preserve">    # Table of Contents Header</w:t>
              <w:br/>
              <w:t xml:space="preserve">    toc_head = doc.add_paragraph()</w:t>
              <w:br/>
              <w:t xml:space="preserve">    toc_head_run = toc_head.add_run("Table of Contents")</w:t>
              <w:br/>
              <w:t xml:space="preserve">    toc_head_run.font.name = 'Calibri'</w:t>
              <w:br/>
              <w:t xml:space="preserve">    toc_head_run.font.size = Pt(18)</w:t>
              <w:br/>
              <w:t xml:space="preserve">    toc_head_run.font.bold = True</w:t>
              <w:br/>
              <w:t xml:space="preserve">    toc_head_run.font.color.rgb = RGBColor(0x1B, 0x36, 0x5D)</w:t>
              <w:br/>
              <w:t xml:space="preserve">    toc_head.paragraph_format.space_after = Pt(6)</w:t>
              <w:br/>
              <w:t xml:space="preserve">    </w:t>
              <w:br/>
              <w:t xml:space="preserve">    for file_path in files_to_process:</w:t>
              <w:br/>
              <w:t xml:space="preserve">        rel_path = os.path.relpath(file_path, root_dir).replace('\\', '/')</w:t>
              <w:br/>
              <w:t xml:space="preserve">        p_toc = doc.add_paragraph(style='List Bullet')</w:t>
              <w:br/>
              <w:t xml:space="preserve">        p_toc.paragraph_format.space_after = Pt(2)</w:t>
              <w:br/>
              <w:t xml:space="preserve">        p_toc.add_run(rel_path)</w:t>
              <w:br/>
              <w:t xml:space="preserve">        </w:t>
              <w:br/>
              <w:t xml:space="preserve">    doc.add_page_break()</w:t>
              <w:br/>
              <w:t xml:space="preserve">    </w:t>
              <w:br/>
              <w:t xml:space="preserve">    # File Content Sections</w:t>
              <w:br/>
              <w:t xml:space="preserve">    for file_path in files_to_process:</w:t>
              <w:br/>
              <w:t xml:space="preserve">        rel_path = os.path.relpath(file_path, root_dir).replace('\\', '/')</w:t>
              <w:br/>
              <w:t xml:space="preserve">        print(f"Adding {rel_path} to Document...")</w:t>
              <w:br/>
              <w:t xml:space="preserve">        </w:t>
              <w:br/>
              <w:t xml:space="preserve">        # Heading for file</w:t>
              <w:br/>
              <w:t xml:space="preserve">        h = doc.add_paragraph()</w:t>
              <w:br/>
              <w:t xml:space="preserve">        h.paragraph_format.space_before = Pt(18)</w:t>
              <w:br/>
              <w:t xml:space="preserve">        h.paragraph_format.space_after = Pt(4)</w:t>
              <w:br/>
              <w:t xml:space="preserve">        h.paragraph_format.keep_with_next = True</w:t>
              <w:br/>
              <w:t xml:space="preserve">        </w:t>
              <w:br/>
              <w:t xml:space="preserve">        h_run = h.add_run(rel_path)</w:t>
              <w:br/>
              <w:t xml:space="preserve">        h_run.font.name = 'Calibri'</w:t>
              <w:br/>
              <w:t xml:space="preserve">        h_run.font.size = Pt(14)</w:t>
              <w:br/>
              <w:t xml:space="preserve">        h_run.font.bold = True</w:t>
              <w:br/>
              <w:t xml:space="preserve">        h_run.font.color.rgb = RGBColor(0x1B, 0x36, 0x5D)</w:t>
              <w:br/>
              <w:t xml:space="preserve">        </w:t>
              <w:br/>
              <w:t xml:space="preserve">        # File info path link</w:t>
              <w:br/>
              <w:t xml:space="preserve">        p_info = doc.add_paragraph()</w:t>
              <w:br/>
              <w:t xml:space="preserve">        p_info.paragraph_format.space_after = Pt(6)</w:t>
              <w:br/>
              <w:t xml:space="preserve">        p_info.paragraph_format.keep_with_next = True</w:t>
              <w:br/>
              <w:t xml:space="preserve">        info_run = p_info.add_run(f"Path: {rel_path}")</w:t>
              <w:br/>
              <w:t xml:space="preserve">        info_run.font.size = Pt(9)</w:t>
              <w:br/>
              <w:t xml:space="preserve">        info_run.font.italic = True</w:t>
              <w:br/>
              <w:t xml:space="preserve">        info_run.font.color.rgb = RGBColor(0x77, 0x77, 0x77)</w:t>
              <w:br/>
              <w:t xml:space="preserve">        </w:t>
              <w:br/>
              <w:t xml:space="preserve">        try:</w:t>
              <w:br/>
              <w:t xml:space="preserve">            with open(file_path, 'r', encoding='utf-8', errors='replace') as f:</w:t>
              <w:br/>
              <w:t xml:space="preserve">                content = f.read()</w:t>
              <w:br/>
              <w:t xml:space="preserve">        except Exception as e:</w:t>
              <w:br/>
              <w:t xml:space="preserve">            content = f"Error reading file: {str(e)}"</w:t>
              <w:br/>
              <w:t xml:space="preserve">            </w:t>
              <w:br/>
              <w:t xml:space="preserve">        add_code_block(doc, content)</w:t>
              <w:br/>
              <w:t xml:space="preserve">        </w:t>
              <w:br/>
              <w:t xml:space="preserve">        # Add spacing after code block</w:t>
              <w:br/>
              <w:t xml:space="preserve">        p_spacer = doc.add_paragraph()</w:t>
              <w:br/>
              <w:t xml:space="preserve">        p_spacer.paragraph_format.space_after = Pt(12)</w:t>
              <w:br/>
              <w:t xml:space="preserve">        </w:t>
              <w:br/>
              <w:t xml:space="preserve">    # Save the document</w:t>
              <w:br/>
              <w:t xml:space="preserve">    doc.save(output_file)</w:t>
              <w:br/>
              <w:t xml:space="preserve">    print(f"\nSuccessfully generated Word Document (.docx) at {output_file}")</w:t>
              <w:br/>
              <w:br/>
              <w:t>if __name__ == "__main__":</w:t>
              <w:br/>
              <w:t xml:space="preserve">    generate_docx()</w:t>
              <w:br/>
            </w:r>
          </w:p>
        </w:tc>
      </w:tr>
    </w:tbl>
    <w:p>
      <w:pPr>
        <w:spacing w:after="240"/>
      </w:pPr>
    </w:p>
    <w:p>
      <w:pPr>
        <w:keepNext/>
        <w:spacing w:before="360" w:after="80"/>
      </w:pPr>
      <w:r>
        <w:rPr>
          <w:rFonts w:ascii="Calibri" w:hAnsi="Calibri"/>
          <w:b/>
          <w:color w:val="1B365D"/>
          <w:sz w:val="28"/>
        </w:rPr>
        <w:t>main.py</w:t>
      </w:r>
    </w:p>
    <w:p>
      <w:pPr>
        <w:keepNext/>
        <w:spacing w:after="120"/>
      </w:pPr>
      <w:r>
        <w:rPr>
          <w:i/>
          <w:color w:val="777777"/>
          <w:sz w:val="18"/>
        </w:rPr>
        <w:t>Path: main.py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from backend.main import app</w:t>
              <w:br/>
              <w:br/>
              <w:t>__all__ = ["app"]</w:t>
              <w:br/>
            </w:r>
          </w:p>
        </w:tc>
      </w:tr>
    </w:tbl>
    <w:p>
      <w:pPr>
        <w:spacing w:after="240"/>
      </w:pPr>
    </w:p>
    <w:p>
      <w:pPr>
        <w:keepNext/>
        <w:spacing w:before="360" w:after="80"/>
      </w:pPr>
      <w:r>
        <w:rPr>
          <w:rFonts w:ascii="Calibri" w:hAnsi="Calibri"/>
          <w:b/>
          <w:color w:val="1B365D"/>
          <w:sz w:val="28"/>
        </w:rPr>
        <w:t>query</w:t>
      </w:r>
    </w:p>
    <w:p>
      <w:pPr>
        <w:keepNext/>
        <w:spacing w:after="120"/>
      </w:pPr>
      <w:r>
        <w:rPr>
          <w:i/>
          <w:color w:val="777777"/>
          <w:sz w:val="18"/>
        </w:rPr>
        <w:t>Path: query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postgresql-x64-16</w:t>
              <w:br/>
            </w:r>
          </w:p>
        </w:tc>
      </w:tr>
    </w:tbl>
    <w:p>
      <w:pPr>
        <w:spacing w:after="240"/>
      </w:pPr>
    </w:p>
    <w:p>
      <w:pPr>
        <w:keepNext/>
        <w:spacing w:before="360" w:after="80"/>
      </w:pPr>
      <w:r>
        <w:rPr>
          <w:rFonts w:ascii="Calibri" w:hAnsi="Calibri"/>
          <w:b/>
          <w:color w:val="1B365D"/>
          <w:sz w:val="28"/>
        </w:rPr>
        <w:t>scripts/start-dev.ps1</w:t>
      </w:r>
    </w:p>
    <w:p>
      <w:pPr>
        <w:keepNext/>
        <w:spacing w:after="120"/>
      </w:pPr>
      <w:r>
        <w:rPr>
          <w:i/>
          <w:color w:val="777777"/>
          <w:sz w:val="18"/>
        </w:rPr>
        <w:t>Path: scripts/start-dev.ps1</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Start backend + frontend for local development</w:t>
              <w:br/>
              <w:t>$ErrorActionPreference = "Stop"</w:t>
              <w:br/>
              <w:t>$root = Split-Path -Parent $PSScriptRoot</w:t>
              <w:br/>
              <w:t>$backend = Join-Path $root "backend"</w:t>
              <w:br/>
              <w:t>$frontend = Join-Path $root "frontend"</w:t>
              <w:br/>
              <w:br/>
              <w:t>Write-Host "Starting Bridgeon VoiceBot (backend :8000 + frontend :5173)..."</w:t>
              <w:br/>
              <w:br/>
              <w:t>Start-Process powershell -ArgumentList @(</w:t>
              <w:br/>
              <w:t xml:space="preserve">    "-NoExit",</w:t>
              <w:br/>
              <w:t xml:space="preserve">    "-Command",</w:t>
              <w:br/>
              <w:t xml:space="preserve">    "cd '$backend'; if (Test-Path '.venv\Scripts\Activate.ps1') { . .venv\Scripts\Activate.ps1 }; uvicorn main:app --reload --host 127.0.0.1 --port 8000"</w:t>
              <w:br/>
              <w:t>) -WindowStyle Normal</w:t>
              <w:br/>
              <w:br/>
              <w:t>Start-Sleep -Seconds 2</w:t>
              <w:br/>
              <w:br/>
              <w:t>Start-Process powershell -ArgumentList @(</w:t>
              <w:br/>
              <w:t xml:space="preserve">    "-NoExit",</w:t>
              <w:br/>
              <w:t xml:space="preserve">    "-Command",</w:t>
              <w:br/>
              <w:t xml:space="preserve">    "cd '$frontend'; npm run dev"</w:t>
              <w:br/>
              <w:t>) -WindowStyle Normal</w:t>
              <w:br/>
              <w:br/>
              <w:t>Write-Host "Done. Open http://127.0.0.1:5173/ when both terminals show ready."</w:t>
              <w:br/>
            </w:r>
          </w:p>
        </w:tc>
      </w:tr>
    </w:tbl>
    <w:p>
      <w:pPr>
        <w:spacing w:after="240"/>
      </w:pPr>
    </w:p>
    <w:p>
      <w:pPr>
        <w:keepNext/>
        <w:spacing w:before="360" w:after="80"/>
      </w:pPr>
      <w:r>
        <w:rPr>
          <w:rFonts w:ascii="Calibri" w:hAnsi="Calibri"/>
          <w:b/>
          <w:color w:val="1B365D"/>
          <w:sz w:val="28"/>
        </w:rPr>
        <w:t>scripts/verify.ps1</w:t>
      </w:r>
    </w:p>
    <w:p>
      <w:pPr>
        <w:keepNext/>
        <w:spacing w:after="120"/>
      </w:pPr>
      <w:r>
        <w:rPr>
          <w:i/>
          <w:color w:val="777777"/>
          <w:sz w:val="18"/>
        </w:rPr>
        <w:t>Path: scripts/verify.ps1</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Bridgeon VoiceBot — local verification script (Phase 12)</w:t>
              <w:br/>
              <w:t>$ErrorActionPreference = "Stop"</w:t>
              <w:br/>
              <w:t>$root = Split-Path -Parent $PSScriptRoot</w:t>
              <w:br/>
              <w:br/>
              <w:t>Write-Host "==&gt; Verifying backend dependencies and tests"</w:t>
              <w:br/>
              <w:t>Push-Location (Join-Path $root "backend")</w:t>
              <w:br/>
              <w:t>if (Test-Path ".venv\Scripts\Activate.ps1") {</w:t>
              <w:br/>
              <w:t xml:space="preserve">    . .venv\Scripts\Activate.ps1</w:t>
              <w:br/>
              <w:t>}</w:t>
              <w:br/>
              <w:t>python -m pytest tests -q</w:t>
              <w:br/>
              <w:t>Pop-Location</w:t>
              <w:br/>
              <w:br/>
              <w:t>Write-Host "==&gt; Verification complete"</w:t>
              <w:br/>
            </w:r>
          </w:p>
        </w:tc>
      </w:tr>
    </w:tbl>
    <w:p>
      <w:pPr>
        <w:spacing w:after="240"/>
      </w:pPr>
    </w:p>
    <w:p>
      <w:pPr>
        <w:keepNext/>
        <w:spacing w:before="360" w:after="80"/>
      </w:pPr>
      <w:r>
        <w:rPr>
          <w:rFonts w:ascii="Calibri" w:hAnsi="Calibri"/>
          <w:b/>
          <w:color w:val="1B365D"/>
          <w:sz w:val="28"/>
        </w:rPr>
        <w:t>task.md</w:t>
      </w:r>
    </w:p>
    <w:p>
      <w:pPr>
        <w:keepNext/>
        <w:spacing w:after="120"/>
      </w:pPr>
      <w:r>
        <w:rPr>
          <w:i/>
          <w:color w:val="777777"/>
          <w:sz w:val="18"/>
        </w:rPr>
        <w:t>Path: task.md</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 Bridgeon Voice Call Assistant — Implementation Tasks</w:t>
              <w:br/>
              <w:br/>
              <w:t>## Project Overview</w:t>
              <w:br/>
              <w:t>This task document breaks the PRD into phased, step-by-step work items for building the Bridgeon Voice Call Assistant v4.0.</w:t>
              <w:br/>
              <w:br/>
              <w:t>---</w:t>
              <w:br/>
              <w:br/>
              <w:t>## Phase 1: Scaffold a runnable app ✅ Completed</w:t>
              <w:br/>
              <w:t>1. [x] Create the repository structure with backend + frontend folders.</w:t>
              <w:br/>
              <w:t>2. [x] Add a FastAPI backend skeleton with a `/health` endpoint.</w:t>
              <w:br/>
              <w:t>3. [x] Add a React (Vite) frontend placeholder page.</w:t>
              <w:br/>
              <w:t>4. [x] Write README instructions for starting both locally.</w:t>
              <w:br/>
              <w:t>5. [x] Install backend Python dependencies</w:t>
              <w:br/>
              <w:t>6. [x] Install frontend Node.js dependencies</w:t>
              <w:br/>
              <w:t>7. [x] Verify backend starts and `/health` returns 200</w:t>
              <w:br/>
              <w:t>8. [x] Verify frontend opens and displays live backend status</w:t>
              <w:br/>
              <w:br/>
              <w:t>Deliverable: backend starts, frontend opens, and the app is visibly running.</w:t>
              <w:br/>
              <w:br/>
              <w:t>## Phase 2: Admin dashboard shell with live sample data ✅ Completed</w:t>
              <w:br/>
              <w:t>1. [x] Build a basic admin dashboard UI shell.</w:t>
              <w:br/>
              <w:t>2. [x] Add backend API endpoints that return static cards and configuration data.</w:t>
              <w:br/>
              <w:t>3. [x] Connect dashboard UI to the backend.</w:t>
              <w:br/>
              <w:br/>
              <w:t>Deliverable: open the admin page and see live data rendered from the backend.</w:t>
              <w:br/>
              <w:br/>
              <w:t>## Phase 3: Voice flow simulation and basic bot pipeline ✅ Completed</w:t>
              <w:br/>
              <w:t>1. [x] Add a local API endpoint for a simulated voice session.</w:t>
              <w:br/>
              <w:t>2. [x] Implement a simple text-based bot response route.</w:t>
              <w:br/>
              <w:t>3. [x] Add a frontend or test page to submit questions and display responses.</w:t>
              <w:br/>
              <w:br/>
              <w:t>Deliverable: simulate a call/query and see the bot return a response.</w:t>
              <w:br/>
              <w:br/>
              <w:t>## Phase 4: Knowledge base CRUD and FAQ response ✅ Completed</w:t>
              <w:br/>
              <w:t>1. [x] Define FAQ/knowledge models for backend storage.</w:t>
              <w:br/>
              <w:t>2. [x] Build create/read/update/delete endpoints for knowledge entries.</w:t>
              <w:br/>
              <w:t>3. [x] Add admin UI for managing FAQs.</w:t>
              <w:br/>
              <w:t>4. [x] Use stored FAQ entries to answer bot queries.</w:t>
              <w:br/>
              <w:br/>
              <w:t>Deliverable: manage FAQ entries in the UI and query the bot using saved content.</w:t>
              <w:br/>
              <w:br/>
              <w:t>## Phase 5: Lead capture and consent flow ✅ Completed</w:t>
              <w:br/>
              <w:t>1. [x] Add lead and consent data models.</w:t>
              <w:br/>
              <w:t>2. [x] Build lead capture endpoints with phone validation.</w:t>
              <w:br/>
              <w:t>3. [x] Add a simple form or flow in the UI to collect leads and consent.</w:t>
              <w:br/>
              <w:br/>
              <w:t>Deliverable: capture a lead, store it, and verify the record exists.</w:t>
              <w:br/>
              <w:br/>
              <w:t>## Phase 6: Bilingual support and language selection ✅ Completed</w:t>
              <w:br/>
              <w:t>1. [x] Add support for English and Malayalam fields in knowledge and lead flows.</w:t>
              <w:br/>
              <w:t>2. [x] Implement language detection or selection for the bot.</w:t>
              <w:br/>
              <w:t>3. [x] Update UI to display and manage both languages.</w:t>
              <w:br/>
              <w:br/>
              <w:t>Deliverable: see bilingual content in the app and receive responses in the selected language.</w:t>
              <w:br/>
              <w:br/>
              <w:t>## Phase 7: Telephony integration stub and service interface ✅ Completed</w:t>
              <w:br/>
              <w:t>1. [x] Add a telephony adapter interface in the backend.</w:t>
              <w:br/>
              <w:t>2. [x] Implement a local call simulator for inbound audio/text.</w:t>
              <w:br/>
              <w:t>3. [x] Wire STT/TTS service classes with stubbed connectors.</w:t>
              <w:br/>
              <w:br/>
              <w:t>Deliverable: simulate an inbound call and observe the full pipeline locally.</w:t>
              <w:br/>
              <w:br/>
              <w:t>## Phase 8: RAG retrieval prototype ✅ Completed</w:t>
              <w:br/>
              <w:t>1. [x] Add a local vector store prototype and embedding pipeline.</w:t>
              <w:br/>
              <w:t>2. [x] Load knowledge/docs into the retriever.</w:t>
              <w:br/>
              <w:t>3. [x] Route bot answers through grounded retrieval.</w:t>
              <w:br/>
              <w:br/>
              <w:t>Deliverable: ask a knowledge question and see a grounded retrieval-based answer.</w:t>
              <w:br/>
              <w:br/>
              <w:t>## Phase 9: Engine/settings toggles and admin config ✅ Completed</w:t>
              <w:br/>
              <w:t>1. [x] Add admin settings for engine mode, office hours, and escalation.</w:t>
              <w:br/>
              <w:t>2. [x] Add backend config storage.</w:t>
              <w:br/>
              <w:t>3. [x] Add UI controls to update settings.</w:t>
              <w:br/>
              <w:t>4. [x] Wire bot greeting, office hours, and escalation to runtime settings.</w:t>
              <w:br/>
              <w:br/>
              <w:t>Deliverable: change a setting in the UI and see it affect bot behavior.</w:t>
              <w:br/>
              <w:br/>
              <w:t>## Phase 10: Metrics dashboard and monitoring stub ✅ Completed</w:t>
              <w:br/>
              <w:t>1. [x] Add event tracking for calls and leads.</w:t>
              <w:br/>
              <w:t>2. [x] Build a simple analytics dashboard page.</w:t>
              <w:br/>
              <w:t>3. [x] Display runtime metrics such as call count and lead count.</w:t>
              <w:br/>
              <w:br/>
              <w:t>Deliverable: generate sample events and view live metrics.</w:t>
              <w:br/>
              <w:br/>
              <w:t>## Phase 11: Security and audit basics ✅ Completed</w:t>
              <w:br/>
              <w:t>1. [x] Add simple admin authentication or access gate.</w:t>
              <w:br/>
              <w:t>2. [x] Add audit logging for key actions.</w:t>
              <w:br/>
              <w:t>3. [x] Ensure data access is protected in the backend.</w:t>
              <w:br/>
              <w:br/>
              <w:t>Deliverable: log in and see audit records for actions taken.</w:t>
              <w:br/>
              <w:br/>
              <w:t>## Phase 12: Production readiness and test harness ✅ Completed</w:t>
              <w:br/>
              <w:t>1. [x] Add local test scripts and checks.</w:t>
              <w:br/>
              <w:t>2. [x] Add CI/run instructions for starting backend and frontend.</w:t>
              <w:br/>
              <w:t>3. [x] Validate the app starts cleanly in the current environment.</w:t>
              <w:br/>
              <w:br/>
              <w:t>Deliverable: run the app and basic tests, confirming it is production-ready enough to review.</w:t>
              <w:br/>
              <w:br/>
              <w:t>---</w:t>
              <w:br/>
              <w:br/>
              <w:t>## Quick Start Task List</w:t>
              <w:br/>
              <w:t>- [x] Create the repo and local app scaffold.</w:t>
              <w:br/>
              <w:t>- [x] Build the admin dashboard shell with backend connectivity.</w:t>
              <w:br/>
              <w:t>- [x] Add a simple bot simulation endpoint.</w:t>
              <w:br/>
              <w:t>- [x] Implement knowledge base CRUD.</w:t>
              <w:br/>
              <w:t>- [x] Add lead capture and consent handling.</w:t>
              <w:br/>
              <w:t>- [x] Add bilingual support.</w:t>
              <w:br/>
              <w:t>- [x] Add telephony simulation and service adapter.</w:t>
              <w:br/>
              <w:t>- [x] Add RAG retrieval prototype.</w:t>
              <w:br/>
              <w:t>- [x] Add settings toggles and admin config.</w:t>
              <w:br/>
              <w:t>- [x] Add basic analytics and audit tracking.</w:t>
              <w:br/>
              <w:t>- [x] Validate the full app end-to-end locally.</w:t>
              <w:br/>
            </w:r>
          </w:p>
        </w:tc>
      </w:tr>
    </w:tbl>
    <w:p>
      <w:pPr>
        <w:spacing w:after="240"/>
      </w:pPr>
    </w:p>
    <w:p>
      <w:pPr>
        <w:keepNext/>
        <w:spacing w:before="360" w:after="80"/>
      </w:pPr>
      <w:r>
        <w:rPr>
          <w:rFonts w:ascii="Calibri" w:hAnsi="Calibri"/>
          <w:b/>
          <w:color w:val="1B365D"/>
          <w:sz w:val="28"/>
        </w:rPr>
        <w:t>verify_hybrid_tools.py</w:t>
      </w:r>
    </w:p>
    <w:p>
      <w:pPr>
        <w:keepNext/>
        <w:spacing w:after="120"/>
      </w:pPr>
      <w:r>
        <w:rPr>
          <w:i/>
          <w:color w:val="777777"/>
          <w:sz w:val="18"/>
        </w:rPr>
        <w:t>Path: verify_hybrid_tools.py</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D0D0D0"/>
              <w:left w:val="single" w:sz="4" w:space="0" w:color="D0D0D0"/>
              <w:bottom w:val="single" w:sz="4" w:space="0" w:color="D0D0D0"/>
              <w:right w:val="single" w:sz="4" w:space="0" w:color="D0D0D0"/>
            </w:tcBorders>
          </w:tcPr>
          <w:p>
            <w:pPr>
              <w:spacing w:line="252" w:lineRule="auto" w:before="0" w:after="0"/>
            </w:pPr>
            <w:r>
              <w:rPr>
                <w:rFonts w:ascii="Consolas" w:hAnsi="Consolas"/>
                <w:color w:val="333333"/>
                <w:sz w:val="17"/>
              </w:rPr>
              <w:t>#!/usr/bin/env python</w:t>
              <w:br/>
              <w:t>"""</w:t>
              <w:br/>
              <w:t>Verification script to test that all hybrid tools are working correctly with PostgreSQL.</w:t>
              <w:br/>
              <w:t>Run this AFTER the backend is started: python main.py</w:t>
              <w:br/>
              <w:t>"""</w:t>
              <w:br/>
              <w:t>import requests</w:t>
              <w:br/>
              <w:t>import json</w:t>
              <w:br/>
              <w:t>import time</w:t>
              <w:br/>
              <w:t>import sys</w:t>
              <w:br/>
              <w:t>from typing import Dict, Any</w:t>
              <w:br/>
              <w:br/>
              <w:t>BASE_URL = "http://localhost:8000/api/v1"</w:t>
              <w:br/>
              <w:t>ADMIN_TOKEN = "test_admin_token"  # Change to your token if different</w:t>
              <w:br/>
              <w:br/>
              <w:t>class Colors:</w:t>
              <w:br/>
              <w:t xml:space="preserve">    GREEN = '\033[92m'</w:t>
              <w:br/>
              <w:t xml:space="preserve">    RED = '\033[91m'</w:t>
              <w:br/>
              <w:t xml:space="preserve">    YELLOW = '\033[93m'</w:t>
              <w:br/>
              <w:t xml:space="preserve">    BLUE = '\033[94m'</w:t>
              <w:br/>
              <w:t xml:space="preserve">    END = '\033[0m'</w:t>
              <w:br/>
              <w:br/>
              <w:t>def print_test(name: str):</w:t>
              <w:br/>
              <w:t xml:space="preserve">    print(f"\n{Colors.BLUE}▶ Testing {name}...{Colors.END}")</w:t>
              <w:br/>
              <w:br/>
              <w:t>def print_success(msg: str):</w:t>
              <w:br/>
              <w:t xml:space="preserve">    print(f"{Colors.GREEN}✓ {msg}{Colors.END}")</w:t>
              <w:br/>
              <w:br/>
              <w:t>def print_error(msg: str):</w:t>
              <w:br/>
              <w:t xml:space="preserve">    print(f"{Colors.RED}✗ {msg}{Colors.END}")</w:t>
              <w:br/>
              <w:br/>
              <w:t>def print_info(msg: str):</w:t>
              <w:br/>
              <w:t xml:space="preserve">    print(f"{Colors.YELLOW}ℹ {msg}{Colors.END}")</w:t>
              <w:br/>
              <w:br/>
              <w:t>def test_health() -&gt; bool:</w:t>
              <w:br/>
              <w:t xml:space="preserve">    """Test health check endpoints."""</w:t>
              <w:br/>
              <w:t xml:space="preserve">    print_test("Health Check")</w:t>
              <w:br/>
              <w:t xml:space="preserve">    try:</w:t>
              <w:br/>
              <w:t xml:space="preserve">        resp = requests.get(f"{BASE_URL}/health")</w:t>
              <w:br/>
              <w:t xml:space="preserve">        if resp.status_code == 200:</w:t>
              <w:br/>
              <w:t xml:space="preserve">            data = resp.json()</w:t>
              <w:br/>
              <w:t xml:space="preserve">            print_success(f"Liveness: {data['status']}")</w:t>
              <w:br/>
              <w:t xml:space="preserve">            print_info(f"  Version: {data['version']}")</w:t>
              <w:br/>
              <w:t xml:space="preserve">            print_info(f"  Uptime: {data['uptime_seconds']}s")</w:t>
              <w:br/>
              <w:t xml:space="preserve">            return True</w:t>
              <w:br/>
              <w:t xml:space="preserve">        else:</w:t>
              <w:br/>
              <w:t xml:space="preserve">            print_error(f"Health check failed: {resp.status_code}")</w:t>
              <w:br/>
              <w:t xml:space="preserve">            return False</w:t>
              <w:br/>
              <w:t xml:space="preserve">    except Exception as e:</w:t>
              <w:br/>
              <w:t xml:space="preserve">        print_error(f"Cannot reach backend: {e}")</w:t>
              <w:br/>
              <w:t xml:space="preserve">        return False</w:t>
              <w:br/>
              <w:br/>
              <w:t>def test_database_health() -&gt; bool:</w:t>
              <w:br/>
              <w:t xml:space="preserve">    """Test readiness check (includes database)."""</w:t>
              <w:br/>
              <w:t xml:space="preserve">    print_test("Database Health")</w:t>
              <w:br/>
              <w:t xml:space="preserve">    try:</w:t>
              <w:br/>
              <w:t xml:space="preserve">        resp = requests.get(f"{BASE_URL}/health/ready")</w:t>
              <w:br/>
              <w:t xml:space="preserve">        if resp.status_code == 200:</w:t>
              <w:br/>
              <w:t xml:space="preserve">            data = resp.json()</w:t>
              <w:br/>
              <w:t xml:space="preserve">            checks = data.get('checks', {})</w:t>
              <w:br/>
              <w:t xml:space="preserve">            status = data.get('status')</w:t>
              <w:br/>
              <w:t xml:space="preserve">            </w:t>
              <w:br/>
              <w:t xml:space="preserve">            if checks.get('database') == 'ok':</w:t>
              <w:br/>
              <w:t xml:space="preserve">                print_success(f"Database: {checks['database']}")</w:t>
              <w:br/>
              <w:t xml:space="preserve">                print_success(f"Overall status: {status}")</w:t>
              <w:br/>
              <w:t xml:space="preserve">                return True</w:t>
              <w:br/>
              <w:t xml:space="preserve">            else:</w:t>
              <w:br/>
              <w:t xml:space="preserve">                print_error(f"Database: {checks.get('database', 'unknown')}")</w:t>
              <w:br/>
              <w:t xml:space="preserve">                return False</w:t>
              <w:br/>
              <w:t xml:space="preserve">        else:</w:t>
              <w:br/>
              <w:t xml:space="preserve">            print_error(f"Readiness check failed: {resp.status_code}")</w:t>
              <w:br/>
              <w:t xml:space="preserve">            return False</w:t>
              <w:br/>
              <w:t xml:space="preserve">    except Exception as e:</w:t>
              <w:br/>
              <w:t xml:space="preserve">        print_error(f"Cannot reach readiness endpoint: {e}")</w:t>
              <w:br/>
              <w:t xml:space="preserve">        return False</w:t>
              <w:br/>
              <w:br/>
              <w:t>def test_knowledge_base() -&gt; bool:</w:t>
              <w:br/>
              <w:t xml:space="preserve">    """Test knowledge base CRUD operations."""</w:t>
              <w:br/>
              <w:t xml:space="preserve">    print_test("Knowledge Base Tool")</w:t>
              <w:br/>
              <w:t xml:space="preserve">    try:</w:t>
              <w:br/>
              <w:t xml:space="preserve">        # List existing</w:t>
              <w:br/>
              <w:t xml:space="preserve">        resp = requests.get(f"{BASE_URL}/knowledge")</w:t>
              <w:br/>
              <w:t xml:space="preserve">        if resp.status_code == 200:</w:t>
              <w:br/>
              <w:t xml:space="preserve">            entries = resp.json()</w:t>
              <w:br/>
              <w:t xml:space="preserve">            print_success(f"Listed {len(entries)} knowledge entries")</w:t>
              <w:br/>
              <w:t xml:space="preserve">        else:</w:t>
              <w:br/>
              <w:t xml:space="preserve">            print_error(f"List failed: {resp.status_code}")</w:t>
              <w:br/>
              <w:t xml:space="preserve">            return False</w:t>
              <w:br/>
              <w:t xml:space="preserve">        </w:t>
              <w:br/>
              <w:t xml:space="preserve">        # Create new</w:t>
              <w:br/>
              <w:t xml:space="preserve">        new_entry = {</w:t>
              <w:br/>
              <w:t xml:space="preserve">            "question_en": "What is test?",</w:t>
              <w:br/>
              <w:t xml:space="preserve">            "answer_en": "This is a test answer.",</w:t>
              <w:br/>
              <w:t xml:space="preserve">            "question_ml": "Test എന്നത് എന്ത്?",</w:t>
              <w:br/>
              <w:t xml:space="preserve">            "answer_ml": "ഇത് ഒരു പരിക്ഷണ ഉത്തരം.",</w:t>
              <w:br/>
              <w:t xml:space="preserve">            "category": "Testing"</w:t>
              <w:br/>
              <w:t xml:space="preserve">        }</w:t>
              <w:br/>
              <w:t xml:space="preserve">        resp = requests.post(</w:t>
              <w:br/>
              <w:t xml:space="preserve">            f"{BASE_URL}/knowledge",</w:t>
              <w:br/>
              <w:t xml:space="preserve">            json=new_entry,</w:t>
              <w:br/>
              <w:t xml:space="preserve">            headers={"Authorization": f"Bearer {ADMIN_TOKEN}"}</w:t>
              <w:br/>
              <w:t xml:space="preserve">        )</w:t>
              <w:br/>
              <w:t xml:space="preserve">        if resp.status_code == 200:</w:t>
              <w:br/>
              <w:t xml:space="preserve">            created = resp.json()</w:t>
              <w:br/>
              <w:t xml:space="preserve">            entry_id = created.get('id')</w:t>
              <w:br/>
              <w:t xml:space="preserve">            print_success(f"Created knowledge entry ID: {entry_id}")</w:t>
              <w:br/>
              <w:t xml:space="preserve">            </w:t>
              <w:br/>
              <w:t xml:space="preserve">            # Get the entry</w:t>
              <w:br/>
              <w:t xml:space="preserve">            resp = requests.get(f"{BASE_URL}/knowledge/{entry_id}")</w:t>
              <w:br/>
              <w:t xml:space="preserve">            if resp.status_code == 200:</w:t>
              <w:br/>
              <w:t xml:space="preserve">                retrieved = resp.json()</w:t>
              <w:br/>
              <w:t xml:space="preserve">                print_success(f"Retrieved entry: {retrieved['question_en']}")</w:t>
              <w:br/>
              <w:t xml:space="preserve">                return True</w:t>
              <w:br/>
              <w:t xml:space="preserve">            else:</w:t>
              <w:br/>
              <w:t xml:space="preserve">                print_error(f"Retrieve failed: {resp.status_code}")</w:t>
              <w:br/>
              <w:t xml:space="preserve">                return False</w:t>
              <w:br/>
              <w:t xml:space="preserve">        else:</w:t>
              <w:br/>
              <w:t xml:space="preserve">            print_error(f"Create failed: {resp.status_code}")</w:t>
              <w:br/>
              <w:t xml:space="preserve">            print_info(f"Response: {resp.text[:200]}")</w:t>
              <w:br/>
              <w:t xml:space="preserve">            return False</w:t>
              <w:br/>
              <w:t xml:space="preserve">    except Exception as e:</w:t>
              <w:br/>
              <w:t xml:space="preserve">        print_error(f"Knowledge base test failed: {e}")</w:t>
              <w:br/>
              <w:t xml:space="preserve">        return False</w:t>
              <w:br/>
              <w:br/>
              <w:t>def test_lead_capture() -&gt; bool:</w:t>
              <w:br/>
              <w:t xml:space="preserve">    """Test lead capture tool."""</w:t>
              <w:br/>
              <w:t xml:space="preserve">    print_test("Lead Capture Tool")</w:t>
              <w:br/>
              <w:t xml:space="preserve">    try:</w:t>
              <w:br/>
              <w:t xml:space="preserve">        # Create lead</w:t>
              <w:br/>
              <w:t xml:space="preserve">        new_lead = {</w:t>
              <w:br/>
              <w:t xml:space="preserve">            "name": "Test Lead",</w:t>
              <w:br/>
              <w:t xml:space="preserve">            "phone": "9876543210",</w:t>
              <w:br/>
              <w:t xml:space="preserve">            "course": "MERN Stack",</w:t>
              <w:br/>
              <w:t xml:space="preserve">            "consent_whatsapp": True,</w:t>
              <w:br/>
              <w:t xml:space="preserve">            "language": "en",</w:t>
              <w:br/>
              <w:t xml:space="preserve">            "source": "test"</w:t>
              <w:br/>
              <w:t xml:space="preserve">        }</w:t>
              <w:br/>
              <w:t xml:space="preserve">        resp = requests.post(f"{BASE_URL}/leads", json=new_lead)</w:t>
              <w:br/>
              <w:t xml:space="preserve">        if resp.status_code == 200:</w:t>
              <w:br/>
              <w:t xml:space="preserve">            created = resp.json()</w:t>
              <w:br/>
              <w:t xml:space="preserve">            lead_id = created.get('id')</w:t>
              <w:br/>
              <w:t xml:space="preserve">            print_success(f"Created lead ID: {lead_id}")</w:t>
              <w:br/>
              <w:t xml:space="preserve">            print_info(f"  Name: {created['name']}")</w:t>
              <w:br/>
              <w:t xml:space="preserve">            print_info(f"  Phone: {created['phone']}")</w:t>
              <w:br/>
              <w:t xml:space="preserve">            </w:t>
              <w:br/>
              <w:t xml:space="preserve">            # Get the lead</w:t>
              <w:br/>
              <w:t xml:space="preserve">            resp = requests.get(f"{BASE_URL}/leads/{lead_id}")</w:t>
              <w:br/>
              <w:t xml:space="preserve">            if resp.status_code == 200:</w:t>
              <w:br/>
              <w:t xml:space="preserve">                retrieved = resp.json()</w:t>
              <w:br/>
              <w:t xml:space="preserve">                print_success(f"Retrieved lead: {retrieved['name']}")</w:t>
              <w:br/>
              <w:t xml:space="preserve">                return True</w:t>
              <w:br/>
              <w:t xml:space="preserve">            else:</w:t>
              <w:br/>
              <w:t xml:space="preserve">                print_error(f"Retrieve failed: {resp.status_code}")</w:t>
              <w:br/>
              <w:t xml:space="preserve">                return False</w:t>
              <w:br/>
              <w:t xml:space="preserve">        else:</w:t>
              <w:br/>
              <w:t xml:space="preserve">            print_error(f"Create failed: {resp.status_code}")</w:t>
              <w:br/>
              <w:t xml:space="preserve">            print_info(f"Response: {resp.text[:200]}")</w:t>
              <w:br/>
              <w:t xml:space="preserve">            return False</w:t>
              <w:br/>
              <w:t xml:space="preserve">    except Exception as e:</w:t>
              <w:br/>
              <w:t xml:space="preserve">        print_error(f"Lead capture test failed: {e}")</w:t>
              <w:br/>
              <w:t xml:space="preserve">        return False</w:t>
              <w:br/>
              <w:br/>
              <w:t>def test_dashboard_stats() -&gt; bool:</w:t>
              <w:br/>
              <w:t xml:space="preserve">    """Test dashboard stats endpoint."""</w:t>
              <w:br/>
              <w:t xml:space="preserve">    print_test("Dashboard Stats Tool")</w:t>
              <w:br/>
              <w:t xml:space="preserve">    try:</w:t>
              <w:br/>
              <w:t xml:space="preserve">        resp = requests.get(</w:t>
              <w:br/>
              <w:t xml:space="preserve">            f"{BASE_URL}/dashboard/stats",</w:t>
              <w:br/>
              <w:t xml:space="preserve">            headers={"Authorization": f"Bearer {ADMIN_TOKEN}"}</w:t>
              <w:br/>
              <w:t xml:space="preserve">        )</w:t>
              <w:br/>
              <w:t xml:space="preserve">        if resp.status_code == 200:</w:t>
              <w:br/>
              <w:t xml:space="preserve">            stats = resp.json()</w:t>
              <w:br/>
              <w:t xml:space="preserve">            data = stats.get('stats', {})</w:t>
              <w:br/>
              <w:t xml:space="preserve">            print_success("Retrieved dashboard stats")</w:t>
              <w:br/>
              <w:t xml:space="preserve">            print_info(f"  Total calls (all-time): {data.get('total_calls_all_time', 0)}")</w:t>
              <w:br/>
              <w:t xml:space="preserve">            print_info(f"  Leads captured: {data.get('leads_captured', 0)}")</w:t>
              <w:br/>
              <w:t xml:space="preserve">            print_info(f"  Resolution rate: {data.get('resolution_rate', 0)}%")</w:t>
              <w:br/>
              <w:t xml:space="preserve">            print_info(f"  Escalation rate: {data.get('escalation_rate', 0)}%")</w:t>
              <w:br/>
              <w:t xml:space="preserve">            return True</w:t>
              <w:br/>
              <w:t xml:space="preserve">        else:</w:t>
              <w:br/>
              <w:t xml:space="preserve">            print_error(f"Stats failed: {resp.status_code}")</w:t>
              <w:br/>
              <w:t xml:space="preserve">            return False</w:t>
              <w:br/>
              <w:t xml:space="preserve">    except Exception as e:</w:t>
              <w:br/>
              <w:t xml:space="preserve">        print_error(f"Dashboard stats test failed: {e}")</w:t>
              <w:br/>
              <w:t xml:space="preserve">        return False</w:t>
              <w:br/>
              <w:br/>
              <w:t>def test_analytics() -&gt; bool:</w:t>
              <w:br/>
              <w:t xml:space="preserve">    """Test analytics endpoint."""</w:t>
              <w:br/>
              <w:t xml:space="preserve">    print_test("Analytics Tool")</w:t>
              <w:br/>
              <w:t xml:space="preserve">    try:</w:t>
              <w:br/>
              <w:t xml:space="preserve">        resp = requests.get(</w:t>
              <w:br/>
              <w:t xml:space="preserve">            f"{BASE_URL}/dashboard/analytics",</w:t>
              <w:br/>
              <w:t xml:space="preserve">            headers={"Authorization": f"Bearer {ADMIN_TOKEN}"}</w:t>
              <w:br/>
              <w:t xml:space="preserve">        )</w:t>
              <w:br/>
              <w:t xml:space="preserve">        if resp.status_code == 200:</w:t>
              <w:br/>
              <w:t xml:space="preserve">            analytics = resp.json()</w:t>
              <w:br/>
              <w:t xml:space="preserve">            print_success("Retrieved analytics breakdown")</w:t>
              <w:br/>
              <w:t xml:space="preserve">            </w:t>
              <w:br/>
              <w:t xml:space="preserve">            outcomes = analytics.get('outcomes', [])</w:t>
              <w:br/>
              <w:t xml:space="preserve">            if outcomes:</w:t>
              <w:br/>
              <w:t xml:space="preserve">                print_info(f"  Outcomes tracked: {len(outcomes)}")</w:t>
              <w:br/>
              <w:t xml:space="preserve">                for outcome in outcomes[:2]:</w:t>
              <w:br/>
              <w:t xml:space="preserve">                    print_info(f"    - {outcome['label']}: {outcome['count']}")</w:t>
              <w:br/>
              <w:t xml:space="preserve">            </w:t>
              <w:br/>
              <w:t xml:space="preserve">            languages = analytics.get('languages', {})</w:t>
              <w:br/>
              <w:t xml:space="preserve">            if languages:</w:t>
              <w:br/>
              <w:t xml:space="preserve">                print_info(f"  Languages: EN={languages.get('en', {}).get('count', 0)}, ML={languages.get('ml', {}).get('count', 0)}")</w:t>
              <w:br/>
              <w:t xml:space="preserve">            </w:t>
              <w:br/>
              <w:t xml:space="preserve">            return True</w:t>
              <w:br/>
              <w:t xml:space="preserve">        else:</w:t>
              <w:br/>
              <w:t xml:space="preserve">            print_error(f"Analytics failed: {resp.status_code}")</w:t>
              <w:br/>
              <w:t xml:space="preserve">            return False</w:t>
              <w:br/>
              <w:t xml:space="preserve">    except Exception as e:</w:t>
              <w:br/>
              <w:t xml:space="preserve">        print_error(f"Analytics test failed: {e}")</w:t>
              <w:br/>
              <w:t xml:space="preserve">        return False</w:t>
              <w:br/>
              <w:br/>
              <w:t>def test_audit_logs() -&gt; bool:</w:t>
              <w:br/>
              <w:t xml:space="preserve">    """Test audit logs endpoint."""</w:t>
              <w:br/>
              <w:t xml:space="preserve">    print_test("Audit Logs Tool")</w:t>
              <w:br/>
              <w:t xml:space="preserve">    try:</w:t>
              <w:br/>
              <w:t xml:space="preserve">        resp = requests.get(</w:t>
              <w:br/>
              <w:t xml:space="preserve">            f"{BASE_URL}/dashboard/audit-logs",</w:t>
              <w:br/>
              <w:t xml:space="preserve">            headers={"Authorization": f"Bearer {ADMIN_TOKEN}"}</w:t>
              <w:br/>
              <w:t xml:space="preserve">        )</w:t>
              <w:br/>
              <w:t xml:space="preserve">        if resp.status_code == 200:</w:t>
              <w:br/>
              <w:t xml:space="preserve">            logs = resp.json()</w:t>
              <w:br/>
              <w:t xml:space="preserve">            print_success(f"Retrieved {len(logs)} audit log entries")</w:t>
              <w:br/>
              <w:t xml:space="preserve">            if logs:</w:t>
              <w:br/>
              <w:t xml:space="preserve">                latest = logs[0] if isinstance(logs, list) else logs.get('logs', [{}])[0]</w:t>
              <w:br/>
              <w:t xml:space="preserve">                print_info(f"  Latest action: {latest.get('action', 'unknown')[:50]}")</w:t>
              <w:br/>
              <w:t xml:space="preserve">            return True</w:t>
              <w:br/>
              <w:t xml:space="preserve">        else:</w:t>
              <w:br/>
              <w:t xml:space="preserve">            print_error(f"Audit logs failed: {resp.status_code}")</w:t>
              <w:br/>
              <w:t xml:space="preserve">            return False</w:t>
              <w:br/>
              <w:t xml:space="preserve">    except Exception as e:</w:t>
              <w:br/>
              <w:t xml:space="preserve">        print_error(f"Audit logs test failed: {e}")</w:t>
              <w:br/>
              <w:t xml:space="preserve">        return False</w:t>
              <w:br/>
              <w:br/>
              <w:t>def test_settings() -&gt; bool:</w:t>
              <w:br/>
              <w:t xml:space="preserve">    """Test settings persistence."""</w:t>
              <w:br/>
              <w:t xml:space="preserve">    print_test("Settings Persistence Tool")</w:t>
              <w:br/>
              <w:t xml:space="preserve">    try:</w:t>
              <w:br/>
              <w:t xml:space="preserve">        resp = requests.get(</w:t>
              <w:br/>
              <w:t xml:space="preserve">            f"{BASE_URL}/dashboard/settings",</w:t>
              <w:br/>
              <w:t xml:space="preserve">            headers={"Authorization": f"Bearer {ADMIN_TOKEN}"}</w:t>
              <w:br/>
              <w:t xml:space="preserve">        )</w:t>
              <w:br/>
              <w:t xml:space="preserve">        if resp.status_code == 200:</w:t>
              <w:br/>
              <w:t xml:space="preserve">            settings = resp.json()</w:t>
              <w:br/>
              <w:t xml:space="preserve">            print_success(f"Retrieved {len(settings)} setting entries")</w:t>
              <w:br/>
              <w:t xml:space="preserve">            print_info(f"  Engine mode: {settings.get('engine_mode', 'unknown')}")</w:t>
              <w:br/>
              <w:t xml:space="preserve">            print_info(f"  Office hours enabled: {settings.get('office_hours_enabled', False)}")</w:t>
              <w:br/>
              <w:t xml:space="preserve">            print_info(f"  Escalation enabled: {settings.get('escalation_enabled', False)}")</w:t>
              <w:br/>
              <w:t xml:space="preserve">            return True</w:t>
              <w:br/>
              <w:t xml:space="preserve">        else:</w:t>
              <w:br/>
              <w:t xml:space="preserve">            print_error(f"Settings failed: {resp.status_code}")</w:t>
              <w:br/>
              <w:t xml:space="preserve">            return False</w:t>
              <w:br/>
              <w:t xml:space="preserve">    except Exception as e:</w:t>
              <w:br/>
              <w:t xml:space="preserve">        print_error(f"Settings test failed: {e}")</w:t>
              <w:br/>
              <w:t xml:space="preserve">        return False</w:t>
              <w:br/>
              <w:br/>
              <w:t>def main():</w:t>
              <w:br/>
              <w:t xml:space="preserve">    """Run all tests."""</w:t>
              <w:br/>
              <w:t xml:space="preserve">    print(f"\n{Colors.BLUE}{'='*60}")</w:t>
              <w:br/>
              <w:t xml:space="preserve">    print("PostgreSQL + Hybrid Tools Verification")</w:t>
              <w:br/>
              <w:t xml:space="preserve">    print(f"{'='*60}{Colors.END}")</w:t>
              <w:br/>
              <w:t xml:space="preserve">    </w:t>
              <w:br/>
              <w:t xml:space="preserve">    print(f"\nBackend URL: {BASE_URL}")</w:t>
              <w:br/>
              <w:t xml:space="preserve">    print(f"Admin token: {ADMIN_TOKEN}")</w:t>
              <w:br/>
              <w:t xml:space="preserve">    </w:t>
              <w:br/>
              <w:t xml:space="preserve">    # Give backend a moment to respond</w:t>
              <w:br/>
              <w:t xml:space="preserve">    print("\nWaiting for backend...")</w:t>
              <w:br/>
              <w:t xml:space="preserve">    time.sleep(1)</w:t>
              <w:br/>
              <w:t xml:space="preserve">    </w:t>
              <w:br/>
              <w:t xml:space="preserve">    results = []</w:t>
              <w:br/>
              <w:t xml:space="preserve">    </w:t>
              <w:br/>
              <w:t xml:space="preserve">    # Run all tests</w:t>
              <w:br/>
              <w:t xml:space="preserve">    results.append(("Health Check", test_health()))</w:t>
              <w:br/>
              <w:t xml:space="preserve">    results.append(("Database Health", test_database_health()))</w:t>
              <w:br/>
              <w:t xml:space="preserve">    results.append(("Knowledge Base Tool", test_knowledge_base()))</w:t>
              <w:br/>
              <w:t xml:space="preserve">    results.append(("Lead Capture Tool", test_lead_capture()))</w:t>
              <w:br/>
              <w:t xml:space="preserve">    results.append(("Dashboard Stats Tool", test_dashboard_stats()))</w:t>
              <w:br/>
              <w:t xml:space="preserve">    results.append(("Analytics Tool", test_analytics()))</w:t>
              <w:br/>
              <w:t xml:space="preserve">    results.append(("Audit Logs Tool", test_audit_logs()))</w:t>
              <w:br/>
              <w:t xml:space="preserve">    results.append(("Settings Persistence Tool", test_settings()))</w:t>
              <w:br/>
              <w:t xml:space="preserve">    </w:t>
              <w:br/>
              <w:t xml:space="preserve">    # Summary</w:t>
              <w:br/>
              <w:t xml:space="preserve">    print(f"\n{Colors.BLUE}{'='*60}")</w:t>
              <w:br/>
              <w:t xml:space="preserve">    print("Test Summary")</w:t>
              <w:br/>
              <w:t xml:space="preserve">    print(f"{'='*60}{Colors.END}")</w:t>
              <w:br/>
              <w:t xml:space="preserve">    </w:t>
              <w:br/>
              <w:t xml:space="preserve">    passed = sum(1 for _, result in results if result)</w:t>
              <w:br/>
              <w:t xml:space="preserve">    total = len(results)</w:t>
              <w:br/>
              <w:t xml:space="preserve">    </w:t>
              <w:br/>
              <w:t xml:space="preserve">    for name, result in results:</w:t>
              <w:br/>
              <w:t xml:space="preserve">        status = f"{Colors.GREEN}PASS{Colors.END}" if result else f"{Colors.RED}FAIL{Colors.END}"</w:t>
              <w:br/>
              <w:t xml:space="preserve">        print(f"{status} {name}")</w:t>
              <w:br/>
              <w:t xml:space="preserve">    </w:t>
              <w:br/>
              <w:t xml:space="preserve">    print(f"\nResults: {Colors.GREEN}{passed}/{total}{Colors.END} tests passed")</w:t>
              <w:br/>
              <w:t xml:space="preserve">    </w:t>
              <w:br/>
              <w:t xml:space="preserve">    if passed == total:</w:t>
              <w:br/>
              <w:t xml:space="preserve">        print(f"\n{Colors.GREEN}✓ All hybrid tools are working correctly with PostgreSQL!{Colors.END}\n")</w:t>
              <w:br/>
              <w:t xml:space="preserve">        return 0</w:t>
              <w:br/>
              <w:t xml:space="preserve">    else:</w:t>
              <w:br/>
              <w:t xml:space="preserve">        print(f"\n{Colors.RED}✗ Some tests failed. Check the errors above.{Colors.END}\n")</w:t>
              <w:br/>
              <w:t xml:space="preserve">        return 1</w:t>
              <w:br/>
              <w:br/>
              <w:t>if __name__ == "__main__":</w:t>
              <w:br/>
              <w:t xml:space="preserve">    sys.exit(main())</w:t>
              <w:br/>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